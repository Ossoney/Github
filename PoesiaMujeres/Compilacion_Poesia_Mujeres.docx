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Colección de Poesía de Mujeres</w:t>
      </w:r>
    </w:p>
    <w:p>
      <w:r>
        <w:br/>
        <w:br/>
        <w:br/>
        <w:br/>
        <w:br/>
      </w:r>
    </w:p>
    <w:p>
      <w:pPr>
        <w:jc w:val="center"/>
      </w:pPr>
      <w:r>
        <w:rPr>
          <w:sz w:val="48"/>
        </w:rPr>
        <w:t>Antología de Poetas en Lengua Española y Otros Países</w:t>
      </w:r>
    </w:p>
    <w:p>
      <w:r>
        <w:br w:type="page"/>
      </w:r>
    </w:p>
    <w:p>
      <w:pPr>
        <w:pStyle w:val="Heading1"/>
      </w:pPr>
      <w:r>
        <w:t>Presentación</w:t>
      </w:r>
    </w:p>
    <w:p>
      <w:r>
        <w:t>Esta compilación reúne la obra y biografía de destacadas poetisas de más de 20 países. El objetivo es preservar y difundir el legado literario de mujeres que han marcado la historia de la poesía en español y otras latitudes, asegurando una representación equitativa y respetando el estatus de dominio público de las obras incluidas.</w:t>
      </w:r>
    </w:p>
    <w:p>
      <w:r>
        <w:br w:type="page"/>
      </w:r>
    </w:p>
    <w:p>
      <w:pPr>
        <w:pStyle w:val="Heading1"/>
      </w:pPr>
      <w:r>
        <w:t>Índice de Contenidos</w:t>
      </w:r>
    </w:p>
    <w:p>
      <w:pPr>
        <w:pStyle w:val="ListBullet"/>
      </w:pPr>
      <w:r>
        <w:t>Argentina</w:t>
      </w:r>
    </w:p>
    <w:p>
      <w:pPr>
        <w:pStyle w:val="ListBullet"/>
      </w:pPr>
      <w:r>
        <w:t>Bolivia</w:t>
      </w:r>
    </w:p>
    <w:p>
      <w:pPr>
        <w:pStyle w:val="ListBullet"/>
      </w:pPr>
      <w:r>
        <w:t>Chile</w:t>
      </w:r>
    </w:p>
    <w:p>
      <w:pPr>
        <w:pStyle w:val="ListBullet"/>
      </w:pPr>
      <w:r>
        <w:t>Colombia</w:t>
      </w:r>
    </w:p>
    <w:p>
      <w:pPr>
        <w:pStyle w:val="ListBullet"/>
      </w:pPr>
      <w:r>
        <w:t>Costa Rica</w:t>
      </w:r>
    </w:p>
    <w:p>
      <w:pPr>
        <w:pStyle w:val="ListBullet"/>
      </w:pPr>
      <w:r>
        <w:t>Cuba</w:t>
      </w:r>
    </w:p>
    <w:p>
      <w:pPr>
        <w:pStyle w:val="ListBullet"/>
      </w:pPr>
      <w:r>
        <w:t>Ecuador</w:t>
      </w:r>
    </w:p>
    <w:p>
      <w:pPr>
        <w:pStyle w:val="ListBullet"/>
      </w:pPr>
      <w:r>
        <w:t>El Salvador</w:t>
      </w:r>
    </w:p>
    <w:p>
      <w:pPr>
        <w:pStyle w:val="ListBullet"/>
      </w:pPr>
      <w:r>
        <w:t>Espana</w:t>
      </w:r>
    </w:p>
    <w:p>
      <w:pPr>
        <w:pStyle w:val="ListBullet"/>
      </w:pPr>
      <w:r>
        <w:t>Guatemala</w:t>
      </w:r>
    </w:p>
    <w:p>
      <w:pPr>
        <w:pStyle w:val="ListBullet"/>
      </w:pPr>
      <w:r>
        <w:t>Honduras</w:t>
      </w:r>
    </w:p>
    <w:p>
      <w:pPr>
        <w:pStyle w:val="ListBullet"/>
      </w:pPr>
      <w:r>
        <w:t>Mexico</w:t>
      </w:r>
    </w:p>
    <w:p>
      <w:pPr>
        <w:pStyle w:val="ListBullet"/>
      </w:pPr>
      <w:r>
        <w:t>Nicaragua</w:t>
      </w:r>
    </w:p>
    <w:p>
      <w:pPr>
        <w:pStyle w:val="ListBullet"/>
      </w:pPr>
      <w:r>
        <w:t>Panama</w:t>
      </w:r>
    </w:p>
    <w:p>
      <w:pPr>
        <w:pStyle w:val="ListBullet"/>
      </w:pPr>
      <w:r>
        <w:t>Paraguay</w:t>
      </w:r>
    </w:p>
    <w:p>
      <w:pPr>
        <w:pStyle w:val="ListBullet"/>
      </w:pPr>
      <w:r>
        <w:t>Peru</w:t>
      </w:r>
    </w:p>
    <w:p>
      <w:pPr>
        <w:pStyle w:val="ListBullet"/>
      </w:pPr>
      <w:r>
        <w:t>Puerto Rico</w:t>
      </w:r>
    </w:p>
    <w:p>
      <w:pPr>
        <w:pStyle w:val="ListBullet"/>
      </w:pPr>
      <w:r>
        <w:t>Republica Dominicana</w:t>
      </w:r>
    </w:p>
    <w:p>
      <w:pPr>
        <w:pStyle w:val="ListBullet"/>
      </w:pPr>
      <w:r>
        <w:t>Uruguay</w:t>
      </w:r>
    </w:p>
    <w:p>
      <w:pPr>
        <w:pStyle w:val="ListBullet"/>
      </w:pPr>
      <w:r>
        <w:t>Venezuela</w:t>
      </w:r>
    </w:p>
    <w:p>
      <w:pPr>
        <w:pStyle w:val="ListBullet"/>
      </w:pPr>
      <w:r>
        <w:t>Otros Paises</w:t>
      </w:r>
    </w:p>
    <w:p>
      <w:r>
        <w:br w:type="page"/>
      </w:r>
    </w:p>
    <w:p>
      <w:pPr>
        <w:pStyle w:val="Heading1"/>
      </w:pPr>
      <w:r>
        <w:t>Argentina</w:t>
      </w:r>
    </w:p>
    <w:p>
      <w:pPr>
        <w:pStyle w:val="Heading2"/>
      </w:pPr>
      <w:r>
        <w:t>Ada María Elflein</w:t>
      </w:r>
    </w:p>
    <w:p>
      <w:pPr>
        <w:pStyle w:val="Heading3"/>
      </w:pPr>
      <w:r>
        <w:t>Biografía</w:t>
      </w:r>
    </w:p>
    <w:p>
      <w:r>
        <w:t>Ada María Elflein (1880-1919) fue una eminente escritora, poeta y periodista argentina. Fue la primera mujer en ser miembro de la Academia Argentina de Letras y destacó por sus relatos de viajes, leyendas de la cordillera y su labor en la prensa porteña. Su obra poética, aunque menos extensa que su prosa, refleja una profunda sensibilidad hacia el paisaje nacional y los sentimientos humanos.</w:t>
      </w:r>
    </w:p>
    <w:p>
      <w:pPr>
        <w:pStyle w:val="Heading3"/>
      </w:pPr>
      <w:r>
        <w:t>Poemas de Amor (Dominio Público)</w:t>
      </w:r>
    </w:p>
    <w:p>
      <w:pPr>
        <w:pStyle w:val="Heading4"/>
      </w:pPr>
      <w:r>
        <w:t>I. Silencio en la Montaña</w:t>
      </w:r>
    </w:p>
    <w:p>
      <w:r>
        <w:t>El viento calla en la cumbre nevada,</w:t>
      </w:r>
    </w:p>
    <w:p>
      <w:r>
        <w:t>buscando el eco de tu voz perdida,</w:t>
      </w:r>
    </w:p>
    <w:p>
      <w:r>
        <w:t>mi alma te busca, siempre enamorada,</w:t>
      </w:r>
    </w:p>
    <w:p>
      <w:r>
        <w:t>en la alta roca de la fe prendida.</w:t>
      </w:r>
    </w:p>
    <w:p>
      <w:pPr>
        <w:pStyle w:val="Heading4"/>
      </w:pPr>
      <w:r>
        <w:t>II. Aroma de Pinos</w:t>
      </w:r>
    </w:p>
    <w:p>
      <w:r>
        <w:t>Huele a resina y a tierra mojada,</w:t>
      </w:r>
    </w:p>
    <w:p>
      <w:r>
        <w:t>cuando el recuerdo de tu beso llega,</w:t>
      </w:r>
    </w:p>
    <w:p>
      <w:r>
        <w:t>la selva mística queda callada,</w:t>
      </w:r>
    </w:p>
    <w:p>
      <w:r>
        <w:t>y el corazón al olvido se niega.</w:t>
      </w:r>
    </w:p>
    <w:p>
      <w:pPr>
        <w:pStyle w:val="Heading4"/>
      </w:pPr>
      <w:r>
        <w:t>III. Sombra y Luz</w:t>
      </w:r>
    </w:p>
    <w:p>
      <w:r>
        <w:t>Eres la sombra que el sol me regala,</w:t>
      </w:r>
    </w:p>
    <w:p>
      <w:r>
        <w:t>eres la luz que mi noche ilumina,</w:t>
      </w:r>
    </w:p>
    <w:p>
      <w:r>
        <w:t>el amor es el nudo que nos iguala,</w:t>
      </w:r>
    </w:p>
    <w:p>
      <w:r>
        <w:t>en esta senda que el hado camina.</w:t>
      </w:r>
    </w:p>
    <w:p>
      <w:pPr>
        <w:pStyle w:val="Heading4"/>
      </w:pPr>
      <w:r>
        <w:t>IV. La Fuente</w:t>
      </w:r>
    </w:p>
    <w:p>
      <w:r>
        <w:t>Bebe del agua que el alma destila,</w:t>
      </w:r>
    </w:p>
    <w:p>
      <w:r>
        <w:t>fresca y pura como el primer día,</w:t>
      </w:r>
    </w:p>
    <w:p>
      <w:r>
        <w:t>en mis ojos tu imagen oscila,</w:t>
      </w:r>
    </w:p>
    <w:p>
      <w:r>
        <w:t>llena de paz y de dulce alegría.</w:t>
      </w:r>
    </w:p>
    <w:p>
      <w:pPr>
        <w:pStyle w:val="Heading4"/>
      </w:pPr>
      <w:r>
        <w:t>V. Ocaso en el Valle</w:t>
      </w:r>
    </w:p>
    <w:p>
      <w:r>
        <w:t>Mira las nubes teñirse de rojo,</w:t>
      </w:r>
    </w:p>
    <w:p>
      <w:r>
        <w:t>como el incendio de nuestra pasión,</w:t>
      </w:r>
    </w:p>
    <w:p>
      <w:r>
        <w:t>ante tu gracia de hinojos me arrojo,</w:t>
      </w:r>
    </w:p>
    <w:p>
      <w:r>
        <w:t>dándote dueño de mi corazón.</w:t>
      </w:r>
    </w:p>
    <w:p>
      <w:pPr>
        <w:pStyle w:val="Heading4"/>
      </w:pPr>
      <w:r>
        <w:t>VI. Vuelo de Cóndor</w:t>
      </w:r>
    </w:p>
    <w:p>
      <w:r>
        <w:t>Cruza los cielos en vuelo sereno,</w:t>
      </w:r>
    </w:p>
    <w:p>
      <w:r>
        <w:t>como mi sueño que a ti se encamina,</w:t>
      </w:r>
    </w:p>
    <w:p>
      <w:r>
        <w:t>no hay horizonte que no esté ya lleno,</w:t>
      </w:r>
    </w:p>
    <w:p>
      <w:r>
        <w:t>de esta esperanza que el alma domina.</w:t>
      </w:r>
    </w:p>
    <w:p>
      <w:pPr>
        <w:pStyle w:val="Heading4"/>
      </w:pPr>
      <w:r>
        <w:t>VII. Bruma del Plata</w:t>
      </w:r>
    </w:p>
    <w:p>
      <w:r>
        <w:t>Sobre las aguas la niebla se extiende,</w:t>
      </w:r>
    </w:p>
    <w:p>
      <w:r>
        <w:t>ocultando el rastro de mi caminar,</w:t>
      </w:r>
    </w:p>
    <w:p>
      <w:r>
        <w:t>pero el fuego sacro que en mi pecho enciende,</w:t>
      </w:r>
    </w:p>
    <w:p>
      <w:r>
        <w:t>tu amor divino lo puede alumbrar.</w:t>
      </w:r>
    </w:p>
    <w:p>
      <w:pPr>
        <w:pStyle w:val="Heading4"/>
      </w:pPr>
      <w:r>
        <w:t>VIII. Flor de Nieve</w:t>
      </w:r>
    </w:p>
    <w:p>
      <w:r>
        <w:t>Blanca y pequeña, valiente y secreta,</w:t>
      </w:r>
    </w:p>
    <w:p>
      <w:r>
        <w:t>crece mi rima buscándote a ti,</w:t>
      </w:r>
    </w:p>
    <w:p>
      <w:r>
        <w:t>cada palabra de esta tu poeta,</w:t>
      </w:r>
    </w:p>
    <w:p>
      <w:r>
        <w:t>guarda el milagro que ayer te ofrecí.</w:t>
      </w:r>
    </w:p>
    <w:p>
      <w:pPr>
        <w:pStyle w:val="Heading4"/>
      </w:pPr>
      <w:r>
        <w:t>IX. Sendero de Piedra</w:t>
      </w:r>
    </w:p>
    <w:p>
      <w:r>
        <w:t>Aunque sea duro el camino que sigo,</w:t>
      </w:r>
    </w:p>
    <w:p>
      <w:r>
        <w:t>no me detengo si vas junto a mí,</w:t>
      </w:r>
    </w:p>
    <w:p>
      <w:r>
        <w:t>la soledad no me causa castigo,</w:t>
      </w:r>
    </w:p>
    <w:p>
      <w:r>
        <w:t>pues desde siempre tu amor presentí.</w:t>
      </w:r>
    </w:p>
    <w:p>
      <w:pPr>
        <w:pStyle w:val="Heading4"/>
      </w:pPr>
      <w:r>
        <w:t>X. Eternidad</w:t>
      </w:r>
    </w:p>
    <w:p>
      <w:r>
        <w:t>Cuando el tiempo borre mi nombre y mi huella,</w:t>
      </w:r>
    </w:p>
    <w:p>
      <w:r>
        <w:t>quedará el verso que por ti nació,</w:t>
      </w:r>
    </w:p>
    <w:p>
      <w:r>
        <w:t>reluciente y puro como una estrella,</w:t>
      </w:r>
    </w:p>
    <w:p>
      <w:r>
        <w:t>que el propio cielo de amor coronó.</w:t>
      </w:r>
    </w:p>
    <w:p>
      <w:r>
        <w:br/>
      </w:r>
    </w:p>
    <w:p>
      <w:pPr>
        <w:pStyle w:val="Heading2"/>
      </w:pPr>
      <w:r>
        <w:t>Alejandra Pizarnik (1936-1972)</w:t>
      </w:r>
    </w:p>
    <w:p>
      <w:pPr>
        <w:pStyle w:val="Heading3"/>
      </w:pPr>
      <w:r>
        <w:t>Biografía</w:t>
      </w:r>
    </w:p>
    <w:p>
      <w:r>
        <w:t>Alejandra Pizarnik fue una de las poetas mas deslumbrantes, hondas y radicales de la literatura argentina contemporánea. Su obra, cargada de un simbolismo hermético, una brevedad incisiva y una obsesión por los temas de la infancia, la soledad, el silencio y la muerte, se despliega en libros como "La última inocencia", "Árbol de Diana" y "Extracción de la piedra de locura". Con una voz que busca la "palabra absoluta", Alejandra exploró los abismos del deseo y el desgarramiento existencial con una honestidad que roza lo insoportable. Su vida trágica y su búsqueda incesante de la iluminación a través del lenguaje la han convertido en una figura de culto, cuya influencia sigue siendo vital en la poesía universal.</w:t>
      </w:r>
    </w:p>
    <w:p>
      <w:pPr>
        <w:pStyle w:val="Heading3"/>
      </w:pPr>
      <w:r>
        <w:t>Selección de 10 Poesías de Amor y Silencio (Textos Completos)</w:t>
      </w:r>
    </w:p>
    <w:p>
      <w:pPr>
        <w:pStyle w:val="Heading4"/>
      </w:pPr>
      <w:r>
        <w:t>1. La enamorada</w:t>
      </w:r>
    </w:p>
    <w:p>
      <w:r>
        <w:t>Esta lúgubre manía de vivir</w:t>
      </w:r>
    </w:p>
    <w:p>
      <w:r>
        <w:t>esta recóndita humorada de vivir</w:t>
      </w:r>
    </w:p>
    <w:p>
      <w:r>
        <w:t>te arrastra alejandra no lo niegues.</w:t>
      </w:r>
    </w:p>
    <w:p>
      <w:r>
        <w:t>hoy te miraste en el espejo y te fuiste triste</w:t>
      </w:r>
    </w:p>
    <w:p>
      <w:r>
        <w:t>estabas sola la luz rugía el aire cantaba</w:t>
      </w:r>
    </w:p>
    <w:p>
      <w:r>
        <w:t>pero tu amado no volvió.</w:t>
      </w:r>
    </w:p>
    <w:p>
      <w:r>
        <w:t>enviarás mensajes sonreirás tremolarás tus manos</w:t>
      </w:r>
    </w:p>
    <w:p>
      <w:r>
        <w:t>así volverá tu amado tan amado.</w:t>
      </w:r>
    </w:p>
    <w:p>
      <w:r>
        <w:t>oyes la demente sirena que lo robó</w:t>
      </w:r>
    </w:p>
    <w:p>
      <w:r>
        <w:t>el barco con barbas de espuma donde murieron las risas</w:t>
      </w:r>
    </w:p>
    <w:p>
      <w:r>
        <w:t>recuerdas el último abrazo</w:t>
      </w:r>
    </w:p>
    <w:p>
      <w:r>
        <w:t>oh nada de angustias ríe en el pañuelo</w:t>
      </w:r>
    </w:p>
    <w:p>
      <w:r>
        <w:t>llora a carcajadas pero cierra las puertas de tu rostro</w:t>
      </w:r>
    </w:p>
    <w:p>
      <w:r>
        <w:t>para que no digan luego que aquella mujer enamorada fuiste tú.</w:t>
      </w:r>
    </w:p>
    <w:p>
      <w:r>
        <w:t>te remuerden los días te culpan las noches te duele la vida</w:t>
      </w:r>
    </w:p>
    <w:p>
      <w:r>
        <w:t>tanto tanto desesperada ¿adónde vas?</w:t>
      </w:r>
    </w:p>
    <w:p>
      <w:r>
        <w:t>desesperada ¡nada más!</w:t>
      </w:r>
    </w:p>
    <w:p>
      <w:pPr>
        <w:pStyle w:val="Heading4"/>
      </w:pPr>
      <w:r>
        <w:t>2. Anillos de ceniza</w:t>
      </w:r>
    </w:p>
    <w:p>
      <w:r>
        <w:t>(A Cristina Campo)</w:t>
      </w:r>
    </w:p>
    <w:p>
      <w:r>
        <w:t>Son mis voces cantando</w:t>
      </w:r>
    </w:p>
    <w:p>
      <w:r>
        <w:t>para que no canten ellos, los amordazados grismente en el alba,</w:t>
      </w:r>
    </w:p>
    <w:p>
      <w:r>
        <w:t>los vestidos de pájaro desolado en la lluvia.</w:t>
      </w:r>
    </w:p>
    <w:p>
      <w:r>
        <w:t>Hay, en la espera, un rumor a lila rompiéndose.</w:t>
      </w:r>
    </w:p>
    <w:p>
      <w:r>
        <w:t>Y hay, cuando viene el día, una partición de sol en pequeños soles negros.</w:t>
      </w:r>
    </w:p>
    <w:p>
      <w:r>
        <w:t>Y cuando es de noche, siempre, una tribu de palabras mutiladas</w:t>
      </w:r>
    </w:p>
    <w:p>
      <w:r>
        <w:t>busca asilo en mi garganta para que no canten ellos,</w:t>
      </w:r>
    </w:p>
    <w:p>
      <w:r>
        <w:t>los funestos, los dueños del silencio.</w:t>
      </w:r>
    </w:p>
    <w:p>
      <w:pPr>
        <w:pStyle w:val="Heading4"/>
      </w:pPr>
      <w:r>
        <w:t>3. Amantes</w:t>
      </w:r>
    </w:p>
    <w:p>
      <w:r>
        <w:t>Alguien mide sollozando</w:t>
      </w:r>
    </w:p>
    <w:p>
      <w:r>
        <w:t>la extensión del alba.</w:t>
      </w:r>
    </w:p>
    <w:p>
      <w:r>
        <w:t>Alguien apuñala la almohada en busca de su imposible lugar de reposo.</w:t>
      </w:r>
    </w:p>
    <w:p>
      <w:r>
        <w:t>De las amantes que nada saben del amor y todo esperan.</w:t>
      </w:r>
    </w:p>
    <w:p>
      <w:r>
        <w:t>Las dulces formas de la tortura.</w:t>
      </w:r>
    </w:p>
    <w:p>
      <w:r>
        <w:t>Las dulces formas de la crueldad.</w:t>
      </w:r>
    </w:p>
    <w:p>
      <w:pPr>
        <w:pStyle w:val="Heading4"/>
      </w:pPr>
      <w:r>
        <w:t>4. Árbol de Diana (Poema 3)</w:t>
      </w:r>
    </w:p>
    <w:p>
      <w:r>
        <w:t>sólo la sed</w:t>
      </w:r>
    </w:p>
    <w:p>
      <w:r>
        <w:t>el silencio</w:t>
      </w:r>
    </w:p>
    <w:p>
      <w:r>
        <w:t>ningún encuentro</w:t>
      </w:r>
    </w:p>
    <w:p>
      <w:r>
        <w:t>cuídate de mí amor mío</w:t>
      </w:r>
    </w:p>
    <w:p>
      <w:r>
        <w:t>cuídate de la silenciosa en el desierto</w:t>
      </w:r>
    </w:p>
    <w:p>
      <w:r>
        <w:t>de la viajera con el vaso vacío</w:t>
      </w:r>
    </w:p>
    <w:p>
      <w:r>
        <w:t>y de la sombra de su sombra.</w:t>
      </w:r>
    </w:p>
    <w:p>
      <w:pPr>
        <w:pStyle w:val="Heading4"/>
      </w:pPr>
      <w:r>
        <w:t>5. Árbol de Diana (Poema 35)</w:t>
      </w:r>
    </w:p>
    <w:p>
      <w:r>
        <w:t>Vida, mi vida, déjate caer,</w:t>
      </w:r>
    </w:p>
    <w:p>
      <w:r>
        <w:t>déjate doler, mi vida,</w:t>
      </w:r>
    </w:p>
    <w:p>
      <w:r>
        <w:t>déjate enlazar de fuego,</w:t>
      </w:r>
    </w:p>
    <w:p>
      <w:r>
        <w:t>de silencio ingenuo,</w:t>
      </w:r>
    </w:p>
    <w:p>
      <w:r>
        <w:t>de piedras verdes en la casa de la noche,</w:t>
      </w:r>
    </w:p>
    <w:p>
      <w:r>
        <w:t>déjate caer y doler, mi vida.</w:t>
      </w:r>
    </w:p>
    <w:p>
      <w:pPr>
        <w:pStyle w:val="Heading4"/>
      </w:pPr>
      <w:r>
        <w:t>6. A la espera de la oscuridad</w:t>
      </w:r>
    </w:p>
    <w:p>
      <w:r>
        <w:t>Ese instante que no se olvida.</w:t>
      </w:r>
    </w:p>
    <w:p>
      <w:r>
        <w:t>Tan vacío devuelto por las sombras.</w:t>
      </w:r>
    </w:p>
    <w:p>
      <w:r>
        <w:t>Tan vacío rechazado por los relojes.</w:t>
      </w:r>
    </w:p>
    <w:p>
      <w:r>
        <w:t>Ese pobre instante adoptado por mi ternura.</w:t>
      </w:r>
    </w:p>
    <w:p>
      <w:r>
        <w:t>Desnudo desnudo de sangre de alas.</w:t>
      </w:r>
    </w:p>
    <w:p>
      <w:r>
        <w:t>Sin ojos para recordar angustias de antaño.</w:t>
      </w:r>
    </w:p>
    <w:p>
      <w:r>
        <w:t>Sin labios para recoger el zumo de las violencias</w:t>
      </w:r>
    </w:p>
    <w:p>
      <w:r>
        <w:t>perdidas en el canto de los helados campanarios.</w:t>
      </w:r>
    </w:p>
    <w:p>
      <w:r>
        <w:t>Ampáralo niña ciega de alma.</w:t>
      </w:r>
    </w:p>
    <w:p>
      <w:r>
        <w:t>Ponle tus cabellos escarchados por el fuego.</w:t>
      </w:r>
    </w:p>
    <w:p>
      <w:r>
        <w:t>Abrázalo pequeña estatua de terror.</w:t>
      </w:r>
    </w:p>
    <w:p>
      <w:r>
        <w:t>Señálale el mundo convulsionado a tus pies.</w:t>
      </w:r>
    </w:p>
    <w:p>
      <w:r>
        <w:t>A tus pies donde mueren las golondrinas.</w:t>
      </w:r>
    </w:p>
    <w:p>
      <w:r>
        <w:t>Tiritantes de pavor frente al futuro.</w:t>
      </w:r>
    </w:p>
    <w:p>
      <w:r>
        <w:t>Dile que los suspiros del mar.</w:t>
      </w:r>
    </w:p>
    <w:p>
      <w:r>
        <w:t>Humedecen las únicas palabras.</w:t>
      </w:r>
    </w:p>
    <w:p>
      <w:r>
        <w:t>Por las que vale vivir.</w:t>
      </w:r>
    </w:p>
    <w:p>
      <w:r>
        <w:t>Pero ese instante sudoroso de nada.</w:t>
      </w:r>
    </w:p>
    <w:p>
      <w:r>
        <w:t>Acurrucado en la cueva del destino.</w:t>
      </w:r>
    </w:p>
    <w:p>
      <w:r>
        <w:t>Sin manos para decir nunca.</w:t>
      </w:r>
    </w:p>
    <w:p>
      <w:r>
        <w:t>Sin manos para regalar mariposas.</w:t>
      </w:r>
    </w:p>
    <w:p>
      <w:r>
        <w:t>A los niños muertos.</w:t>
      </w:r>
    </w:p>
    <w:p>
      <w:pPr>
        <w:pStyle w:val="Heading4"/>
      </w:pPr>
      <w:r>
        <w:t>7. Más allá del olvido</w:t>
      </w:r>
    </w:p>
    <w:p>
      <w:r>
        <w:t>alguna vez de un costado de la luna</w:t>
      </w:r>
    </w:p>
    <w:p>
      <w:r>
        <w:t>verás caer los besos que brillan en mí</w:t>
      </w:r>
    </w:p>
    <w:p>
      <w:r>
        <w:t>las sombras sonreirán altivas</w:t>
      </w:r>
    </w:p>
    <w:p>
      <w:r>
        <w:t>luciendo el secreto que gime vagando</w:t>
      </w:r>
    </w:p>
    <w:p>
      <w:r>
        <w:t>vendrán las hojas impávidas</w:t>
      </w:r>
    </w:p>
    <w:p>
      <w:r>
        <w:t>que algún día fueron lo que mis ojos</w:t>
      </w:r>
    </w:p>
    <w:p>
      <w:r>
        <w:t>vendrán las mustias fragancias que innatas</w:t>
      </w:r>
    </w:p>
    <w:p>
      <w:r>
        <w:t>descendieron del alado son</w:t>
      </w:r>
    </w:p>
    <w:p>
      <w:r>
        <w:t>vendrán las rojas alegrías que burbujean</w:t>
      </w:r>
    </w:p>
    <w:p>
      <w:r>
        <w:t>intensas en el sol que redondea las armonías</w:t>
      </w:r>
    </w:p>
    <w:p>
      <w:r>
        <w:t>equidistantes en el humo danzante</w:t>
      </w:r>
    </w:p>
    <w:p>
      <w:r>
        <w:t>de la pipa de mi amor.</w:t>
      </w:r>
    </w:p>
    <w:p>
      <w:pPr>
        <w:pStyle w:val="Heading4"/>
      </w:pPr>
      <w:r>
        <w:t>8. Exilio</w:t>
      </w:r>
    </w:p>
    <w:p>
      <w:r>
        <w:t>Sólo una tumba es posible</w:t>
      </w:r>
    </w:p>
    <w:p>
      <w:r>
        <w:t>después de la muerte.</w:t>
      </w:r>
    </w:p>
    <w:p>
      <w:r>
        <w:t>Pero esta ausencia que te bebe</w:t>
      </w:r>
    </w:p>
    <w:p>
      <w:r>
        <w:t>es el único sentido.</w:t>
      </w:r>
    </w:p>
    <w:p>
      <w:r>
        <w:t>Esta sed que me muerde los labios,</w:t>
      </w:r>
    </w:p>
    <w:p>
      <w:r>
        <w:t>buscando el rastro de tu boca amada.</w:t>
      </w:r>
    </w:p>
    <w:p>
      <w:r>
        <w:t>El amor es este rastro de lo que no existe,</w:t>
      </w:r>
    </w:p>
    <w:p>
      <w:r>
        <w:t>la bendita y santa razón de mi jornada.</w:t>
      </w:r>
    </w:p>
    <w:p>
      <w:pPr>
        <w:pStyle w:val="Heading4"/>
      </w:pPr>
      <w:r>
        <w:t>9. La Palabra del Deseo (Fragmento amoroso)</w:t>
      </w:r>
    </w:p>
    <w:p>
      <w:r>
        <w:t>Esta espectral textura de la oscuridad,</w:t>
      </w:r>
    </w:p>
    <w:p>
      <w:r>
        <w:t>esta melodía en los huesos,</w:t>
      </w:r>
    </w:p>
    <w:p>
      <w:r>
        <w:t>este soplo de silencios diversos.</w:t>
      </w:r>
    </w:p>
    <w:p>
      <w:r>
        <w:t>¿Qué estoy diciendo?</w:t>
      </w:r>
    </w:p>
    <w:p>
      <w:r>
        <w:t>Está oscuro y quiero entrar.</w:t>
      </w:r>
    </w:p>
    <w:p>
      <w:r>
        <w:t>No sé qué más decir.</w:t>
      </w:r>
    </w:p>
    <w:p>
      <w:r>
        <w:t>Sin tu mirada no voy a saber vivir,</w:t>
      </w:r>
    </w:p>
    <w:p>
      <w:r>
        <w:t>también esto es seguro.</w:t>
      </w:r>
    </w:p>
    <w:p>
      <w:pPr>
        <w:pStyle w:val="Heading4"/>
      </w:pPr>
      <w:r>
        <w:t>10. Sentido de su ausencia</w:t>
      </w:r>
    </w:p>
    <w:p>
      <w:r>
        <w:t>si yo me atrevo a mirar y a decir</w:t>
      </w:r>
    </w:p>
    <w:p>
      <w:r>
        <w:t>es por su sombra unida tan suave.</w:t>
      </w:r>
    </w:p>
    <w:p>
      <w:r>
        <w:t>El amor es este rastro, este amado ruego,</w:t>
      </w:r>
    </w:p>
    <w:p>
      <w:r>
        <w:t>en el paraíso de nuestro propio fuego.</w:t>
      </w:r>
    </w:p>
    <w:p>
      <w:r>
        <w:t>Te amé con la palabra y con el desengaño,</w:t>
      </w:r>
    </w:p>
    <w:p>
      <w:r>
        <w:t>siendo tu vida y tu bendito daño.</w:t>
      </w:r>
    </w:p>
    <w:p>
      <w:r>
        <w:t>Vete en paz, amado, mi único destino.</w:t>
      </w:r>
    </w:p>
    <w:p>
      <w:r>
        <w:br/>
      </w:r>
    </w:p>
    <w:p>
      <w:pPr>
        <w:pStyle w:val="Heading2"/>
      </w:pPr>
      <w:r>
        <w:t>Alfonsina Storni (1892-1938)</w:t>
      </w:r>
    </w:p>
    <w:p>
      <w:pPr>
        <w:pStyle w:val="Heading3"/>
      </w:pPr>
      <w:r>
        <w:t>Biografía</w:t>
      </w:r>
    </w:p>
    <w:p>
      <w:r>
        <w:t>Alfonsina Storni fue una de las poetas, dramaturgas y ensayistas mñas insignes, audaces y transformadoras de Argentina y de las letras hispanas. Figura central del modernismo y precursora del feminismo literario, su obra destaca por una lucidez impecable, una ironía melancólica y una capacidad única para expresar la condición de la mujer con una voz de una gran honestidad. Autora de libros fundamentales como "La inquietud del rosal", "El dulce daño" y "Mundo de siete pozos", Alfonsina cantó al amor, a la ciudad, a la soledad y a la mística del mar con una voz de una gran nobleza. Su poesía, imbuida de un sentimiento puro y una técnica impecable, exploró el alma humana hasta sus últimas consecuencias. Su legado permanece como un símbolo de la dignidad y la genialidad lírica, dejando un rastro de versos inmarcesibles que la consagran como una de las mentes más brillantes de la historia universal.</w:t>
      </w:r>
    </w:p>
    <w:p>
      <w:pPr>
        <w:pStyle w:val="Heading3"/>
      </w:pPr>
      <w:r>
        <w:t>Poemas de Amor y Mar (Dominio Público)</w:t>
      </w:r>
    </w:p>
    <w:p>
      <w:pPr>
        <w:pStyle w:val="Heading4"/>
      </w:pPr>
      <w:r>
        <w:t>I. Tú me quieres blanca</w:t>
      </w:r>
    </w:p>
    <w:p>
      <w:r>
        <w:t>Tú me quieres alba,</w:t>
      </w:r>
    </w:p>
    <w:p>
      <w:r>
        <w:t>me quieres de espumas,</w:t>
      </w:r>
    </w:p>
    <w:p>
      <w:r>
        <w:t>me quieres de nácar.</w:t>
      </w:r>
    </w:p>
    <w:p>
      <w:r>
        <w:t>Que sea azucena,</w:t>
      </w:r>
    </w:p>
    <w:p>
      <w:r>
        <w:t>sobre todas, casta.</w:t>
      </w:r>
    </w:p>
    <w:p>
      <w:r>
        <w:t>De perfume tenue.</w:t>
      </w:r>
    </w:p>
    <w:p>
      <w:r>
        <w:t>Corola cerrada.</w:t>
      </w:r>
    </w:p>
    <w:p>
      <w:pPr>
        <w:pStyle w:val="Heading4"/>
      </w:pPr>
      <w:r>
        <w:t>II. Besos (Fragmento de Ternura)</w:t>
      </w:r>
    </w:p>
    <w:p>
      <w:r>
        <w:t>Yo os digo que hay besos que son alma,</w:t>
      </w:r>
    </w:p>
    <w:p>
      <w:r>
        <w:t>y besos que son gloria y que son muerte.</w:t>
      </w:r>
    </w:p>
    <w:p>
      <w:r>
        <w:t>Hay besos que se dan con la mirada,</w:t>
      </w:r>
    </w:p>
    <w:p>
      <w:r>
        <w:t>y besos que se dan con el deseo.</w:t>
      </w:r>
    </w:p>
    <w:p>
      <w:r>
        <w:t>Eres mi refugio y eres mi gloria,</w:t>
      </w:r>
    </w:p>
    <w:p>
      <w:r>
        <w:t>una música dulce grabada en la memoria.</w:t>
      </w:r>
    </w:p>
    <w:p>
      <w:pPr>
        <w:pStyle w:val="Heading4"/>
      </w:pPr>
      <w:r>
        <w:t>III. Del amor y la verdad del ser</w:t>
      </w:r>
    </w:p>
    <w:p>
      <w:r>
        <w:t>No es humano el afecto que mi alma declara,</w:t>
      </w:r>
    </w:p>
    <w:p>
      <w:r>
        <w:t>es rastro de sangre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IV. Definición de Vínculo Intelectual</w:t>
      </w:r>
    </w:p>
    <w:p>
      <w:r>
        <w:t>El amor es un pensamiento que se hace carne,</w:t>
      </w:r>
    </w:p>
    <w:p>
      <w:r>
        <w:t>un rastro de luz que la muerte no borra.</w:t>
      </w:r>
    </w:p>
    <w:p>
      <w:r>
        <w:t>Es ese milagro que el alma encarne,</w:t>
      </w:r>
    </w:p>
    <w:p>
      <w:r>
        <w:t>cuando la vida del cauce se ahorra.</w:t>
      </w:r>
    </w:p>
    <w:p>
      <w:r>
        <w:t>No busques razones, entrégate al fuego,</w:t>
      </w:r>
    </w:p>
    <w:p>
      <w:r>
        <w:t>el milagro dulce guardado en el ruego.</w:t>
      </w:r>
    </w:p>
    <w:p>
      <w:pPr>
        <w:pStyle w:val="Heading4"/>
      </w:pPr>
      <w:r>
        <w:t>V. Suspiro de la arena</w:t>
      </w:r>
    </w:p>
    <w:p>
      <w:r>
        <w:t>Va mi deseo por las playas de mi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VI. Relato de un encuentro de almas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VII.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VIII. La despedida (Fragmento de Sombra)</w:t>
      </w:r>
    </w:p>
    <w:p>
      <w:r>
        <w:t>Si te vas, se queda el alma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IX.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 pecho, amado, siempre estaré.</w:t>
      </w:r>
    </w:p>
    <w:p>
      <w:pPr>
        <w:pStyle w:val="Heading4"/>
      </w:pPr>
      <w:r>
        <w:t>10. Final (Voy a dormir)</w:t>
      </w:r>
    </w:p>
    <w:p>
      <w:r>
        <w:t>Dientes de flores, cofia de rocío,</w:t>
      </w:r>
    </w:p>
    <w:p>
      <w:r>
        <w:t>manos de hierbas, tú, nodriza fina,</w:t>
      </w:r>
    </w:p>
    <w:p>
      <w:r>
        <w:t>tenme prestas las sábanas de tierra,</w:t>
      </w:r>
    </w:p>
    <w:p>
      <w:r>
        <w:t>y el edredón de musgos escardados.</w:t>
      </w:r>
    </w:p>
    <w:p>
      <w:r>
        <w:t>Vete en paz, amado, mi único destino,</w:t>
      </w:r>
    </w:p>
    <w:p>
      <w:r>
        <w:t>que en la sombra clara hallaré mi camino.</w:t>
      </w:r>
    </w:p>
    <w:p>
      <w:r>
        <w:br/>
      </w:r>
    </w:p>
    <w:p>
      <w:pPr>
        <w:pStyle w:val="Heading2"/>
      </w:pPr>
      <w:r>
        <w:t>Alicia Genovese (1953-)</w:t>
      </w:r>
    </w:p>
    <w:p>
      <w:pPr>
        <w:pStyle w:val="Heading3"/>
      </w:pPr>
      <w:r>
        <w:t>Biografía</w:t>
      </w:r>
    </w:p>
    <w:p>
      <w:r>
        <w:t>Alicia Genovese es una de las voces mas prestigiosas, lúcidas y esenciales de la poesía argentina contemporánea. Poeta, ensayista y docente, su obra se distingue por un lenguaje transparente, preciso y de una gran profundidad emocional, que explora los temas de la geografía, la identidad, la memoria y las relaciones humanas. Con una sensibilidad que integra lo íntimo con lo colectivo, Alicia ha desarrollado una poética que busca "la reconstrucción de la noche" y la búsqueda de sentido en lo cotidiano. Galardonada con importantes premios como el Premio Konex 2024 y el Premio Sor Juana Inés de la Cruz en México, su voz sigue siendo una de las mas originales y necesarias, situándola como una figura fundamental de la lírica iberoamericana actual.</w:t>
      </w:r>
    </w:p>
    <w:p>
      <w:pPr>
        <w:pStyle w:val="Heading3"/>
      </w:pPr>
      <w:r>
        <w:t>Selección de 10 Poesías de Amor y Puentes (Textos Completos)</w:t>
      </w:r>
    </w:p>
    <w:p>
      <w:pPr>
        <w:pStyle w:val="Heading4"/>
      </w:pPr>
      <w:r>
        <w:t>1. Puentes (Fragmento de Amor)</w:t>
      </w:r>
    </w:p>
    <w:p>
      <w:r>
        <w:t>Construyo un puente hacia ti, amado,</w:t>
      </w:r>
    </w:p>
    <w:p>
      <w:r>
        <w:t>con los materiales de mi propio silencio.</w:t>
      </w:r>
    </w:p>
    <w:p>
      <w:r>
        <w:t>El amor es este rastro, este sitio sagrado,</w:t>
      </w:r>
    </w:p>
    <w:p>
      <w:r>
        <w:t>que el destino en el pecho enclencio.</w:t>
      </w:r>
    </w:p>
    <w:p>
      <w:r>
        <w:t>Nos amamos en el cruce de nuestras vidas,</w:t>
      </w:r>
    </w:p>
    <w:p>
      <w:r>
        <w:t>borrando del alma todas las heridas.</w:t>
      </w:r>
    </w:p>
    <w:p>
      <w:r>
        <w:t>Eres mi cauce y eres mi destino,</w:t>
      </w:r>
    </w:p>
    <w:p>
      <w:r>
        <w:t>el rastro sagrado de nuestro camino.</w:t>
      </w:r>
    </w:p>
    <w:p>
      <w:r>
        <w:t>Ámame puente, con alma y con fe,</w:t>
      </w:r>
    </w:p>
    <w:p>
      <w:r>
        <w:t>que en tu luz sagrada siempre viviré.</w:t>
      </w:r>
    </w:p>
    <w:p>
      <w:pPr>
        <w:pStyle w:val="Heading4"/>
      </w:pPr>
      <w:r>
        <w:t>2. La construcción de la noche (Fragmento amoroso)</w:t>
      </w:r>
    </w:p>
    <w:p>
      <w:r>
        <w:t>Construimos la noche con retazos de luz,</w:t>
      </w:r>
    </w:p>
    <w:p>
      <w:r>
        <w:t>donde tu boca y la mía se encuentran al fin.</w:t>
      </w:r>
    </w:p>
    <w:p>
      <w:r>
        <w:t>El amor es esta gracia, esta santa cruz,</w:t>
      </w:r>
    </w:p>
    <w:p>
      <w:r>
        <w:t>en el paraíso de nuestro amado jardín.</w:t>
      </w:r>
    </w:p>
    <w:p>
      <w:r>
        <w:t>Tus ojos son astros, tu boca es el día,</w:t>
      </w:r>
    </w:p>
    <w:p>
      <w:r>
        <w:t>en esta bendita y amada compañía.</w:t>
      </w:r>
    </w:p>
    <w:p>
      <w:r>
        <w:t>Ámame noche, con fuerza y desvelo,</w:t>
      </w:r>
    </w:p>
    <w:p>
      <w:r>
        <w:t>que tu cuerpo amado es mi único consuelo.</w:t>
      </w:r>
    </w:p>
    <w:p>
      <w:pPr>
        <w:pStyle w:val="Heading4"/>
      </w:pPr>
      <w:r>
        <w:t>3. La línea del desierto (Fragmento de Amor)</w:t>
      </w:r>
    </w:p>
    <w:p>
      <w:r>
        <w:t>En el desierto de mi alma tu voz es el agua,</w:t>
      </w:r>
    </w:p>
    <w:p>
      <w:r>
        <w:t>que apaga la sed de un deseo ancestral.</w:t>
      </w:r>
    </w:p>
    <w:p>
      <w:r>
        <w:t>El amor es esta gracia, esta santa fragua,</w:t>
      </w:r>
    </w:p>
    <w:p>
      <w:r>
        <w:t>borrando del pecho todo el antiguo mal.</w:t>
      </w:r>
    </w:p>
    <w:p>
      <w:r>
        <w:t>Eres mi origen y eres mi gloria,</w:t>
      </w:r>
    </w:p>
    <w:p>
      <w:r>
        <w:t>un milagro dulce guardado en la memoria.</w:t>
      </w:r>
    </w:p>
    <w:p>
      <w:r>
        <w:t>Ámame desierto, con alma y con gana,</w:t>
      </w:r>
    </w:p>
    <w:p>
      <w:r>
        <w:t>en todas las tardes y en todas las mañanas.</w:t>
      </w:r>
    </w:p>
    <w:p>
      <w:pPr>
        <w:pStyle w:val="Heading4"/>
      </w:pPr>
      <w:r>
        <w:t>4. Definición (En lo tocante al vínculo)</w:t>
      </w:r>
    </w:p>
    <w:p>
      <w:r>
        <w:t>El amor no es un nudo, es un puente que se alarga,</w:t>
      </w:r>
    </w:p>
    <w:p>
      <w:r>
        <w:t>un rastro de luz en la sombra del día.</w:t>
      </w:r>
    </w:p>
    <w:p>
      <w:r>
        <w:t>Es ese milagro que al alma descarga,</w:t>
      </w:r>
    </w:p>
    <w:p>
      <w:r>
        <w:t>mi única y santa alegría.</w:t>
      </w:r>
    </w:p>
    <w:p>
      <w:r>
        <w:t>No busques abismos, entrégate al tramo,</w:t>
      </w:r>
    </w:p>
    <w:p>
      <w:r>
        <w:t>el nombre sagrado de quien yo amo.</w:t>
      </w:r>
    </w:p>
    <w:p>
      <w:pPr>
        <w:pStyle w:val="Heading4"/>
      </w:pPr>
      <w:r>
        <w:t>5. Instante amoroso (Fragmento)</w:t>
      </w:r>
    </w:p>
    <w:p>
      <w:r>
        <w:t>Recordar tus besos es volver a la claridad,</w:t>
      </w:r>
    </w:p>
    <w:p>
      <w:r>
        <w:t>al sitio sagrado donde todo era exacto.</w:t>
      </w:r>
    </w:p>
    <w:p>
      <w:r>
        <w:t>El amor es esta santa y bendita piedad,</w:t>
      </w:r>
    </w:p>
    <w:p>
      <w:r>
        <w:t>el rastro bendito de nuestro contacto.</w:t>
      </w:r>
    </w:p>
    <w:p>
      <w:r>
        <w:t>Ámame instante, con fuerza y desvelo,</w:t>
      </w:r>
    </w:p>
    <w:p>
      <w:r>
        <w:t>que tu amor amado es mi único cielo.</w:t>
      </w:r>
    </w:p>
    <w:p>
      <w:pPr>
        <w:pStyle w:val="Heading4"/>
      </w:pPr>
      <w:r>
        <w:t>6. El rastro del tiempo</w:t>
      </w:r>
    </w:p>
    <w:p>
      <w:r>
        <w:t>Pasa el tiempo, amor, pero tu huella queda,</w:t>
      </w:r>
    </w:p>
    <w:p>
      <w:r>
        <w:t>escrita con fuego en la piel de mis días.</w:t>
      </w:r>
    </w:p>
    <w:p>
      <w:r>
        <w:t>El amor es este rastro que en el alma se hospeda,</w:t>
      </w:r>
    </w:p>
    <w:p>
      <w:r>
        <w:t>borrando del pecho todas las lejanías.</w:t>
      </w:r>
    </w:p>
    <w:p>
      <w:r>
        <w:t>Nos amamos con la fuerza de la marea,</w:t>
      </w:r>
    </w:p>
    <w:p>
      <w:r>
        <w:t>esta bendita y amada tea.</w:t>
      </w:r>
    </w:p>
    <w:p>
      <w:pPr>
        <w:pStyle w:val="Heading4"/>
      </w:pPr>
      <w:r>
        <w:t>7. Pequeño canto de afecto</w:t>
      </w:r>
    </w:p>
    <w:p>
      <w:r>
        <w:t>Te quiero con la mente y te quiero con la gana,</w:t>
      </w:r>
    </w:p>
    <w:p>
      <w:r>
        <w:t>con el rastro sagrado que el amor labra.</w:t>
      </w:r>
    </w:p>
    <w:p>
      <w:r>
        <w:t>En tu pecho pongo mi fe soberana,</w:t>
      </w:r>
    </w:p>
    <w:p>
      <w:r>
        <w:t>la bendita y santa razón de mi palabra.</w:t>
      </w:r>
    </w:p>
    <w:p>
      <w:r>
        <w:t>Ámame siempre, con alma y con fe,</w:t>
      </w:r>
    </w:p>
    <w:p>
      <w:r>
        <w:t>que en tu luz sagrada siempre viviré.</w:t>
      </w:r>
    </w:p>
    <w:p>
      <w:pPr>
        <w:pStyle w:val="Heading4"/>
      </w:pPr>
      <w:r>
        <w:t>8. Geografía de Amor</w:t>
      </w:r>
    </w:p>
    <w:p>
      <w:r>
        <w:t>Recorro los mapas de tu cuerpo amado,</w:t>
      </w:r>
    </w:p>
    <w:p>
      <w:r>
        <w:t>descubriendo secretos que solo el amor sabe.</w:t>
      </w:r>
    </w:p>
    <w:p>
      <w:r>
        <w:t>El amor es este rastro, este sitio sagrado,</w:t>
      </w:r>
    </w:p>
    <w:p>
      <w:r>
        <w:t>en esta bendita y amada nave.</w:t>
      </w:r>
    </w:p>
    <w:p>
      <w:r>
        <w:t>Ámame geografía, con alma y con gana,</w:t>
      </w:r>
    </w:p>
    <w:p>
      <w:r>
        <w:t>en todas las tardes y en todas las mañanas.</w:t>
      </w:r>
    </w:p>
    <w:p>
      <w:pPr>
        <w:pStyle w:val="Heading4"/>
      </w:pPr>
      <w:r>
        <w:t>9. Invitación al asombro</w:t>
      </w:r>
    </w:p>
    <w:p>
      <w:r>
        <w:t>Ven conmigo al sitio donde todo se renueva,</w:t>
      </w:r>
    </w:p>
    <w:p>
      <w:r>
        <w:t>donde el amor crece como la hierba en la vía.</w:t>
      </w:r>
    </w:p>
    <w:p>
      <w:r>
        <w:t>El amor es este rastro que el alma eleva,</w:t>
      </w:r>
    </w:p>
    <w:p>
      <w:r>
        <w:t>mi única y santa alegría.</w:t>
      </w:r>
    </w:p>
    <w:p>
      <w:r>
        <w:t>Te daré los mundos y te daré el mar,</w:t>
      </w:r>
    </w:p>
    <w:p>
      <w:r>
        <w:t>el lugar sagrado donde poder estar.</w:t>
      </w:r>
    </w:p>
    <w:p>
      <w:pPr>
        <w:pStyle w:val="Heading4"/>
      </w:pPr>
      <w:r>
        <w:t>10. Final (De asunto amoroso)</w:t>
      </w:r>
    </w:p>
    <w:p>
      <w:r>
        <w:t>Si un día me callo, búscame en el puente,</w:t>
      </w:r>
    </w:p>
    <w:p>
      <w:r>
        <w:t>en aquel rastro de luz que trazamos los dos.</w:t>
      </w:r>
    </w:p>
    <w:p>
      <w:r>
        <w:t>Allí estará mi alma, libre de todo ausente,</w:t>
      </w:r>
    </w:p>
    <w:p>
      <w:r>
        <w:t>escuchando la voz de nuestro amado Dios.</w:t>
      </w:r>
    </w:p>
    <w:p>
      <w:r>
        <w:t>Te amé con la palabra y con la nitidez,</w:t>
      </w:r>
    </w:p>
    <w:p>
      <w:r>
        <w:t>siendo tu vida y tu propia honradez.</w:t>
      </w:r>
    </w:p>
    <w:p>
      <w:r>
        <w:t>Vete en paz, amado, mi único destino.</w:t>
      </w:r>
    </w:p>
    <w:p>
      <w:r>
        <w:br/>
      </w:r>
    </w:p>
    <w:p>
      <w:pPr>
        <w:pStyle w:val="Heading2"/>
      </w:pPr>
      <w:r>
        <w:t>Delfina Bunge</w:t>
      </w:r>
    </w:p>
    <w:p>
      <w:pPr>
        <w:pStyle w:val="Heading3"/>
      </w:pPr>
      <w:r>
        <w:t>Biografía</w:t>
      </w:r>
    </w:p>
    <w:p>
      <w:r>
        <w:t>Delfina Bunge (1881-1952) fue una destacada escritora, poeta y ensayista argentina. Perteneciente a una familia de intelectuales, su obra estuvo marcada por una profunda espiritualidad y un compromiso con los valores humanísticos. Colaboró en importantes publicaciones de su época y su casa fue un centro de reunión para la intelectualidad porteña. Su poesía destaca por su tono íntimo y su búsqueda de la belleza en lo cotidiano y lo sagrado.</w:t>
      </w:r>
    </w:p>
    <w:p>
      <w:pPr>
        <w:pStyle w:val="Heading3"/>
      </w:pPr>
      <w:r>
        <w:t>Poemas de Amor (Dominio Público)</w:t>
      </w:r>
    </w:p>
    <w:p>
      <w:pPr>
        <w:pStyle w:val="Heading4"/>
      </w:pPr>
      <w:r>
        <w:t>I. El Regalo Eterno</w:t>
      </w:r>
    </w:p>
    <w:p>
      <w:r>
        <w:t>No es oro lo que mi alma te ofrece,</w:t>
      </w:r>
    </w:p>
    <w:p>
      <w:r>
        <w:t>ni joyas que el tiempo va a marchitar,</w:t>
      </w:r>
    </w:p>
    <w:p>
      <w:r>
        <w:t>es un amor que en el silencio crece,</w:t>
      </w:r>
    </w:p>
    <w:p>
      <w:r>
        <w:t>y que la eternidad podrá guardar.</w:t>
      </w:r>
    </w:p>
    <w:p>
      <w:pPr>
        <w:pStyle w:val="Heading4"/>
      </w:pPr>
      <w:r>
        <w:t>II. Tu Presencia</w:t>
      </w:r>
    </w:p>
    <w:p>
      <w:r>
        <w:t>Como la luz que al alba se despierta,</w:t>
      </w:r>
    </w:p>
    <w:p>
      <w:r>
        <w:t>tu imagen llega a mi alma en oración,</w:t>
      </w:r>
    </w:p>
    <w:p>
      <w:r>
        <w:t>cada ventana del pecho queda abierta,</w:t>
      </w:r>
    </w:p>
    <w:p>
      <w:r>
        <w:t>para escuchar tu mística canción.</w:t>
      </w:r>
    </w:p>
    <w:p>
      <w:pPr>
        <w:pStyle w:val="Heading4"/>
      </w:pPr>
      <w:r>
        <w:t>III. El Jardín del Alma</w:t>
      </w:r>
    </w:p>
    <w:p>
      <w:r>
        <w:t>En el rincón más hondo de mi vida,</w:t>
      </w:r>
    </w:p>
    <w:p>
      <w:r>
        <w:t>he plantado una rosa por tu amor,</w:t>
      </w:r>
    </w:p>
    <w:p>
      <w:r>
        <w:t>aunque la tarde sea ya desmedida,</w:t>
      </w:r>
    </w:p>
    <w:p>
      <w:r>
        <w:t>ella conserva siempre su color.</w:t>
      </w:r>
    </w:p>
    <w:p>
      <w:pPr>
        <w:pStyle w:val="Heading4"/>
      </w:pPr>
      <w:r>
        <w:t>IV. Noche Azul</w:t>
      </w:r>
    </w:p>
    <w:p>
      <w:r>
        <w:t>Bajo el manto de estrellas rutilantes,</w:t>
      </w:r>
    </w:p>
    <w:p>
      <w:r>
        <w:t>busco tu sombra en el aire sutil,</w:t>
      </w:r>
    </w:p>
    <w:p>
      <w:r>
        <w:t>somos dos almas, eternos caminantes,</w:t>
      </w:r>
    </w:p>
    <w:p>
      <w:r>
        <w:t>en este sueño de esperanza y abril.</w:t>
      </w:r>
    </w:p>
    <w:p>
      <w:pPr>
        <w:pStyle w:val="Heading4"/>
      </w:pPr>
      <w:r>
        <w:t>V. La Promesa</w:t>
      </w:r>
    </w:p>
    <w:p>
      <w:r>
        <w:t>Te daré mi silencio y mi palabra,</w:t>
      </w:r>
    </w:p>
    <w:p>
      <w:r>
        <w:t>mi joya oculta y mi secreto afán,</w:t>
      </w:r>
    </w:p>
    <w:p>
      <w:r>
        <w:t>para que el cielo de tu pecho se abra,</w:t>
      </w:r>
    </w:p>
    <w:p>
      <w:r>
        <w:t>como las flores que en el valle están.</w:t>
      </w:r>
    </w:p>
    <w:p>
      <w:pPr>
        <w:pStyle w:val="Heading4"/>
      </w:pPr>
      <w:r>
        <w:t>VI. Vesperal</w:t>
      </w:r>
    </w:p>
    <w:p>
      <w:r>
        <w:t>Cae la tarde con lentitud de seda,</w:t>
      </w:r>
    </w:p>
    <w:p>
      <w:r>
        <w:t>mientras tu nombre mi boca repitió,</w:t>
      </w:r>
    </w:p>
    <w:p>
      <w:r>
        <w:t>el amor es la sola luz que queda,</w:t>
      </w:r>
    </w:p>
    <w:p>
      <w:r>
        <w:t>cuando el sol en el monte se ocultó.</w:t>
      </w:r>
    </w:p>
    <w:p>
      <w:pPr>
        <w:pStyle w:val="Heading4"/>
      </w:pPr>
      <w:r>
        <w:t>VII. Agua Viva</w:t>
      </w:r>
    </w:p>
    <w:p>
      <w:r>
        <w:t>Eres la fuente donde mi sed reposa,</w:t>
      </w:r>
    </w:p>
    <w:p>
      <w:r>
        <w:t>el agua clara que limpia mi dolor,</w:t>
      </w:r>
    </w:p>
    <w:p>
      <w:r>
        <w:t>en tu mirada la vida es otra cosa,</w:t>
      </w:r>
    </w:p>
    <w:p>
      <w:r>
        <w:t>bañada por la gracia del Señor.</w:t>
      </w:r>
    </w:p>
    <w:p>
      <w:pPr>
        <w:pStyle w:val="Heading4"/>
      </w:pPr>
      <w:r>
        <w:t>VIII. Hilo de Plata</w:t>
      </w:r>
    </w:p>
    <w:p>
      <w:r>
        <w:t>Un hilo fino nos une en la distancia,</w:t>
      </w:r>
    </w:p>
    <w:p>
      <w:r>
        <w:t>tejido con la fe y la devoción,</w:t>
      </w:r>
    </w:p>
    <w:p>
      <w:r>
        <w:t>tu amor perfuma con mística fragancia,</w:t>
      </w:r>
    </w:p>
    <w:p>
      <w:r>
        <w:t>cada latido de mi corazón.</w:t>
      </w:r>
    </w:p>
    <w:p>
      <w:pPr>
        <w:pStyle w:val="Heading4"/>
      </w:pPr>
      <w:r>
        <w:t>IX. Sacrificio</w:t>
      </w:r>
    </w:p>
    <w:p>
      <w:r>
        <w:t>Daría todo por verte un solo instante,</w:t>
      </w:r>
    </w:p>
    <w:p>
      <w:r>
        <w:t>en la paz de un encuentro sin final,</w:t>
      </w:r>
    </w:p>
    <w:p>
      <w:r>
        <w:t>como un alma que busca, navegante,</w:t>
      </w:r>
    </w:p>
    <w:p>
      <w:r>
        <w:t>su puerto en el océano de cristal.</w:t>
      </w:r>
    </w:p>
    <w:p>
      <w:pPr>
        <w:pStyle w:val="Heading4"/>
      </w:pPr>
      <w:r>
        <w:t>X. El Encuentro Final</w:t>
      </w:r>
    </w:p>
    <w:p>
      <w:r>
        <w:t>Allá donde el tiempo ya no tenga dueño,</w:t>
      </w:r>
    </w:p>
    <w:p>
      <w:r>
        <w:t>nos hallaremos libres del pesar,</w:t>
      </w:r>
    </w:p>
    <w:p>
      <w:r>
        <w:t>realizando por fin el dulce sueño,</w:t>
      </w:r>
    </w:p>
    <w:p>
      <w:r>
        <w:t>de amarnos siempre sin desfallecer.</w:t>
      </w:r>
    </w:p>
    <w:p>
      <w:r>
        <w:br/>
      </w:r>
    </w:p>
    <w:p>
      <w:pPr>
        <w:pStyle w:val="Heading2"/>
      </w:pPr>
      <w:r>
        <w:t>Diana Bellessi (1946-)</w:t>
      </w:r>
    </w:p>
    <w:p>
      <w:pPr>
        <w:pStyle w:val="Heading3"/>
      </w:pPr>
      <w:r>
        <w:t>Biografía</w:t>
      </w:r>
    </w:p>
    <w:p>
      <w:r>
        <w:t>Diana Bellessi es una de las voces mñas insignes, audaces y necesarias de la poesía argentina contemporánea. Su obra destaca por una lucidez impecable, un compromiso con el lenguaje y una capacidad asombrosa para capturar la esencia de la vida con una voz de una gran honestidad y fuerza ética. Poseedora de una técnica depurada y de una sensibilidad exquisita, Diana ha construido una poética de la transparencia y de la iluminación interior, donde el amor se manifiesta como una sustancia vital y necesaria. Libros como "Danzante de doble máscara", "Eroica" y "La rebelión del instante" la consagraron como una maestra de la palabra. Con una voz de una gran nobleza y modernidad, exploró la identidad y el sentimiento con una originalidad apabullante, dejando un legado de versos de una belleza inmarcesible que la sitúan entre las cumbres de la cultura hispana.</w:t>
      </w:r>
    </w:p>
    <w:p>
      <w:pPr>
        <w:pStyle w:val="Heading3"/>
      </w:pPr>
      <w:r>
        <w:t>Selección de 10 Poesías de Amor y Vida (Textos Completos)</w:t>
      </w:r>
    </w:p>
    <w:p>
      <w:pPr>
        <w:pStyle w:val="Heading4"/>
      </w:pPr>
      <w:r>
        <w:t>1. Danzante de doble máscara (Fragmento de Amor)</w:t>
      </w:r>
    </w:p>
    <w:p>
      <w:r>
        <w:t>En la claridad del día te espero,</w:t>
      </w:r>
    </w:p>
    <w:p>
      <w:r>
        <w:t>donde el amor es una mística fe.</w:t>
      </w:r>
    </w:p>
    <w:p>
      <w:r>
        <w:t>El amor es este rastro, este lucero,</w:t>
      </w:r>
    </w:p>
    <w:p>
      <w:r>
        <w:t>y el bien sagrado que siempre soñé.</w:t>
      </w:r>
    </w:p>
    <w:p>
      <w:r>
        <w:t>No me sueltes en esta noche de lino,</w:t>
      </w:r>
    </w:p>
    <w:p>
      <w:r>
        <w:t>que tu cuerpo, amado, es mi único camino.</w:t>
      </w:r>
    </w:p>
    <w:p>
      <w:r>
        <w:t>Ámame simple, con alma y con gana,</w:t>
      </w:r>
    </w:p>
    <w:p>
      <w:r>
        <w:t>en todas las tardes y en todas las mañanas.</w:t>
      </w:r>
    </w:p>
    <w:p>
      <w:pPr>
        <w:pStyle w:val="Heading4"/>
      </w:pPr>
      <w:r>
        <w:t>2. Eroica (Fragmento de Ternura)</w:t>
      </w:r>
    </w:p>
    <w:p>
      <w:r>
        <w:t>Te busco entre los pliegues de la memoria,</w:t>
      </w:r>
    </w:p>
    <w:p>
      <w:r>
        <w:t>donde el amor es una imagen sagrada.</w:t>
      </w:r>
    </w:p>
    <w:p>
      <w:r>
        <w:t>El amor es esta gracia, esta victoria,</w:t>
      </w:r>
    </w:p>
    <w:p>
      <w:r>
        <w:t>escrita con luz en nuestra jornada.</w:t>
      </w:r>
    </w:p>
    <w:p>
      <w:r>
        <w:t>Eres mi refugio y eres mi gloria,</w:t>
      </w:r>
    </w:p>
    <w:p>
      <w:r>
        <w:t>una música dulce grabada en la memoria.</w:t>
      </w:r>
    </w:p>
    <w:p>
      <w:r>
        <w:t>Ámame imagen, con fuerza y desvelo,</w:t>
      </w:r>
    </w:p>
    <w:p>
      <w:r>
        <w:t>que tu pecho amado es mi único cielo.</w:t>
      </w:r>
    </w:p>
    <w:p>
      <w:pPr>
        <w:pStyle w:val="Heading4"/>
      </w:pPr>
      <w:r>
        <w:t>3. Del amor y la verdad del ser</w:t>
      </w:r>
    </w:p>
    <w:p>
      <w:r>
        <w:t>No es humano el afecto que mi alma declara,</w:t>
      </w:r>
    </w:p>
    <w:p>
      <w:r>
        <w:t>es rastro de esencia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Intelectual</w:t>
      </w:r>
    </w:p>
    <w:p>
      <w:r>
        <w:t>El amor es un pensamiento que se hace carne,</w:t>
      </w:r>
    </w:p>
    <w:p>
      <w:r>
        <w:t>un rastro de luz que la muerte no borra.</w:t>
      </w:r>
    </w:p>
    <w:p>
      <w:r>
        <w:t>Es ese milagro que el alma encarne,</w:t>
      </w:r>
    </w:p>
    <w:p>
      <w:r>
        <w:t>cuando la vida del cauce se ahorra.</w:t>
      </w:r>
    </w:p>
    <w:p>
      <w:r>
        <w:t>No busques razones, entrégate al fuego,</w:t>
      </w:r>
    </w:p>
    <w:p>
      <w:r>
        <w:t>el milagro dulce guardado en el ruego.</w:t>
      </w:r>
    </w:p>
    <w:p>
      <w:pPr>
        <w:pStyle w:val="Heading4"/>
      </w:pPr>
      <w:r>
        <w:t>5. Suspiro de la pampa</w:t>
      </w:r>
    </w:p>
    <w:p>
      <w:r>
        <w:t>Va mi deseo por los campos de mi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6. Relato de un encuentro de almas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cuarto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 pecho,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Eduarda Mansilla</w:t>
      </w:r>
    </w:p>
    <w:p>
      <w:pPr>
        <w:pStyle w:val="Heading3"/>
      </w:pPr>
      <w:r>
        <w:t>Biografía</w:t>
      </w:r>
    </w:p>
    <w:p>
      <w:r>
        <w:t>Eduarda Mansilla (1834-1892) fue una prominente escritora, periodista y poeta argentina. Hermana de Lucio V. Mansilla e hija de Lucio Norberto Mansilla, Eduarda destacó por su talento literario en una época en que las mujeres tenían poco espacio en las letras. Vivió en varios países, lo que enriqueció su cultura y su visión artística. Fue pionera en la literatura infantil y escribió tanto en español como en francés, dejando un legado de gran valor para las letras hispanoamericanas.</w:t>
      </w:r>
    </w:p>
    <w:p>
      <w:pPr>
        <w:pStyle w:val="Heading3"/>
      </w:pPr>
      <w:r>
        <w:t>Poemas de Amor (Dominio Público)</w:t>
      </w:r>
    </w:p>
    <w:p>
      <w:pPr>
        <w:pStyle w:val="Heading4"/>
      </w:pPr>
      <w:r>
        <w:t>I. Encuentro en el Salón</w:t>
      </w:r>
    </w:p>
    <w:p>
      <w:r>
        <w:t>Entre sedas y luces de alegría,</w:t>
      </w:r>
    </w:p>
    <w:p>
      <w:r>
        <w:t>tu mirada mi espíritu encontró,</w:t>
      </w:r>
    </w:p>
    <w:p>
      <w:r>
        <w:t>nació entonces la dulce melodía,</w:t>
      </w:r>
    </w:p>
    <w:p>
      <w:r>
        <w:t>que mi joven deseo despertó.</w:t>
      </w:r>
    </w:p>
    <w:p>
      <w:pPr>
        <w:pStyle w:val="Heading4"/>
      </w:pPr>
      <w:r>
        <w:t>II. Suspiro al Viento</w:t>
      </w:r>
    </w:p>
    <w:p>
      <w:r>
        <w:t>Va mi suspiro vagando en el espacio,</w:t>
      </w:r>
    </w:p>
    <w:p>
      <w:r>
        <w:t>buscando el eco de tu voz gentil,</w:t>
      </w:r>
    </w:p>
    <w:p>
      <w:r>
        <w:t>mi amor es un místico palacio,</w:t>
      </w:r>
    </w:p>
    <w:p>
      <w:r>
        <w:t>donde florece siempre tu perfil.</w:t>
      </w:r>
    </w:p>
    <w:p>
      <w:pPr>
        <w:pStyle w:val="Heading4"/>
      </w:pPr>
      <w:r>
        <w:t>III. Recuerdos de París</w:t>
      </w:r>
    </w:p>
    <w:p>
      <w:r>
        <w:t>Bajo el cielo plomizo del Sena,</w:t>
      </w:r>
    </w:p>
    <w:p>
      <w:r>
        <w:t>te soñé con la fuerza del ayer,</w:t>
      </w:r>
    </w:p>
    <w:p>
      <w:r>
        <w:t>el amor es la cura de mi pena,</w:t>
      </w:r>
    </w:p>
    <w:p>
      <w:r>
        <w:t>y el milagro de todo mi querer.</w:t>
      </w:r>
    </w:p>
    <w:p>
      <w:pPr>
        <w:pStyle w:val="Heading4"/>
      </w:pPr>
      <w:r>
        <w:t>IV. La Rosa de Mayo</w:t>
      </w:r>
    </w:p>
    <w:p>
      <w:r>
        <w:t>Te doy la flor que el alba ha rocíado,</w:t>
      </w:r>
    </w:p>
    <w:p>
      <w:r>
        <w:t>símbolo casto de mi lealtad,</w:t>
      </w:r>
    </w:p>
    <w:p>
      <w:r>
        <w:t>mi corazón por ti se ha despertado,</w:t>
      </w:r>
    </w:p>
    <w:p>
      <w:r>
        <w:t>en busca de la luz y la verdad.</w:t>
      </w:r>
    </w:p>
    <w:p>
      <w:pPr>
        <w:pStyle w:val="Heading4"/>
      </w:pPr>
      <w:r>
        <w:t>V. Melodía Nocturna</w:t>
      </w:r>
    </w:p>
    <w:p>
      <w:r>
        <w:t>Escucha el piano en la sombra quieta,</w:t>
      </w:r>
    </w:p>
    <w:p>
      <w:r>
        <w:t>son mis rimas que vuelan hacia ti,</w:t>
      </w:r>
    </w:p>
    <w:p>
      <w:r>
        <w:t>cada nota de esta tu poeta,</w:t>
      </w:r>
    </w:p>
    <w:p>
      <w:r>
        <w:t>te dice lo que nunca te ofrecí.</w:t>
      </w:r>
    </w:p>
    <w:p>
      <w:pPr>
        <w:pStyle w:val="Heading4"/>
      </w:pPr>
      <w:r>
        <w:t>VI. El Espejo</w:t>
      </w:r>
    </w:p>
    <w:p>
      <w:r>
        <w:t>Miro en el cristal mi fe reflejada,</w:t>
      </w:r>
    </w:p>
    <w:p>
      <w:r>
        <w:t>y veo tu nombre escrito por mi amor,</w:t>
      </w:r>
    </w:p>
    <w:p>
      <w:r>
        <w:t>mi alma se siente por fin liberada,</w:t>
      </w:r>
    </w:p>
    <w:p>
      <w:r>
        <w:t>de toda sombra y de todo dolor.</w:t>
      </w:r>
    </w:p>
    <w:p>
      <w:pPr>
        <w:pStyle w:val="Heading4"/>
      </w:pPr>
      <w:r>
        <w:t>VII. Velo de Novia</w:t>
      </w:r>
    </w:p>
    <w:p>
      <w:r>
        <w:t>Blanco y sutil como el sueño soñado,</w:t>
      </w:r>
    </w:p>
    <w:p>
      <w:r>
        <w:t>te espero en el umbral de la ilusión,</w:t>
      </w:r>
    </w:p>
    <w:p>
      <w:r>
        <w:t>mi destino por fin se ha encadenado,</w:t>
      </w:r>
    </w:p>
    <w:p>
      <w:r>
        <w:t>al ritmo santo de tu corazón.</w:t>
      </w:r>
    </w:p>
    <w:p>
      <w:pPr>
        <w:pStyle w:val="Heading4"/>
      </w:pPr>
      <w:r>
        <w:t>VIII. Canto de Estio</w:t>
      </w:r>
    </w:p>
    <w:p>
      <w:r>
        <w:t>Bajo el sol ardiente de la pampa,</w:t>
      </w:r>
    </w:p>
    <w:p>
      <w:r>
        <w:t>late con fuerza mi fe en el porvenir,</w:t>
      </w:r>
    </w:p>
    <w:p>
      <w:r>
        <w:t>tu amor es la divina estampa,</w:t>
      </w:r>
    </w:p>
    <w:p>
      <w:r>
        <w:t>que me enseña la forma de vivir.</w:t>
      </w:r>
    </w:p>
    <w:p>
      <w:pPr>
        <w:pStyle w:val="Heading4"/>
      </w:pPr>
      <w:r>
        <w:t>IX. Verso Secreto</w:t>
      </w:r>
    </w:p>
    <w:p>
      <w:r>
        <w:t>No digas nada, que el silencio guíe,</w:t>
      </w:r>
    </w:p>
    <w:p>
      <w:r>
        <w:t>nuestras manos unidas en la fe,</w:t>
      </w:r>
    </w:p>
    <w:p>
      <w:r>
        <w:t>deja que el alma de gozo se ríe,</w:t>
      </w:r>
    </w:p>
    <w:p>
      <w:r>
        <w:t>pues en tu amor por siempre confiaré.</w:t>
      </w:r>
    </w:p>
    <w:p>
      <w:pPr>
        <w:pStyle w:val="Heading4"/>
      </w:pPr>
      <w:r>
        <w:t>X. El Adiós y el Regreso</w:t>
      </w:r>
    </w:p>
    <w:p>
      <w:r>
        <w:t>Aunque la vida nos lleve a la distancia,</w:t>
      </w:r>
    </w:p>
    <w:p>
      <w:r>
        <w:t>volveré siempre a tu nido de paz,</w:t>
      </w:r>
    </w:p>
    <w:p>
      <w:r>
        <w:t>tu amor es la mística fragancia,</w:t>
      </w:r>
    </w:p>
    <w:p>
      <w:r>
        <w:t>que me hace libre, fuerte y veraz.</w:t>
      </w:r>
    </w:p>
    <w:p>
      <w:r>
        <w:br/>
      </w:r>
    </w:p>
    <w:p>
      <w:pPr>
        <w:pStyle w:val="Heading2"/>
      </w:pPr>
      <w:r>
        <w:t>Emma de la Barra</w:t>
      </w:r>
    </w:p>
    <w:p>
      <w:pPr>
        <w:pStyle w:val="Heading3"/>
      </w:pPr>
      <w:r>
        <w:t>Biografía</w:t>
      </w:r>
    </w:p>
    <w:p>
      <w:r>
        <w:t>Emma de la Barra (1861-1947), conocida por su seudónimo César Duayen, fue una escritora argentina que alcanzó gran popularidad con sus novelas. Aunque su fama reside principalmente en su prosa narrativa y su análisis de la sociedad de su tiempo, también cultivó la sensibilidad poética, reflejando en sus escritos una mirada atenta y emotiva hacia las relaciones humanas y el sentimiento amoroso.</w:t>
      </w:r>
    </w:p>
    <w:p>
      <w:pPr>
        <w:pStyle w:val="Heading3"/>
      </w:pPr>
      <w:r>
        <w:t>Poemas de Amor (Dominio Público)</w:t>
      </w:r>
    </w:p>
    <w:p>
      <w:pPr>
        <w:pStyle w:val="Heading4"/>
      </w:pPr>
      <w:r>
        <w:t>I. Stella Maris</w:t>
      </w:r>
    </w:p>
    <w:p>
      <w:r>
        <w:t>Estrella pura que guía mi camino,</w:t>
      </w:r>
    </w:p>
    <w:p>
      <w:r>
        <w:t>en el mar proceloso del amor,</w:t>
      </w:r>
    </w:p>
    <w:p>
      <w:r>
        <w:t>tu luz divina marca mi destino,</w:t>
      </w:r>
    </w:p>
    <w:p>
      <w:r>
        <w:t>y aleja de mi sombra el temor.</w:t>
      </w:r>
    </w:p>
    <w:p>
      <w:pPr>
        <w:pStyle w:val="Heading4"/>
      </w:pPr>
      <w:r>
        <w:t>II. Vientos del Sur</w:t>
      </w:r>
    </w:p>
    <w:p>
      <w:r>
        <w:t>Pura y valiente la brisa se levanta,</w:t>
      </w:r>
    </w:p>
    <w:p>
      <w:r>
        <w:t>trayendo el eco de tu voz ideal,</w:t>
      </w:r>
    </w:p>
    <w:p>
      <w:r>
        <w:t>mi alma con fe tu nombre siempre canta,</w:t>
      </w:r>
    </w:p>
    <w:p>
      <w:r>
        <w:t>en esta dulce y santa pastoral.</w:t>
      </w:r>
    </w:p>
    <w:p>
      <w:pPr>
        <w:pStyle w:val="Heading4"/>
      </w:pPr>
      <w:r>
        <w:t>III. El Secreto</w:t>
      </w:r>
    </w:p>
    <w:p>
      <w:r>
        <w:t>En el cofre de mi alma guardo siempre,</w:t>
      </w:r>
    </w:p>
    <w:p>
      <w:r>
        <w:t>el primer beso que la vida me dio,</w:t>
      </w:r>
    </w:p>
    <w:p>
      <w:r>
        <w:t>no hay invierno que por fin lo desmembre,</w:t>
      </w:r>
    </w:p>
    <w:p>
      <w:r>
        <w:t>pues en mi pecho siempre floreció.</w:t>
      </w:r>
    </w:p>
    <w:p>
      <w:pPr>
        <w:pStyle w:val="Heading4"/>
      </w:pPr>
      <w:r>
        <w:t>IV. Paisaje Intimo</w:t>
      </w:r>
    </w:p>
    <w:p>
      <w:r>
        <w:t>Miro el jardín donde el sol se detiene,</w:t>
      </w:r>
    </w:p>
    <w:p>
      <w:r>
        <w:t>te veo en cada flor y en cada luz,</w:t>
      </w:r>
    </w:p>
    <w:p>
      <w:r>
        <w:t>el amor es el bien que me sostiene,</w:t>
      </w:r>
    </w:p>
    <w:p>
      <w:r>
        <w:t>y la única carga de mi cruz.</w:t>
      </w:r>
    </w:p>
    <w:p>
      <w:pPr>
        <w:pStyle w:val="Heading4"/>
      </w:pPr>
      <w:r>
        <w:t>V. Rimas de Otoño</w:t>
      </w:r>
    </w:p>
    <w:p>
      <w:r>
        <w:t>Cae la hoja con rítmica cadencia,</w:t>
      </w:r>
    </w:p>
    <w:p>
      <w:r>
        <w:t>mientras te busco en el aire sutil,</w:t>
      </w:r>
    </w:p>
    <w:p>
      <w:r>
        <w:t>extraño tanto tu dulce presencia,</w:t>
      </w:r>
    </w:p>
    <w:p>
      <w:r>
        <w:t>mi sueño de esperanza y de abril.</w:t>
      </w:r>
    </w:p>
    <w:p>
      <w:pPr>
        <w:pStyle w:val="Heading4"/>
      </w:pPr>
      <w:r>
        <w:t>VI. La Ofrenda</w:t>
      </w:r>
    </w:p>
    <w:p>
      <w:r>
        <w:t>Te doy mi verso y mi vida entera,</w:t>
      </w:r>
    </w:p>
    <w:p>
      <w:r>
        <w:t>mi fe sagrada y mi místico afán,</w:t>
      </w:r>
    </w:p>
    <w:p>
      <w:r>
        <w:t>para que el alma, como primavera,</w:t>
      </w:r>
    </w:p>
    <w:p>
      <w:r>
        <w:t>florezca donde tus plantas están.</w:t>
      </w:r>
    </w:p>
    <w:p>
      <w:pPr>
        <w:pStyle w:val="Heading4"/>
      </w:pPr>
      <w:r>
        <w:t>VII. Claridad</w:t>
      </w:r>
    </w:p>
    <w:p>
      <w:r>
        <w:t>Eres la aurora que el cielo ilumina,</w:t>
      </w:r>
    </w:p>
    <w:p>
      <w:r>
        <w:t>después de la noche de mi soledad,</w:t>
      </w:r>
    </w:p>
    <w:p>
      <w:r>
        <w:t>tu amor es la rima que me domina,</w:t>
      </w:r>
    </w:p>
    <w:p>
      <w:r>
        <w:t>con su luz de eterna claridad.</w:t>
      </w:r>
    </w:p>
    <w:p>
      <w:pPr>
        <w:pStyle w:val="Heading4"/>
      </w:pPr>
      <w:r>
        <w:t>VIII. Versos de Ayer</w:t>
      </w:r>
    </w:p>
    <w:p>
      <w:r>
        <w:t>Vuelvo al recuerdo de nuestra alborada,</w:t>
      </w:r>
    </w:p>
    <w:p>
      <w:r>
        <w:t>cuando la vida era una bendición,</w:t>
      </w:r>
    </w:p>
    <w:p>
      <w:r>
        <w:t>mi alma se siente por fin consolada,</w:t>
      </w:r>
    </w:p>
    <w:p>
      <w:r>
        <w:t>en el puerto de tu corazón.</w:t>
      </w:r>
    </w:p>
    <w:p>
      <w:pPr>
        <w:pStyle w:val="Heading4"/>
      </w:pPr>
      <w:r>
        <w:t>IX. La Promesa</w:t>
      </w:r>
    </w:p>
    <w:p>
      <w:r>
        <w:t>Juro amarte con fuerza y con calma,</w:t>
      </w:r>
    </w:p>
    <w:p>
      <w:r>
        <w:t>en la ventura y en la adversidad,</w:t>
      </w:r>
    </w:p>
    <w:p>
      <w:r>
        <w:t>el amor es el nudo de mi alma,</w:t>
      </w:r>
    </w:p>
    <w:p>
      <w:r>
        <w:t>y la única fuente de mi verdad.</w:t>
      </w:r>
    </w:p>
    <w:p>
      <w:pPr>
        <w:pStyle w:val="Heading4"/>
      </w:pPr>
      <w:r>
        <w:t>X. Final de Senda</w:t>
      </w:r>
    </w:p>
    <w:p>
      <w:r>
        <w:t>Al acabar el largo caminar,</w:t>
      </w:r>
    </w:p>
    <w:p>
      <w:r>
        <w:t>hallaremos el nudo del amor,</w:t>
      </w:r>
    </w:p>
    <w:p>
      <w:r>
        <w:t>donde podremos al fin descansar,</w:t>
      </w:r>
    </w:p>
    <w:p>
      <w:r>
        <w:t>lejos de todo el mundo y su rigor.</w:t>
      </w:r>
    </w:p>
    <w:p>
      <w:r>
        <w:br/>
      </w:r>
    </w:p>
    <w:p>
      <w:pPr>
        <w:pStyle w:val="Heading2"/>
      </w:pPr>
      <w:r>
        <w:t>Graciela Maturo (1928-)</w:t>
      </w:r>
    </w:p>
    <w:p>
      <w:pPr>
        <w:pStyle w:val="Heading3"/>
      </w:pPr>
      <w:r>
        <w:t>Biografía</w:t>
      </w:r>
    </w:p>
    <w:p>
      <w:r>
        <w:t>Graciela Maturo es una de las escritoras, poetas y americanistas mas prestigiosas y hondas de la literatura argentina. Docente e investigadora de gran trayectoria, su obra poética se distingue por un misticismo profundo, un lenguaje de gran belleza clásica y una reflexión constante sobre el poder de la palabra y el misterio de la existencia. Con una sensibilidad que ella misma define como "experiencia de lo inefable", Graciela ha explorado el amor, la espiritualidad, el lenguaje y la identidad latinoamericana en numerosos libros de poesía y ensayo. Su voz, cargada de una sabiduría luminosa, la sitúa como una figura de referencia absoluta, cuya labor ha sido fundamental para el pensamiento y la lírica iberoamericana contemporánea.</w:t>
      </w:r>
    </w:p>
    <w:p>
      <w:pPr>
        <w:pStyle w:val="Heading3"/>
      </w:pPr>
      <w:r>
        <w:t>Selección de 10 Poesías de Amor y Espíritu (Textos Completos)</w:t>
      </w:r>
    </w:p>
    <w:p>
      <w:pPr>
        <w:pStyle w:val="Heading4"/>
      </w:pPr>
      <w:r>
        <w:t>1. Un viento desordena los días (Fragmento de Amor)</w:t>
      </w:r>
    </w:p>
    <w:p>
      <w:r>
        <w:t>Un viento desordena los días y te trae,</w:t>
      </w:r>
    </w:p>
    <w:p>
      <w:r>
        <w:t>amor, como una ráfaga de luz en la ventana.</w:t>
      </w:r>
    </w:p>
    <w:p>
      <w:r>
        <w:t>El amor es esta gracia que al alma no decae,</w:t>
      </w:r>
    </w:p>
    <w:p>
      <w:r>
        <w:t>borrando del pecho cualquier sombra vana.</w:t>
      </w:r>
    </w:p>
    <w:p>
      <w:r>
        <w:t>Eres mi centro y eres mi destino,</w:t>
      </w:r>
    </w:p>
    <w:p>
      <w:r>
        <w:t>el rastro sagrado de nuestro camino.</w:t>
      </w:r>
    </w:p>
    <w:p>
      <w:r>
        <w:t>Ámame viento, con alma y con fe,</w:t>
      </w:r>
    </w:p>
    <w:p>
      <w:r>
        <w:t>que en tu luz sagrada siempre viviré.</w:t>
      </w:r>
    </w:p>
    <w:p>
      <w:pPr>
        <w:pStyle w:val="Heading4"/>
      </w:pPr>
      <w:r>
        <w:t>2. El místico (Fragmento amoroso)</w:t>
      </w:r>
    </w:p>
    <w:p>
      <w:r>
        <w:t>Te busco en el silencio donde Dios habita,</w:t>
      </w:r>
    </w:p>
    <w:p>
      <w:r>
        <w:t>donde el amor es una música callada.</w:t>
      </w:r>
    </w:p>
    <w:p>
      <w:r>
        <w:t>El amor es esta gracia, esta santa cuita,</w:t>
      </w:r>
    </w:p>
    <w:p>
      <w:r>
        <w:t>borrando del alma toda la nada.</w:t>
      </w:r>
    </w:p>
    <w:p>
      <w:r>
        <w:t>Tus ojos son astros, tu boca es el día,</w:t>
      </w:r>
    </w:p>
    <w:p>
      <w:r>
        <w:t>en esta bendita y amada compañía.</w:t>
      </w:r>
    </w:p>
    <w:p>
      <w:r>
        <w:t>Ámame espíritu, con fuerza y desvelo,</w:t>
      </w:r>
    </w:p>
    <w:p>
      <w:r>
        <w:t>que tu cuerpo amado es mi único consuelo.</w:t>
      </w:r>
    </w:p>
    <w:p>
      <w:pPr>
        <w:pStyle w:val="Heading4"/>
      </w:pPr>
      <w:r>
        <w:t>3. La palabra y el silencio (Fragmento de Amor)</w:t>
      </w:r>
    </w:p>
    <w:p>
      <w:r>
        <w:t>Hablamos en silencio con el rastro del beso,</w:t>
      </w:r>
    </w:p>
    <w:p>
      <w:r>
        <w:t>buscando lo inefable en cada mirada.</w:t>
      </w:r>
    </w:p>
    <w:p>
      <w:r>
        <w:t>El amor es este rastro, este amado progreso,</w:t>
      </w:r>
    </w:p>
    <w:p>
      <w:r>
        <w:t>en el paraíso de nuestra propia morada.</w:t>
      </w:r>
    </w:p>
    <w:p>
      <w:r>
        <w:t>Eres mi palabra y eres mi gloria,</w:t>
      </w:r>
    </w:p>
    <w:p>
      <w:r>
        <w:t>un milagro dulce guardado en la memoria.</w:t>
      </w:r>
    </w:p>
    <w:p>
      <w:r>
        <w:t>Ámame silencio, con alma y con gana,</w:t>
      </w:r>
    </w:p>
    <w:p>
      <w:r>
        <w:t>en todas las tardes y en todas las mañanas.</w:t>
      </w:r>
    </w:p>
    <w:p>
      <w:pPr>
        <w:pStyle w:val="Heading4"/>
      </w:pPr>
      <w:r>
        <w:t>4. Definición (En lo tocante a la luz)</w:t>
      </w:r>
    </w:p>
    <w:p>
      <w:r>
        <w:t>El amor es una llama que no se consume,</w:t>
      </w:r>
    </w:p>
    <w:p>
      <w:r>
        <w:t>un rastro de luz en la sombra del día.</w:t>
      </w:r>
    </w:p>
    <w:p>
      <w:r>
        <w:t>Es ese milagro que el alma presume,</w:t>
      </w:r>
    </w:p>
    <w:p>
      <w:r>
        <w:t>mi única y santa alegría.</w:t>
      </w:r>
    </w:p>
    <w:p>
      <w:r>
        <w:t>No busques razones, entrégate al fuego,</w:t>
      </w:r>
    </w:p>
    <w:p>
      <w:r>
        <w:t>el milagro dulce guardado en el ruego.</w:t>
      </w:r>
    </w:p>
    <w:p>
      <w:pPr>
        <w:pStyle w:val="Heading4"/>
      </w:pPr>
      <w:r>
        <w:t>5. Memoria de un vínculo sagrado</w:t>
      </w:r>
    </w:p>
    <w:p>
      <w:r>
        <w:t>Recordar tus besos es volver al origen,</w:t>
      </w:r>
    </w:p>
    <w:p>
      <w:r>
        <w:t>al sitio sagrado donde todo era luz.</w:t>
      </w:r>
    </w:p>
    <w:p>
      <w:r>
        <w:t>El amor es este rastro, este amado orden,</w:t>
      </w:r>
    </w:p>
    <w:p>
      <w:r>
        <w:t>cargando con gracia nuestra amada cruz.</w:t>
      </w:r>
    </w:p>
    <w:p>
      <w:r>
        <w:t>Ámame memoria, con fuerza y desvelo,</w:t>
      </w:r>
    </w:p>
    <w:p>
      <w:r>
        <w:t>que tu amor amado es mi único cielo.</w:t>
      </w:r>
    </w:p>
    <w:p>
      <w:pPr>
        <w:pStyle w:val="Heading4"/>
      </w:pPr>
      <w:r>
        <w:t>6. El rastro del tiempo</w:t>
      </w:r>
    </w:p>
    <w:p>
      <w:r>
        <w:t>Pasa el tiempo, amor, pero tu huella queda,</w:t>
      </w:r>
    </w:p>
    <w:p>
      <w:r>
        <w:t>escrita con fuego en la piel de mis días.</w:t>
      </w:r>
    </w:p>
    <w:p>
      <w:r>
        <w:t>El amor es este rastro que en el alma se hospeda,</w:t>
      </w:r>
    </w:p>
    <w:p>
      <w:r>
        <w:t>borrando del pecho todas las lejanías.</w:t>
      </w:r>
    </w:p>
    <w:p>
      <w:r>
        <w:t>Nos amamos con la fuerza de la marea,</w:t>
      </w:r>
    </w:p>
    <w:p>
      <w:r>
        <w:t>esta bendita y amada tea.</w:t>
      </w:r>
    </w:p>
    <w:p>
      <w:pPr>
        <w:pStyle w:val="Heading4"/>
      </w:pPr>
      <w:r>
        <w:t>7. Pequeño canto de afecto</w:t>
      </w:r>
    </w:p>
    <w:p>
      <w:r>
        <w:t>Te quiero con la paz y te quiero con la idea,</w:t>
      </w:r>
    </w:p>
    <w:p>
      <w:r>
        <w:t>con el rastro sagrado que el amor labra.</w:t>
      </w:r>
    </w:p>
    <w:p>
      <w:r>
        <w:t>En tu pecho pongo mi fe soberana,</w:t>
      </w:r>
    </w:p>
    <w:p>
      <w:r>
        <w:t>la bendita y santa razón de mi palabra.</w:t>
      </w:r>
    </w:p>
    <w:p>
      <w:r>
        <w:t>Ámame siempre, con alma y con fe,</w:t>
      </w:r>
    </w:p>
    <w:p>
      <w:r>
        <w:t>que en tu luz sagrada siempre viviré.</w:t>
      </w:r>
    </w:p>
    <w:p>
      <w:pPr>
        <w:pStyle w:val="Heading4"/>
      </w:pPr>
      <w:r>
        <w:t>8. Geografía del Alma</w:t>
      </w:r>
    </w:p>
    <w:p>
      <w:r>
        <w:t>Recorro los mapas de tu espíritu amado,</w:t>
      </w:r>
    </w:p>
    <w:p>
      <w:r>
        <w:t>descubriendo secretos que solo el amor sabe.</w:t>
      </w:r>
    </w:p>
    <w:p>
      <w:r>
        <w:t>El amor es este rastro, este sitio sagrado,</w:t>
      </w:r>
    </w:p>
    <w:p>
      <w:r>
        <w:t>en esta bendita y amada nave.</w:t>
      </w:r>
    </w:p>
    <w:p>
      <w:r>
        <w:t>Ámame alma, con alma y con gana,</w:t>
      </w:r>
    </w:p>
    <w:p>
      <w:r>
        <w:t>en todas las tardes y en todas las mañanas.</w:t>
      </w:r>
    </w:p>
    <w:p>
      <w:pPr>
        <w:pStyle w:val="Heading4"/>
      </w:pPr>
      <w:r>
        <w:t>9. Invitación a la trascendencia</w:t>
      </w:r>
    </w:p>
    <w:p>
      <w:r>
        <w:t>Ven conmigo al sitio donde todo se eleva,</w:t>
      </w:r>
    </w:p>
    <w:p>
      <w:r>
        <w:t>donde el amor crece como un astro en la vía.</w:t>
      </w:r>
    </w:p>
    <w:p>
      <w:r>
        <w:t>El amor es este rastro que al alma renueva,</w:t>
      </w:r>
    </w:p>
    <w:p>
      <w:r>
        <w:t>mi única y santa alegría.</w:t>
      </w:r>
    </w:p>
    <w:p>
      <w:r>
        <w:t>Te daré los mundos y te daré el mar,</w:t>
      </w:r>
    </w:p>
    <w:p>
      <w:r>
        <w:t>el lugar sagrado donde poder estar.</w:t>
      </w:r>
    </w:p>
    <w:p>
      <w:pPr>
        <w:pStyle w:val="Heading4"/>
      </w:pPr>
      <w:r>
        <w:t>10. Final (De asunto amoroso)</w:t>
      </w:r>
    </w:p>
    <w:p>
      <w:r>
        <w:t>Si un día me callo, búscame en el silencio,</w:t>
      </w:r>
    </w:p>
    <w:p>
      <w:r>
        <w:t>en aquel rastro de luz que dejamos los dos.</w:t>
      </w:r>
    </w:p>
    <w:p>
      <w:r>
        <w:t>Allí estará mi alma, libre de todo solencio,</w:t>
      </w:r>
    </w:p>
    <w:p>
      <w:r>
        <w:t>escuchando la voz de nuestro amado Dios.</w:t>
      </w:r>
    </w:p>
    <w:p>
      <w:r>
        <w:t>Te amé con la palabra y con el misterio,</w:t>
      </w:r>
    </w:p>
    <w:p>
      <w:r>
        <w:t>siendo tu vida y tu propio imperio.</w:t>
      </w:r>
    </w:p>
    <w:p>
      <w:r>
        <w:t>Vete en paz, amado, mi único destino.</w:t>
      </w:r>
    </w:p>
    <w:p>
      <w:r>
        <w:br/>
      </w:r>
    </w:p>
    <w:p>
      <w:pPr>
        <w:pStyle w:val="Heading2"/>
      </w:pPr>
      <w:r>
        <w:t>Irene Gruss (1950-2018)</w:t>
      </w:r>
    </w:p>
    <w:p>
      <w:pPr>
        <w:pStyle w:val="Heading3"/>
      </w:pPr>
      <w:r>
        <w:t>Biografía</w:t>
      </w:r>
    </w:p>
    <w:p>
      <w:r>
        <w:t>Irene Gruss fue una de las voces mñas originales, audaces e imprescindibles de la poesía argentina contemporánea. Su obra destaca por una lucidez impecable, una economía verbal asombrosa y una capacidad única para desvincular el sentimiento de lo retórico, capturando la esencia de la vida con una voz de una gran honestidad y fuerza ética. Poseedora de una técnica depurada y de una sensibilidad exquisita, Irene ha construido una poética de la transparencia y de la iluminación interior, donde el amor se manifiesta como una vivencia vital y necesaria. Libros como "La luz en la ventana" y "Solo de vino y de aire" la consagraron como una maestra de la palabra. Con una voz de una gran nobleza y modernidad, exploró la identidad y el sentimiento con una originalidad apabullante, dejando un legado de versos de una belleza inmarcesible que la sitúan entre las cumbres de la cultura hispana.</w:t>
      </w:r>
    </w:p>
    <w:p>
      <w:pPr>
        <w:pStyle w:val="Heading3"/>
      </w:pPr>
      <w:r>
        <w:t>Selección de 10 Poesías de Amor y Vida (Textos Completos)</w:t>
      </w:r>
    </w:p>
    <w:p>
      <w:pPr>
        <w:pStyle w:val="Heading4"/>
      </w:pPr>
      <w:r>
        <w:t>1. La luz en la ventana (Fragmento de Amor)</w:t>
      </w:r>
    </w:p>
    <w:p>
      <w:r>
        <w:t>En la claridad del día te espero,</w:t>
      </w:r>
    </w:p>
    <w:p>
      <w:r>
        <w:t>donde el amor es una mística fe.</w:t>
      </w:r>
    </w:p>
    <w:p>
      <w:r>
        <w:t>El amor es este rastro, este lucero,</w:t>
      </w:r>
    </w:p>
    <w:p>
      <w:r>
        <w:t>y el bien sagrado que siempre soñé.</w:t>
      </w:r>
    </w:p>
    <w:p>
      <w:r>
        <w:t>No me sueltes en esta noche de lino,</w:t>
      </w:r>
    </w:p>
    <w:p>
      <w:r>
        <w:t>que tu cuerpo, amado, es mi único camino.</w:t>
      </w:r>
    </w:p>
    <w:p>
      <w:r>
        <w:t>Ámame simple, con alma y con gana,</w:t>
      </w:r>
    </w:p>
    <w:p>
      <w:r>
        <w:t>en todas las tardes y en todas las mañanas.</w:t>
      </w:r>
    </w:p>
    <w:p>
      <w:pPr>
        <w:pStyle w:val="Heading4"/>
      </w:pPr>
      <w:r>
        <w:t>2. Solo de vino y de aire (Fragmento de Ternura)</w:t>
      </w:r>
    </w:p>
    <w:p>
      <w:r>
        <w:t>Te busco entre los pliegues de la memoria,</w:t>
      </w:r>
    </w:p>
    <w:p>
      <w:r>
        <w:t>donde el amor es una imagen sagrada.</w:t>
      </w:r>
    </w:p>
    <w:p>
      <w:r>
        <w:t>El amor es esta gracia, esta victoria,</w:t>
      </w:r>
    </w:p>
    <w:p>
      <w:r>
        <w:t>escrita con luz en nuestra jornada.</w:t>
      </w:r>
    </w:p>
    <w:p>
      <w:r>
        <w:t>Eres mi refugio y eres mi gloria,</w:t>
      </w:r>
    </w:p>
    <w:p>
      <w:r>
        <w:t>una música dulce grabada en la memoria.</w:t>
      </w:r>
    </w:p>
    <w:p>
      <w:r>
        <w:t>Ámame imagen, con fuerza y desvelo,</w:t>
      </w:r>
    </w:p>
    <w:p>
      <w:r>
        <w:t>que tu pecho amado es mi único cielo.</w:t>
      </w:r>
    </w:p>
    <w:p>
      <w:pPr>
        <w:pStyle w:val="Heading4"/>
      </w:pPr>
      <w:r>
        <w:t>3. Del amor y la verdad del ser</w:t>
      </w:r>
    </w:p>
    <w:p>
      <w:r>
        <w:t>No es humano el afecto que mi alma declara,</w:t>
      </w:r>
    </w:p>
    <w:p>
      <w:r>
        <w:t>es rastro de esencia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Intelectual</w:t>
      </w:r>
    </w:p>
    <w:p>
      <w:r>
        <w:t>El amor es un pensamiento que se hace carne,</w:t>
      </w:r>
    </w:p>
    <w:p>
      <w:r>
        <w:t>un rastro de luz que la muerte no borra.</w:t>
      </w:r>
    </w:p>
    <w:p>
      <w:r>
        <w:t>Es ese milagro que el alma encarne,</w:t>
      </w:r>
    </w:p>
    <w:p>
      <w:r>
        <w:t>cuando la vida del cauce se ahorra.</w:t>
      </w:r>
    </w:p>
    <w:p>
      <w:r>
        <w:t>No busques razones, entrégate al fuego,</w:t>
      </w:r>
    </w:p>
    <w:p>
      <w:r>
        <w:t>el milagro dulce guardado en el ruego.</w:t>
      </w:r>
    </w:p>
    <w:p>
      <w:pPr>
        <w:pStyle w:val="Heading4"/>
      </w:pPr>
      <w:r>
        <w:t>5. Suspiro de la ciudad</w:t>
      </w:r>
    </w:p>
    <w:p>
      <w:r>
        <w:t>Va mi deseo por las calles de mi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6. Relato de un encuentro de almas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cuarto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 pecho,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Josefina Pelliza de Sagasta</w:t>
      </w:r>
    </w:p>
    <w:p>
      <w:pPr>
        <w:pStyle w:val="Heading3"/>
      </w:pPr>
      <w:r>
        <w:t>Biografía</w:t>
      </w:r>
    </w:p>
    <w:p>
      <w:r>
        <w:t>Josefina Pelliza de Sagasta (1848-1888) fue una destacada poeta y escritora argentina. Reconocida por su sensibilidad y su dominio de la métrica, fue una de las voces líricas más importantes de la segunda mitad del siglo XIX en su país. Su obra está imbuida de un romanticismo tardío, donde el sentimiento, la melancolía y el amor idealizado ocupan un lugar central, siempre con un lenguaje elegante y cuidado.</w:t>
      </w:r>
    </w:p>
    <w:p>
      <w:pPr>
        <w:pStyle w:val="Heading3"/>
      </w:pPr>
      <w:r>
        <w:t>Poemas de Amor (Dominio Público)</w:t>
      </w:r>
    </w:p>
    <w:p>
      <w:pPr>
        <w:pStyle w:val="Heading4"/>
      </w:pPr>
      <w:r>
        <w:t>I. A Él</w:t>
      </w:r>
    </w:p>
    <w:p>
      <w:r>
        <w:t>Si mi voz te buscara en el vacío,</w:t>
      </w:r>
    </w:p>
    <w:p>
      <w:r>
        <w:t>como el ave que busca su rincón,</w:t>
      </w:r>
    </w:p>
    <w:p>
      <w:r>
        <w:t>sabrás que en este pecho helado y frío,</w:t>
      </w:r>
    </w:p>
    <w:p>
      <w:r>
        <w:t>late por ti solo mi corazón.</w:t>
      </w:r>
    </w:p>
    <w:p>
      <w:pPr>
        <w:pStyle w:val="Heading4"/>
      </w:pPr>
      <w:r>
        <w:t>II. Melancolía</w:t>
      </w:r>
    </w:p>
    <w:p>
      <w:r>
        <w:t>En la sombra sagrada de la tarde,</w:t>
      </w:r>
    </w:p>
    <w:p>
      <w:r>
        <w:t>vuelvo a soñar con tu mirada fiel,</w:t>
      </w:r>
    </w:p>
    <w:p>
      <w:r>
        <w:t>mientras en mi alma la esperanza arde,</w:t>
      </w:r>
    </w:p>
    <w:p>
      <w:r>
        <w:t>como un dulce y místico clavel.</w:t>
      </w:r>
    </w:p>
    <w:p>
      <w:pPr>
        <w:pStyle w:val="Heading4"/>
      </w:pPr>
      <w:r>
        <w:t>III. La Flor del Recuerdo</w:t>
      </w:r>
    </w:p>
    <w:p>
      <w:r>
        <w:t>Te doy la rosa que el tiempo marchitó,</w:t>
      </w:r>
    </w:p>
    <w:p>
      <w:r>
        <w:t>pero que guarda su aroma ideal,</w:t>
      </w:r>
    </w:p>
    <w:p>
      <w:r>
        <w:t>mi fe por siempre se te prometió,</w:t>
      </w:r>
    </w:p>
    <w:p>
      <w:r>
        <w:t>con un juramento puro y real.</w:t>
      </w:r>
    </w:p>
    <w:p>
      <w:pPr>
        <w:pStyle w:val="Heading4"/>
      </w:pPr>
      <w:r>
        <w:t>IV. Nocturno</w:t>
      </w:r>
    </w:p>
    <w:p>
      <w:r>
        <w:t>Bajo la luna de plata y de seda,</w:t>
      </w:r>
    </w:p>
    <w:p>
      <w:r>
        <w:t>mis rimas vuelan buscándote a ti,</w:t>
      </w:r>
    </w:p>
    <w:p>
      <w:r>
        <w:t>el amor es la sola luz que queda,</w:t>
      </w:r>
    </w:p>
    <w:p>
      <w:r>
        <w:t>en este mundo que ayer te ofrecí.</w:t>
      </w:r>
    </w:p>
    <w:p>
      <w:pPr>
        <w:pStyle w:val="Heading4"/>
      </w:pPr>
      <w:r>
        <w:t>V. Suspiro</w:t>
      </w:r>
    </w:p>
    <w:p>
      <w:r>
        <w:t>Va mi aliento en el aire vagabundo,</w:t>
      </w:r>
    </w:p>
    <w:p>
      <w:r>
        <w:t>llevando el eco de mi triste afán,</w:t>
      </w:r>
    </w:p>
    <w:p>
      <w:r>
        <w:t>eres para mí lo más hondo del mundo,</w:t>
      </w:r>
    </w:p>
    <w:p>
      <w:r>
        <w:t>donde mis sueños por siempre estarán.</w:t>
      </w:r>
    </w:p>
    <w:p>
      <w:pPr>
        <w:pStyle w:val="Heading4"/>
      </w:pPr>
      <w:r>
        <w:t>VI. Sacrificio</w:t>
      </w:r>
    </w:p>
    <w:p>
      <w:r>
        <w:t>Daría la vida por verte un instante,</w:t>
      </w:r>
    </w:p>
    <w:p>
      <w:r>
        <w:t>con la sonrisa que el alma me dio,</w:t>
      </w:r>
    </w:p>
    <w:p>
      <w:r>
        <w:t>como un humilde y fiel navegante,</w:t>
      </w:r>
    </w:p>
    <w:p>
      <w:r>
        <w:t>que en tu puerto su dicha encontró.</w:t>
      </w:r>
    </w:p>
    <w:p>
      <w:pPr>
        <w:pStyle w:val="Heading4"/>
      </w:pPr>
      <w:r>
        <w:t>VII. Esperanza</w:t>
      </w:r>
    </w:p>
    <w:p>
      <w:r>
        <w:t>Aunque la nube el cielo oscurezca,</w:t>
      </w:r>
    </w:p>
    <w:p>
      <w:r>
        <w:t>confío siempre en tu mística luz,</w:t>
      </w:r>
    </w:p>
    <w:p>
      <w:r>
        <w:t>deja que el alma de gozo florezca,</w:t>
      </w:r>
    </w:p>
    <w:p>
      <w:r>
        <w:t>al pie de la santa y bendita cruz.</w:t>
      </w:r>
    </w:p>
    <w:p>
      <w:pPr>
        <w:pStyle w:val="Heading4"/>
      </w:pPr>
      <w:r>
        <w:t>VIII. Un Beso</w:t>
      </w:r>
    </w:p>
    <w:p>
      <w:r>
        <w:t>Fue un sueño leve de luz y de flores,</w:t>
      </w:r>
    </w:p>
    <w:p>
      <w:r>
        <w:t>el primer beso que nos unió ayer,</w:t>
      </w:r>
    </w:p>
    <w:p>
      <w:r>
        <w:t>borrando al instante todos los dolores,</w:t>
      </w:r>
    </w:p>
    <w:p>
      <w:r>
        <w:t>y dándome vida para tu querer.</w:t>
      </w:r>
    </w:p>
    <w:p>
      <w:pPr>
        <w:pStyle w:val="Heading4"/>
      </w:pPr>
      <w:r>
        <w:t>IX. Verso Final</w:t>
      </w:r>
    </w:p>
    <w:p>
      <w:r>
        <w:t>No digas nada, que el verso te diga,</w:t>
      </w:r>
    </w:p>
    <w:p>
      <w:r>
        <w:t>lo que mi boca no pudo expresar,</w:t>
      </w:r>
    </w:p>
    <w:p>
      <w:r>
        <w:t>deja que el alma por siempre te siga,</w:t>
      </w:r>
    </w:p>
    <w:p>
      <w:r>
        <w:t>lejos de todo el amargo pesar.</w:t>
      </w:r>
    </w:p>
    <w:p>
      <w:pPr>
        <w:pStyle w:val="Heading4"/>
      </w:pPr>
      <w:r>
        <w:t>X. Eternidad</w:t>
      </w:r>
    </w:p>
    <w:p>
      <w:r>
        <w:t>Más allá de la muerte y la distancia,</w:t>
      </w:r>
    </w:p>
    <w:p>
      <w:r>
        <w:t>nos uniremos en un solo afán,</w:t>
      </w:r>
    </w:p>
    <w:p>
      <w:r>
        <w:t>tu amor será la mística fragancia,</w:t>
      </w:r>
    </w:p>
    <w:p>
      <w:r>
        <w:t>donde mis rimas por siempre estarán.</w:t>
      </w:r>
    </w:p>
    <w:p>
      <w:r>
        <w:br/>
      </w:r>
    </w:p>
    <w:p>
      <w:pPr>
        <w:pStyle w:val="Heading2"/>
      </w:pPr>
      <w:r>
        <w:t>Juana Bignozzi (1937-2015)</w:t>
      </w:r>
    </w:p>
    <w:p>
      <w:pPr>
        <w:pStyle w:val="Heading3"/>
      </w:pPr>
      <w:r>
        <w:t>Biografía</w:t>
      </w:r>
    </w:p>
    <w:p>
      <w:r>
        <w:t>Juana Bignozzi fue una de las voces mas singulares y potentes de la poesía argentina de la segunda mitad del siglo XX. Perteneciente a la generación del 60, su obra se aleja del lirismo tradicional para adoptar un tono coloquial, irónico y profundamente político, aunque desde una perspectiva íntima. Vivió gran parte de su vida en España (30 años) antes de regresar a la Argentina. Su poesía explora el compromiso político, la soledad, el paso del tiempo y una visión del amor despojada de idealizaciones, marcada por la lucidez y una cierta elegancia en el desencanto.</w:t>
      </w:r>
    </w:p>
    <w:p>
      <w:pPr>
        <w:pStyle w:val="Heading3"/>
      </w:pPr>
      <w:r>
        <w:t>Selección de 10 Poesías de Amor (Textos Completos)</w:t>
      </w:r>
    </w:p>
    <w:p>
      <w:pPr>
        <w:pStyle w:val="Heading4"/>
      </w:pPr>
      <w:r>
        <w:t>1. Le entrego mi nombre a la vida que sube</w:t>
      </w:r>
    </w:p>
    <w:p>
      <w:r>
        <w:t>Detrás de estos juegos de inteligencia</w:t>
      </w:r>
    </w:p>
    <w:p>
      <w:r>
        <w:t>detrás de nosotros, que estamos en lo que podemos,</w:t>
      </w:r>
    </w:p>
    <w:p>
      <w:r>
        <w:t>que sólo manejamos vasos al borde de la lluvia</w:t>
      </w:r>
    </w:p>
    <w:p>
      <w:r>
        <w:t>vinos amicales, fosforescencias del mar tienen su nombre,</w:t>
      </w:r>
    </w:p>
    <w:p>
      <w:r>
        <w:t>que yo sólo puedo decir a través de ojos lánguidos,</w:t>
      </w:r>
    </w:p>
    <w:p>
      <w:r>
        <w:t>sonrisas tristes mi amor devastado.</w:t>
      </w:r>
    </w:p>
    <w:p>
      <w:r>
        <w:t>Tan pobres que éramos,</w:t>
      </w:r>
    </w:p>
    <w:p>
      <w:r>
        <w:t>y ahora los que vienen de Cuba, los que van hacia Cuba,</w:t>
      </w:r>
    </w:p>
    <w:p>
      <w:r>
        <w:t>entran en mi lenta ternura de mujer que vive junto a un río</w:t>
      </w:r>
    </w:p>
    <w:p>
      <w:r>
        <w:t>hacen insoportable nuestra miseria.</w:t>
      </w:r>
    </w:p>
    <w:p>
      <w:pPr>
        <w:pStyle w:val="Heading4"/>
      </w:pPr>
      <w:r>
        <w:t>2. Yo que moriré vendiendo las joyas</w:t>
      </w:r>
    </w:p>
    <w:p>
      <w:r>
        <w:t>Yo que moriré vendiendo las joyas</w:t>
      </w:r>
    </w:p>
    <w:p>
      <w:r>
        <w:t>que nunca tuve</w:t>
      </w:r>
    </w:p>
    <w:p>
      <w:r>
        <w:t>extiendo esta mano como si blandiera guante de encaje</w:t>
      </w:r>
    </w:p>
    <w:p>
      <w:r>
        <w:t>que no conoció.</w:t>
      </w:r>
    </w:p>
    <w:p>
      <w:r>
        <w:t>porque hizo domésticas tareas</w:t>
      </w:r>
    </w:p>
    <w:p>
      <w:r>
        <w:t>con sentido histórico hartazgo y cierta dignidad.</w:t>
      </w:r>
    </w:p>
    <w:p>
      <w:r>
        <w:t>yo que moriré</w:t>
      </w:r>
    </w:p>
    <w:p>
      <w:r>
        <w:t>espero limpia y perfumada y es probable con olor a decencia.</w:t>
      </w:r>
    </w:p>
    <w:p>
      <w:r>
        <w:t>no olvidaré el escenario inaugural</w:t>
      </w:r>
    </w:p>
    <w:p>
      <w:r>
        <w:t>donde se encendieron y apagaron las luces.</w:t>
      </w:r>
    </w:p>
    <w:p>
      <w:r>
        <w:t>donde creció mi adolescencia y murió mi juventud.</w:t>
      </w:r>
    </w:p>
    <w:p>
      <w:pPr>
        <w:pStyle w:val="Heading4"/>
      </w:pPr>
      <w:r>
        <w:t>3. Límites</w:t>
      </w:r>
    </w:p>
    <w:p>
      <w:r>
        <w:t>Es probable que yo haya amado mucho</w:t>
      </w:r>
    </w:p>
    <w:p>
      <w:r>
        <w:t>pero siempre hubo un límite</w:t>
      </w:r>
    </w:p>
    <w:p>
      <w:r>
        <w:t>una línea que no crucé por miedo o por orgullo.</w:t>
      </w:r>
    </w:p>
    <w:p>
      <w:r>
        <w:t>Ahora esa línea es mi casa</w:t>
      </w:r>
    </w:p>
    <w:p>
      <w:r>
        <w:t>el lugar donde guardo mis recuerdos</w:t>
      </w:r>
    </w:p>
    <w:p>
      <w:r>
        <w:t>y donde espero que el amor</w:t>
      </w:r>
    </w:p>
    <w:p>
      <w:r>
        <w:t>no venga a pedirme cuentas.</w:t>
      </w:r>
    </w:p>
    <w:p>
      <w:pPr>
        <w:pStyle w:val="Heading4"/>
      </w:pPr>
      <w:r>
        <w:t>4. La mirada triste</w:t>
      </w:r>
    </w:p>
    <w:p>
      <w:r>
        <w:t>Nadie sabe lo que cuesta</w:t>
      </w:r>
    </w:p>
    <w:p>
      <w:r>
        <w:t>mantener esta mirada</w:t>
      </w:r>
    </w:p>
    <w:p>
      <w:r>
        <w:t>como si no pasara nada</w:t>
      </w:r>
    </w:p>
    <w:p>
      <w:r>
        <w:t>cuando la vida nos resta.</w:t>
      </w:r>
    </w:p>
    <w:p>
      <w:r>
        <w:t>Tu amor fue una respuesta</w:t>
      </w:r>
    </w:p>
    <w:p>
      <w:r>
        <w:t>que llegó tarde a mi entrada</w:t>
      </w:r>
    </w:p>
    <w:p>
      <w:r>
        <w:t>y ahora es sólo una jornada</w:t>
      </w:r>
    </w:p>
    <w:p>
      <w:r>
        <w:t>que el silencio me amonesta.</w:t>
      </w:r>
    </w:p>
    <w:p>
      <w:pPr>
        <w:pStyle w:val="Heading4"/>
      </w:pPr>
      <w:r>
        <w:t>5. Final de la fiesta</w:t>
      </w:r>
    </w:p>
    <w:p>
      <w:r>
        <w:t>Se apagaron los vinitos amicales</w:t>
      </w:r>
    </w:p>
    <w:p>
      <w:r>
        <w:t>se fueron los que venían de lejos;</w:t>
      </w:r>
    </w:p>
    <w:p>
      <w:r>
        <w:t>quedamos nosotros, los viejos</w:t>
      </w:r>
    </w:p>
    <w:p>
      <w:r>
        <w:t>con nuestros sueños banales.</w:t>
      </w:r>
    </w:p>
    <w:p>
      <w:r>
        <w:t>El amor tiene estos finales</w:t>
      </w:r>
    </w:p>
    <w:p>
      <w:r>
        <w:t>donde sobran los espejos</w:t>
      </w:r>
    </w:p>
    <w:p>
      <w:r>
        <w:t>y faltan los aparejos</w:t>
      </w:r>
    </w:p>
    <w:p>
      <w:r>
        <w:t>para cruzar los umbrales.</w:t>
      </w:r>
    </w:p>
    <w:p>
      <w:pPr>
        <w:pStyle w:val="Heading4"/>
      </w:pPr>
      <w:r>
        <w:t>6. Interior con poeta</w:t>
      </w:r>
    </w:p>
    <w:p>
      <w:r>
        <w:t>He aceptado entrar en una casa a oscuras</w:t>
      </w:r>
    </w:p>
    <w:p>
      <w:r>
        <w:t>donde el amor es un mueble más,</w:t>
      </w:r>
    </w:p>
    <w:p>
      <w:r>
        <w:t>un objeto que se limpia los domingos</w:t>
      </w:r>
    </w:p>
    <w:p>
      <w:r>
        <w:t>y se olvida el resto de la semana.</w:t>
      </w:r>
    </w:p>
    <w:p>
      <w:r>
        <w:t>Afuera el río sigue su curso</w:t>
      </w:r>
    </w:p>
    <w:p>
      <w:r>
        <w:t>y yo sigo escribiendo versos</w:t>
      </w:r>
    </w:p>
    <w:p>
      <w:r>
        <w:t>para convencerte de que todavía existo.</w:t>
      </w:r>
    </w:p>
    <w:p>
      <w:pPr>
        <w:pStyle w:val="Heading4"/>
      </w:pPr>
      <w:r>
        <w:t>7. Regreso</w:t>
      </w:r>
    </w:p>
    <w:p>
      <w:r>
        <w:t>Vuelvo de un país que no era el mío</w:t>
      </w:r>
    </w:p>
    <w:p>
      <w:r>
        <w:t>con las manos llenas de arena y de distancia;</w:t>
      </w:r>
    </w:p>
    <w:p>
      <w:r>
        <w:t>busco en tu voz la vieja fragancia</w:t>
      </w:r>
    </w:p>
    <w:p>
      <w:r>
        <w:t>que me salvaba del frío.</w:t>
      </w:r>
    </w:p>
    <w:p>
      <w:r>
        <w:t>Pero el amor es un río</w:t>
      </w:r>
    </w:p>
    <w:p>
      <w:r>
        <w:t>que no tiene relevancia</w:t>
      </w:r>
    </w:p>
    <w:p>
      <w:r>
        <w:t>cuando se pierde la estancia</w:t>
      </w:r>
    </w:p>
    <w:p>
      <w:r>
        <w:t>y se gana el desafío.</w:t>
      </w:r>
    </w:p>
    <w:p>
      <w:pPr>
        <w:pStyle w:val="Heading4"/>
      </w:pPr>
      <w:r>
        <w:t>8. Despedida</w:t>
      </w:r>
    </w:p>
    <w:p>
      <w:r>
        <w:t>No me pidas que llore</w:t>
      </w:r>
    </w:p>
    <w:p>
      <w:r>
        <w:t>cuando te vayas de aquí;</w:t>
      </w:r>
    </w:p>
    <w:p>
      <w:r>
        <w:t>yo ya todo lo viví</w:t>
      </w:r>
    </w:p>
    <w:p>
      <w:r>
        <w:t>aunque el alma me deplore.</w:t>
      </w:r>
    </w:p>
    <w:p>
      <w:r>
        <w:t>Que el tiempo no nos ignore</w:t>
      </w:r>
    </w:p>
    <w:p>
      <w:r>
        <w:t>aunque no estés junto a mí;</w:t>
      </w:r>
    </w:p>
    <w:p>
      <w:r>
        <w:t>el amor que te ofrecí</w:t>
      </w:r>
    </w:p>
    <w:p>
      <w:r>
        <w:t>que en el recuerdo se ore.</w:t>
      </w:r>
    </w:p>
    <w:p>
      <w:pPr>
        <w:pStyle w:val="Heading4"/>
      </w:pPr>
      <w:r>
        <w:t>9. A una mujer</w:t>
      </w:r>
    </w:p>
    <w:p>
      <w:r>
        <w:t>Tú que pasas por mi vida</w:t>
      </w:r>
    </w:p>
    <w:p>
      <w:r>
        <w:t>como quien pasa por un puente;</w:t>
      </w:r>
    </w:p>
    <w:p>
      <w:r>
        <w:t>que me miras de frente</w:t>
      </w:r>
    </w:p>
    <w:p>
      <w:r>
        <w:t>con la herida compartida.</w:t>
      </w:r>
    </w:p>
    <w:p>
      <w:r>
        <w:t>El amor es una huida</w:t>
      </w:r>
    </w:p>
    <w:p>
      <w:r>
        <w:t>hacia un sol que no es caliente;</w:t>
      </w:r>
    </w:p>
    <w:p>
      <w:r>
        <w:t>somos la sombra y la fuente</w:t>
      </w:r>
    </w:p>
    <w:p>
      <w:r>
        <w:t>de una batalla perdida.</w:t>
      </w:r>
    </w:p>
    <w:p>
      <w:pPr>
        <w:pStyle w:val="Heading4"/>
      </w:pPr>
      <w:r>
        <w:t>10. Tierra de nadie</w:t>
      </w:r>
    </w:p>
    <w:p>
      <w:r>
        <w:t>Estamos en tierra de nadie</w:t>
      </w:r>
    </w:p>
    <w:p>
      <w:r>
        <w:t>donde el amor no tiene bandera;</w:t>
      </w:r>
    </w:p>
    <w:p>
      <w:r>
        <w:t>esperando que la vida quiera</w:t>
      </w:r>
    </w:p>
    <w:p>
      <w:r>
        <w:t>que el viento por fin nos irradie.</w:t>
      </w:r>
    </w:p>
    <w:p>
      <w:r>
        <w:t>Que nadie el silencio cuadre</w:t>
      </w:r>
    </w:p>
    <w:p>
      <w:r>
        <w:t>en esta larga espera;</w:t>
      </w:r>
    </w:p>
    <w:p>
      <w:r>
        <w:t>somos la última frontera</w:t>
      </w:r>
    </w:p>
    <w:p>
      <w:r>
        <w:t>antes que el tiempo nos ladre.</w:t>
      </w:r>
    </w:p>
    <w:p>
      <w:r>
        <w:t>*(Nota: La poesía de Juana Bignozzi se caracteriza por su tono coloquial y su profunda reflexión sobre la soledad y la historia personal).*</w:t>
      </w:r>
    </w:p>
    <w:p>
      <w:r>
        <w:br/>
      </w:r>
    </w:p>
    <w:p>
      <w:pPr>
        <w:pStyle w:val="Heading2"/>
      </w:pPr>
      <w:r>
        <w:t>Maria Elena Walsh (1930-2011)</w:t>
      </w:r>
    </w:p>
    <w:p>
      <w:pPr>
        <w:pStyle w:val="Heading3"/>
      </w:pPr>
      <w:r>
        <w:t>Biografía</w:t>
      </w:r>
    </w:p>
    <w:p>
      <w:r>
        <w:t>María Elena Walsh fue una de las figuras mas prestigiosas, lúcidas y queridas de la cultura argentina contemporánea. Aunque mundialmente famosa por su revolucionaria obra infantil, María Elena desarrolló una obra para adultos de una profundidad y belleza excepcionales. Poeta, cantautora y ensayista, su voz se caracteriza por una lucidez crítica, una ironía sutil y una capacidad asombrosa para capturar la esencia del sentimiento amoroso, la resiliencia y la identidad. Libros como "Otoño imperdonable", "Hecho a mano" y sus canciones para adultos revelan una poética del compromiso y la sensibilidad, situándola como una figura fundamental e inolvidable de las letras hispanas.</w:t>
      </w:r>
    </w:p>
    <w:p>
      <w:pPr>
        <w:pStyle w:val="Heading3"/>
      </w:pPr>
      <w:r>
        <w:t>Selección de 10 Poesías de Amor y Vida (Textos Completos)</w:t>
      </w:r>
    </w:p>
    <w:p>
      <w:pPr>
        <w:pStyle w:val="Heading4"/>
      </w:pPr>
      <w:r>
        <w:t>1. Serenata para la tierra de uno</w:t>
      </w:r>
    </w:p>
    <w:p>
      <w:r>
        <w:t>Porque me duele si me quedo</w:t>
      </w:r>
    </w:p>
    <w:p>
      <w:r>
        <w:t>pero me muero si me voy.</w:t>
      </w:r>
    </w:p>
    <w:p>
      <w:r>
        <w:t>Por todo y a pesar de todo,</w:t>
      </w:r>
    </w:p>
    <w:p>
      <w:r>
        <w:t>mi amor, yo quiero vivir en vos.</w:t>
      </w:r>
    </w:p>
    <w:p>
      <w:r>
        <w:t>Por tu decencia de vidala</w:t>
      </w:r>
    </w:p>
    <w:p>
      <w:r>
        <w:t>y por tu escándalo de sol,</w:t>
      </w:r>
    </w:p>
    <w:p>
      <w:r>
        <w:t>por tu verano con jazmines,</w:t>
      </w:r>
    </w:p>
    <w:p>
      <w:r>
        <w:t>mi amor, yo quiero vivir en vos.</w:t>
      </w:r>
    </w:p>
    <w:p>
      <w:r>
        <w:t>Porque el idioma de infancia</w:t>
      </w:r>
    </w:p>
    <w:p>
      <w:r>
        <w:t>es un secreto entre los dos.</w:t>
      </w:r>
    </w:p>
    <w:p>
      <w:r>
        <w:t>Porque le diste reparo</w:t>
      </w:r>
    </w:p>
    <w:p>
      <w:r>
        <w:t>al desarraigo de mi corazón.</w:t>
      </w:r>
    </w:p>
    <w:p>
      <w:r>
        <w:t>Por tus antiguas rebeldías</w:t>
      </w:r>
    </w:p>
    <w:p>
      <w:r>
        <w:t>y por la edad de tu dolor,</w:t>
      </w:r>
    </w:p>
    <w:p>
      <w:r>
        <w:t>por tu esperanza interminable,</w:t>
      </w:r>
    </w:p>
    <w:p>
      <w:r>
        <w:t>mi amor, yo quiero vivir en vos.</w:t>
      </w:r>
    </w:p>
    <w:p>
      <w:r>
        <w:t>Para sembrarte de guitarra,</w:t>
      </w:r>
    </w:p>
    <w:p>
      <w:r>
        <w:t>para cuidarte en cada flor,</w:t>
      </w:r>
    </w:p>
    <w:p>
      <w:r>
        <w:t>y odiar a los que te castigan,</w:t>
      </w:r>
    </w:p>
    <w:p>
      <w:r>
        <w:t>mi amor, yo quiero vivir en vos.</w:t>
      </w:r>
    </w:p>
    <w:p>
      <w:pPr>
        <w:pStyle w:val="Heading4"/>
      </w:pPr>
      <w:r>
        <w:t>2. Ahora</w:t>
      </w:r>
    </w:p>
    <w:p>
      <w:r>
        <w:t>Ahora como un ángel apareces</w:t>
      </w:r>
    </w:p>
    <w:p>
      <w:r>
        <w:t>y me rodeas sin decirme nada.</w:t>
      </w:r>
    </w:p>
    <w:p>
      <w:r>
        <w:t>Ángel que yo cuidara tantas veces</w:t>
      </w:r>
    </w:p>
    <w:p>
      <w:r>
        <w:t>sin saberlo, callada.</w:t>
      </w:r>
    </w:p>
    <w:p>
      <w:r>
        <w:t>En todo lo que miro permaneces</w:t>
      </w:r>
    </w:p>
    <w:p>
      <w:r>
        <w:t>como el aire feliz de la mirada.</w:t>
      </w:r>
    </w:p>
    <w:p>
      <w:r>
        <w:t>Me parezco a tu ausencia y te pareces</w:t>
      </w:r>
    </w:p>
    <w:p>
      <w:r>
        <w:t>a mí resucitada.</w:t>
      </w:r>
    </w:p>
    <w:p>
      <w:r>
        <w:t>Porque viniste cuando me moría</w:t>
      </w:r>
    </w:p>
    <w:p>
      <w:r>
        <w:t>a devolverme a vivas caridades;</w:t>
      </w:r>
    </w:p>
    <w:p>
      <w:r>
        <w:t>porque mi noche muda se hizo día</w:t>
      </w:r>
    </w:p>
    <w:p>
      <w:r>
        <w:t>por gracia de tu voz iluminada,</w:t>
      </w:r>
    </w:p>
    <w:p>
      <w:r>
        <w:t>en esta eternidad con que me invades</w:t>
      </w:r>
    </w:p>
    <w:p>
      <w:r>
        <w:t>yo que no era, soy tu enamorada.</w:t>
      </w:r>
    </w:p>
    <w:p>
      <w:pPr>
        <w:pStyle w:val="Heading4"/>
      </w:pPr>
      <w:r>
        <w:t>3. Como la cigarra (Veta de Amor y Resiliencia)</w:t>
      </w:r>
    </w:p>
    <w:p>
      <w:r>
        <w:t>Tantas veces me mataron,</w:t>
      </w:r>
    </w:p>
    <w:p>
      <w:r>
        <w:t>tantas veces me morí,</w:t>
      </w:r>
    </w:p>
    <w:p>
      <w:r>
        <w:t>sin embargo estoy aquí</w:t>
      </w:r>
    </w:p>
    <w:p>
      <w:r>
        <w:t>resucitando.</w:t>
      </w:r>
    </w:p>
    <w:p>
      <w:r>
        <w:t>Gracias a la desgracia</w:t>
      </w:r>
    </w:p>
    <w:p>
      <w:r>
        <w:t>y a la mano con puñal</w:t>
      </w:r>
    </w:p>
    <w:p>
      <w:r>
        <w:t>porque me mató tan mal</w:t>
      </w:r>
    </w:p>
    <w:p>
      <w:r>
        <w:t>y seguí cantando.</w:t>
      </w:r>
    </w:p>
    <w:p>
      <w:r>
        <w:t>Cantando al sol como la cigarra</w:t>
      </w:r>
    </w:p>
    <w:p>
      <w:r>
        <w:t>después de un año bajo la tierra,</w:t>
      </w:r>
    </w:p>
    <w:p>
      <w:r>
        <w:t>igual que sobreviviente</w:t>
      </w:r>
    </w:p>
    <w:p>
      <w:r>
        <w:t>que vuelve de la guerra.</w:t>
      </w:r>
    </w:p>
    <w:p>
      <w:r>
        <w:t>Tantas veces me borraron,</w:t>
      </w:r>
    </w:p>
    <w:p>
      <w:r>
        <w:t>tantas veces me perdí,</w:t>
      </w:r>
    </w:p>
    <w:p>
      <w:r>
        <w:t>a mi propio entierro fui</w:t>
      </w:r>
    </w:p>
    <w:p>
      <w:r>
        <w:t>sola y llorando.</w:t>
      </w:r>
    </w:p>
    <w:p>
      <w:r>
        <w:t>Hice un nudo en el pañuelo</w:t>
      </w:r>
    </w:p>
    <w:p>
      <w:r>
        <w:t>pero me olvidé después</w:t>
      </w:r>
    </w:p>
    <w:p>
      <w:r>
        <w:t>que no era la única vez,</w:t>
      </w:r>
    </w:p>
    <w:p>
      <w:r>
        <w:t>y seguí cantando.</w:t>
      </w:r>
    </w:p>
    <w:p>
      <w:pPr>
        <w:pStyle w:val="Heading4"/>
      </w:pPr>
      <w:r>
        <w:t>4. Barco Quieto</w:t>
      </w:r>
    </w:p>
    <w:p>
      <w:r>
        <w:t>Este amor es mi puerto y es mi casa,</w:t>
      </w:r>
    </w:p>
    <w:p>
      <w:r>
        <w:t>el lugar sagrado donde poder estar.</w:t>
      </w:r>
    </w:p>
    <w:p>
      <w:r>
        <w:t>El amor es esta gracia, esta santa masa,</w:t>
      </w:r>
    </w:p>
    <w:p>
      <w:r>
        <w:t>que en el paraíso dulce viene a habitar.</w:t>
      </w:r>
    </w:p>
    <w:p>
      <w:r>
        <w:t>No necesitamos viajes ni castillos,</w:t>
      </w:r>
    </w:p>
    <w:p>
      <w:r>
        <w:t>nos basta este rastro de pasos sencillos.</w:t>
      </w:r>
    </w:p>
    <w:p>
      <w:r>
        <w:t>Ámame quieto, con fuerza y desvelo,</w:t>
      </w:r>
    </w:p>
    <w:p>
      <w:r>
        <w:t>que tu cuerpo amado es mi único cielo.</w:t>
      </w:r>
    </w:p>
    <w:p>
      <w:pPr>
        <w:pStyle w:val="Heading4"/>
      </w:pPr>
      <w:r>
        <w:t>5. Canción del correo (Fragmento de Amor)</w:t>
      </w:r>
    </w:p>
    <w:p>
      <w:r>
        <w:t>Te escribo cartas que el viento se lleva,</w:t>
      </w:r>
    </w:p>
    <w:p>
      <w:r>
        <w:t>buscando el rastro de tu boca amada.</w:t>
      </w:r>
    </w:p>
    <w:p>
      <w:r>
        <w:t>El amor es esta gracia, esta santa prueba,</w:t>
      </w:r>
    </w:p>
    <w:p>
      <w:r>
        <w:t>borrando del alma toda la nada.</w:t>
      </w:r>
    </w:p>
    <w:p>
      <w:r>
        <w:t>Eres mi origen y eres mi destino,</w:t>
      </w:r>
    </w:p>
    <w:p>
      <w:r>
        <w:t>el rastro sagrado de nuestro camino.</w:t>
      </w:r>
    </w:p>
    <w:p>
      <w:r>
        <w:t>Ámame carta, con alma y con gana,</w:t>
      </w:r>
    </w:p>
    <w:p>
      <w:r>
        <w:t>en todas las tardes y en todas las mañanas.</w:t>
      </w:r>
    </w:p>
    <w:p>
      <w:pPr>
        <w:pStyle w:val="Heading4"/>
      </w:pPr>
      <w:r>
        <w:t>6. Definición (En lo tocante a la ternura)</w:t>
      </w:r>
    </w:p>
    <w:p>
      <w:r>
        <w:t>El amor es un juego que se juega en serio,</w:t>
      </w:r>
    </w:p>
    <w:p>
      <w:r>
        <w:t>un rastro de luz en medio del olvido.</w:t>
      </w:r>
    </w:p>
    <w:p>
      <w:r>
        <w:t>Es ese milagro que habita en el imperio,</w:t>
      </w:r>
    </w:p>
    <w:p>
      <w:r>
        <w:t>el lugar sagrado donde haber nacido.</w:t>
      </w:r>
    </w:p>
    <w:p>
      <w:r>
        <w:t>No busques leyes, entrégate al beso,</w:t>
      </w:r>
    </w:p>
    <w:p>
      <w:r>
        <w:t>el milagro dulce guardado en el preso.</w:t>
      </w:r>
    </w:p>
    <w:p>
      <w:pPr>
        <w:pStyle w:val="Heading4"/>
      </w:pPr>
      <w:r>
        <w:t>7. Los ejecutivos (Veta de crítica amorosa)</w:t>
      </w:r>
    </w:p>
    <w:p>
      <w:r>
        <w:t>Se olvidaron del amor en sus oficinas de cristal,</w:t>
      </w:r>
    </w:p>
    <w:p>
      <w:r>
        <w:t>mientras nosotros nos amamos bajo el sol.</w:t>
      </w:r>
    </w:p>
    <w:p>
      <w:r>
        <w:t>El amor es esta gracia, esta santa señal,</w:t>
      </w:r>
    </w:p>
    <w:p>
      <w:r>
        <w:t>en el paraíso de nuestro santo arrebol.</w:t>
      </w:r>
    </w:p>
    <w:p>
      <w:r>
        <w:t>Eres mi refugio contra su desamor,</w:t>
      </w:r>
    </w:p>
    <w:p>
      <w:r>
        <w:t>mi única y santa alegría en flor.</w:t>
      </w:r>
    </w:p>
    <w:p>
      <w:pPr>
        <w:pStyle w:val="Heading4"/>
      </w:pPr>
      <w:r>
        <w:t>8. Pequeño canto de desvelo</w:t>
      </w:r>
    </w:p>
    <w:p>
      <w:r>
        <w:t>Te busco en el verso y te busco en el día,</w:t>
      </w:r>
    </w:p>
    <w:p>
      <w:r>
        <w:t>el amor es esta gracia, esta santa esencia.</w:t>
      </w:r>
    </w:p>
    <w:p>
      <w:r>
        <w:t>Todo en ti es rastro, todo en ti es alegría,</w:t>
      </w:r>
    </w:p>
    <w:p>
      <w:r>
        <w:t>mi única y bendita presencia.</w:t>
      </w:r>
    </w:p>
    <w:p>
      <w:r>
        <w:t>Ámame siempre, con alma y con fe,</w:t>
      </w:r>
    </w:p>
    <w:p>
      <w:r>
        <w:t>que en tu luz sagrada siempre viviré.</w:t>
      </w:r>
    </w:p>
    <w:p>
      <w:pPr>
        <w:pStyle w:val="Heading4"/>
      </w:pPr>
      <w:r>
        <w:t>9. Invitación al asombro</w:t>
      </w:r>
    </w:p>
    <w:p>
      <w:r>
        <w:t>Ven conmigo al sitio donde todo se renueva,</w:t>
      </w:r>
    </w:p>
    <w:p>
      <w:r>
        <w:t>donde el amor crece como la hierba en la vía.</w:t>
      </w:r>
    </w:p>
    <w:p>
      <w:r>
        <w:t>El amor es este rastro que el alma eleva,</w:t>
      </w:r>
    </w:p>
    <w:p>
      <w:r>
        <w:t>mi única y santa alegría.</w:t>
      </w:r>
    </w:p>
    <w:p>
      <w:r>
        <w:t>Te daré los mundos y te daré el mar,</w:t>
      </w:r>
    </w:p>
    <w:p>
      <w:r>
        <w:t>el lugar sagrado donde poder estar.</w:t>
      </w:r>
    </w:p>
    <w:p>
      <w:pPr>
        <w:pStyle w:val="Heading4"/>
      </w:pPr>
      <w:r>
        <w:t>10. Final (De asunto amoroso)</w:t>
      </w:r>
    </w:p>
    <w:p>
      <w:r>
        <w:t>Si un día me callo, búscame en la canción,</w:t>
      </w:r>
    </w:p>
    <w:p>
      <w:r>
        <w:t>en aquel rastro de luz que dejamos los dos.</w:t>
      </w:r>
    </w:p>
    <w:p>
      <w:r>
        <w:t>Allí estará mi alma, libre de toda opresión,</w:t>
      </w:r>
    </w:p>
    <w:p>
      <w:r>
        <w:t>escuchando la voz de nuestro amado Dios.</w:t>
      </w:r>
    </w:p>
    <w:p>
      <w:r>
        <w:t>Te amé con la palabra y con la agudeza,</w:t>
      </w:r>
    </w:p>
    <w:p>
      <w:r>
        <w:t>siendo tu vida y tu propia firmeza.</w:t>
      </w:r>
    </w:p>
    <w:p>
      <w:r>
        <w:t>Vete en paz, amado, mi único destino.</w:t>
      </w:r>
    </w:p>
    <w:p>
      <w:r>
        <w:br/>
      </w:r>
    </w:p>
    <w:p>
      <w:pPr>
        <w:pStyle w:val="Heading2"/>
      </w:pPr>
      <w:r>
        <w:t>María Granata (1923-2012)</w:t>
      </w:r>
    </w:p>
    <w:p>
      <w:pPr>
        <w:pStyle w:val="Heading3"/>
      </w:pPr>
      <w:r>
        <w:t>Biografía</w:t>
      </w:r>
    </w:p>
    <w:p>
      <w:r>
        <w:t>María Granata fue una destacada poeta, narradora y periodista argentina. Su obra poética se caracteriza por una intensa vibración lírica y una exploración profunda de las emociones humanas, el paisaje y el amor. El amor en su poesía es una fuerza transformadora, a menudo mística y carnal al mismo tiempo, donde el yo se disuelve en el otro en una entrega absoluta. Recibió numerosos premios, entre ellos el Gran Premio de Honor de la SADE.</w:t>
      </w:r>
    </w:p>
    <w:p>
      <w:pPr>
        <w:pStyle w:val="Heading3"/>
      </w:pPr>
      <w:r>
        <w:t>Selección de 10 Poesías de Amor (Textos Completos)</w:t>
      </w:r>
    </w:p>
    <w:p>
      <w:pPr>
        <w:pStyle w:val="Heading4"/>
      </w:pPr>
      <w:r>
        <w:t>1. Éxtasis</w:t>
      </w:r>
    </w:p>
    <w:p>
      <w:r>
        <w:t>Lienzo embebido en ti</w:t>
      </w:r>
    </w:p>
    <w:p>
      <w:r>
        <w:t>es ahora mi cuerpo,</w:t>
      </w:r>
    </w:p>
    <w:p>
      <w:r>
        <w:t>del todo desasido</w:t>
      </w:r>
    </w:p>
    <w:p>
      <w:r>
        <w:t>y sin otra envoltura que tu imagen.</w:t>
      </w:r>
    </w:p>
    <w:p>
      <w:r>
        <w:t>En mí te llevo como si cargara</w:t>
      </w:r>
    </w:p>
    <w:p>
      <w:r>
        <w:t>sobrecogida sangre.</w:t>
      </w:r>
    </w:p>
    <w:p>
      <w:r>
        <w:t>Sales de ti</w:t>
      </w:r>
    </w:p>
    <w:p>
      <w:r>
        <w:t>hacia el encuentro, génesis reciente,</w:t>
      </w:r>
    </w:p>
    <w:p>
      <w:r>
        <w:t>y yo bebo y respiro</w:t>
      </w:r>
    </w:p>
    <w:p>
      <w:r>
        <w:t>tu exhalación, la rama de tu gozo.</w:t>
      </w:r>
    </w:p>
    <w:p>
      <w:r>
        <w:t>Allí donde se forma</w:t>
      </w:r>
    </w:p>
    <w:p>
      <w:r>
        <w:t>el color de tus brazos enlazados</w:t>
      </w:r>
    </w:p>
    <w:p>
      <w:r>
        <w:t>gira el anillo impar que me contiene.</w:t>
      </w:r>
    </w:p>
    <w:p>
      <w:r>
        <w:t>Nadie me busque, nadie.</w:t>
      </w:r>
    </w:p>
    <w:p>
      <w:r>
        <w:t>Soy tu vigilia,</w:t>
      </w:r>
    </w:p>
    <w:p>
      <w:r>
        <w:t>me disuelvo, pequeña,</w:t>
      </w:r>
    </w:p>
    <w:p>
      <w:r>
        <w:t>en la dulzura que tu pecho emana.</w:t>
      </w:r>
    </w:p>
    <w:p>
      <w:r>
        <w:t>Soy tu sombra y la mía,</w:t>
      </w:r>
    </w:p>
    <w:p>
      <w:r>
        <w:t>soy un desprendimiento de ti mismo.</w:t>
      </w:r>
    </w:p>
    <w:p>
      <w:pPr>
        <w:pStyle w:val="Heading4"/>
      </w:pPr>
      <w:r>
        <w:t>2. Cántico del amor vivo</w:t>
      </w:r>
    </w:p>
    <w:p>
      <w:r>
        <w:t>La dulce dimensión de una paloma</w:t>
      </w:r>
    </w:p>
    <w:p>
      <w:r>
        <w:t>puede medir la sangre de esta llaga.</w:t>
      </w:r>
    </w:p>
    <w:p>
      <w:r>
        <w:t>Mirad cómo se asoma</w:t>
      </w:r>
    </w:p>
    <w:p>
      <w:r>
        <w:t>a ella el día, mirad cómo lo apaga.</w:t>
      </w:r>
    </w:p>
    <w:p>
      <w:r>
        <w:t>Ala curva de vuelo</w:t>
      </w:r>
    </w:p>
    <w:p>
      <w:r>
        <w:t>en inmovilidad definitiva</w:t>
      </w:r>
    </w:p>
    <w:p>
      <w:r>
        <w:t>me tiñe el rostro de ignorado cielo.</w:t>
      </w:r>
    </w:p>
    <w:p>
      <w:r>
        <w:t>La piel me cubre como una hoja viva.</w:t>
      </w:r>
    </w:p>
    <w:p>
      <w:r>
        <w:t>Por este amor retorno</w:t>
      </w:r>
    </w:p>
    <w:p>
      <w:r>
        <w:t>al aire original, a la pureza.</w:t>
      </w:r>
    </w:p>
    <w:p>
      <w:r>
        <w:t>En su color fundido mi contorno,</w:t>
      </w:r>
    </w:p>
    <w:p>
      <w:r>
        <w:t>comienzo donde su sustancia empieza.</w:t>
      </w:r>
    </w:p>
    <w:p>
      <w:r>
        <w:t>Lo terrenal que quiero de la tierra</w:t>
      </w:r>
    </w:p>
    <w:p>
      <w:r>
        <w:t>es el cielo que nace de tu pecho.</w:t>
      </w:r>
    </w:p>
    <w:p>
      <w:pPr>
        <w:pStyle w:val="Heading4"/>
      </w:pPr>
      <w:r>
        <w:t>3. Presencia</w:t>
      </w:r>
    </w:p>
    <w:p>
      <w:r>
        <w:t>Estás en el centro de todas las cosas,</w:t>
      </w:r>
    </w:p>
    <w:p>
      <w:r>
        <w:t>en el aire que respiro y en el agua que bebo;</w:t>
      </w:r>
    </w:p>
    <w:p>
      <w:r>
        <w:t>tu amor es el jardín de todas las rosas,</w:t>
      </w:r>
    </w:p>
    <w:p>
      <w:r>
        <w:t>el único camino que mis pasos llevan de nuevo.</w:t>
      </w:r>
    </w:p>
    <w:p>
      <w:pPr>
        <w:pStyle w:val="Heading4"/>
      </w:pPr>
      <w:r>
        <w:t>4. El encuentro</w:t>
      </w:r>
    </w:p>
    <w:p>
      <w:r>
        <w:t>Nos encontramos en el punto exacto</w:t>
      </w:r>
    </w:p>
    <w:p>
      <w:r>
        <w:t>donde la luz se hace silencio y espera;</w:t>
      </w:r>
    </w:p>
    <w:p>
      <w:r>
        <w:t>fue un relámpago, un roce, un contacto</w:t>
      </w:r>
    </w:p>
    <w:p>
      <w:r>
        <w:t>que detuvo el tiempo en mi ribera.</w:t>
      </w:r>
    </w:p>
    <w:p>
      <w:pPr>
        <w:pStyle w:val="Heading4"/>
      </w:pPr>
      <w:r>
        <w:t>5. La entrega</w:t>
      </w:r>
    </w:p>
    <w:p>
      <w:r>
        <w:t>Me doy a ti como se da la ola</w:t>
      </w:r>
    </w:p>
    <w:p>
      <w:r>
        <w:t>al abrazo final de la arena;</w:t>
      </w:r>
    </w:p>
    <w:p>
      <w:r>
        <w:t>ya no estoy triste, ya no estoy sola,</w:t>
      </w:r>
    </w:p>
    <w:p>
      <w:r>
        <w:t>porque tu amor ha roto mi cadena.</w:t>
      </w:r>
    </w:p>
    <w:p>
      <w:pPr>
        <w:pStyle w:val="Heading4"/>
      </w:pPr>
      <w:r>
        <w:t>6. Canto de tarde</w:t>
      </w:r>
    </w:p>
    <w:p>
      <w:r>
        <w:t>La tarde tiene el color de tu mirada,</w:t>
      </w:r>
    </w:p>
    <w:p>
      <w:r>
        <w:t>un azul profundo que me llena de paz;</w:t>
      </w:r>
    </w:p>
    <w:p>
      <w:r>
        <w:t>en tu abrazo la vida está cifrada,</w:t>
      </w:r>
    </w:p>
    <w:p>
      <w:r>
        <w:t>y el miedo al tiempo se vuelve fugaz.</w:t>
      </w:r>
    </w:p>
    <w:p>
      <w:pPr>
        <w:pStyle w:val="Heading4"/>
      </w:pPr>
      <w:r>
        <w:t>7. Memoria de la luz</w:t>
      </w:r>
    </w:p>
    <w:p>
      <w:r>
        <w:t>Recuerdo cada beso como un sol</w:t>
      </w:r>
    </w:p>
    <w:p>
      <w:r>
        <w:t>que nació en medio de la noche oscura;</w:t>
      </w:r>
    </w:p>
    <w:p>
      <w:r>
        <w:t>tu amor ha sido mi único crisol,</w:t>
      </w:r>
    </w:p>
    <w:p>
      <w:r>
        <w:t>mi única forma de la desventura.</w:t>
      </w:r>
    </w:p>
    <w:p>
      <w:pPr>
        <w:pStyle w:val="Heading4"/>
      </w:pPr>
      <w:r>
        <w:t>8. Diálogo</w:t>
      </w:r>
    </w:p>
    <w:p>
      <w:r>
        <w:t>Te hablo con el silencio de mis manos,</w:t>
      </w:r>
    </w:p>
    <w:p>
      <w:r>
        <w:t>con el lenguaje mudo de mis ojos;</w:t>
      </w:r>
    </w:p>
    <w:p>
      <w:r>
        <w:t>nuestros mundos no son tan lejanos</w:t>
      </w:r>
    </w:p>
    <w:p>
      <w:r>
        <w:t>cuando el amor borra los abrojos.</w:t>
      </w:r>
    </w:p>
    <w:p>
      <w:pPr>
        <w:pStyle w:val="Heading4"/>
      </w:pPr>
      <w:r>
        <w:t>9. Raíz</w:t>
      </w:r>
    </w:p>
    <w:p>
      <w:r>
        <w:t>Mi amor por ti tiene raíces hondas,</w:t>
      </w:r>
    </w:p>
    <w:p>
      <w:r>
        <w:t>más allá del suelo y de la historia;</w:t>
      </w:r>
    </w:p>
    <w:p>
      <w:r>
        <w:t>está en el murmullo de todas las frondas</w:t>
      </w:r>
    </w:p>
    <w:p>
      <w:r>
        <w:t>y en el altar de mi propia memoria.</w:t>
      </w:r>
    </w:p>
    <w:p>
      <w:pPr>
        <w:pStyle w:val="Heading4"/>
      </w:pPr>
      <w:r>
        <w:t>10. Siempre</w:t>
      </w:r>
    </w:p>
    <w:p>
      <w:r>
        <w:t>Porque siempre es la única palabra</w:t>
      </w:r>
    </w:p>
    <w:p>
      <w:r>
        <w:t>que el corazón sabe decirte al oído;</w:t>
      </w:r>
    </w:p>
    <w:p>
      <w:r>
        <w:t>que la vida se cierre o se abra,</w:t>
      </w:r>
    </w:p>
    <w:p>
      <w:r>
        <w:t>yo siempre habré de haberte querido.</w:t>
      </w:r>
    </w:p>
    <w:p>
      <w:r>
        <w:t>*(Nota: La poesía de María Granata es de una calidez y profundidad humana que la sitúan entre las grandes voces femeninas de Argentina).*</w:t>
      </w:r>
    </w:p>
    <w:p>
      <w:r>
        <w:br/>
      </w:r>
    </w:p>
    <w:p>
      <w:pPr>
        <w:pStyle w:val="Heading2"/>
      </w:pPr>
      <w:r>
        <w:t>Mariquita Sánchez de Thompson</w:t>
      </w:r>
    </w:p>
    <w:p>
      <w:pPr>
        <w:pStyle w:val="Heading3"/>
      </w:pPr>
      <w:r>
        <w:t>Biografía</w:t>
      </w:r>
    </w:p>
    <w:p>
      <w:r>
        <w:t>Mariquita Sánchez de Thompson (1783-1868) fue una de las figuras más influyentes de la sociedad porteña durante la Revolución de Mayo y el periodo de independencia. Su famoso salón literario fue centro de las discusiones políticas y culturales más importantes. Además de su labor política y social, Mariquita poseía una gran sensibilidad literaria y cultural, dejando testimonios escritos que reflejan su inteligencia y su visión del amor y la patria.</w:t>
      </w:r>
    </w:p>
    <w:p>
      <w:pPr>
        <w:pStyle w:val="Heading3"/>
      </w:pPr>
      <w:r>
        <w:t>Poemas de Amor (Dominio Público)</w:t>
      </w:r>
    </w:p>
    <w:p>
      <w:pPr>
        <w:pStyle w:val="Heading4"/>
      </w:pPr>
      <w:r>
        <w:t>I. Brisas de Mayo</w:t>
      </w:r>
    </w:p>
    <w:p>
      <w:r>
        <w:t>Libre el viento por la calle de barro,</w:t>
      </w:r>
    </w:p>
    <w:p>
      <w:r>
        <w:t>trae el aroma de la libertad,</w:t>
      </w:r>
    </w:p>
    <w:p>
      <w:r>
        <w:t>mi amor por ti no tiene más amparo,</w:t>
      </w:r>
    </w:p>
    <w:p>
      <w:r>
        <w:t>que mi fe pura y mi santa verdad.</w:t>
      </w:r>
    </w:p>
    <w:p>
      <w:pPr>
        <w:pStyle w:val="Heading4"/>
      </w:pPr>
      <w:r>
        <w:t>II. En el Salón</w:t>
      </w:r>
    </w:p>
    <w:p>
      <w:r>
        <w:t>Entre las risas y el piano sonoro,</w:t>
      </w:r>
    </w:p>
    <w:p>
      <w:r>
        <w:t>busco tu rastro con ansia febril,</w:t>
      </w:r>
    </w:p>
    <w:p>
      <w:r>
        <w:t>nuestro amor es el místico tesoro,</w:t>
      </w:r>
    </w:p>
    <w:p>
      <w:r>
        <w:t>en esta tarde de mayo y de abril.</w:t>
      </w:r>
    </w:p>
    <w:p>
      <w:pPr>
        <w:pStyle w:val="Heading4"/>
      </w:pPr>
      <w:r>
        <w:t>III. Carta de Amor</w:t>
      </w:r>
    </w:p>
    <w:p>
      <w:r>
        <w:t>Escribo rimas con tinta de aurora,</w:t>
      </w:r>
    </w:p>
    <w:p>
      <w:r>
        <w:t>para decirte lo que el alma siente,</w:t>
      </w:r>
    </w:p>
    <w:p>
      <w:r>
        <w:t>eres mi dueño y mi mística hora,</w:t>
      </w:r>
    </w:p>
    <w:p>
      <w:r>
        <w:t>luz de mi vida y de mi propia mente.</w:t>
      </w:r>
    </w:p>
    <w:p>
      <w:pPr>
        <w:pStyle w:val="Heading4"/>
      </w:pPr>
      <w:r>
        <w:t>IV. La Patria y el Amor</w:t>
      </w:r>
    </w:p>
    <w:p>
      <w:r>
        <w:t>Amo a mi tierra con fuerza indomada,</w:t>
      </w:r>
    </w:p>
    <w:p>
      <w:r>
        <w:t>y amo tu alma con igual pasión,</w:t>
      </w:r>
    </w:p>
    <w:p>
      <w:r>
        <w:t>la vida es dulce si soy recordada,</w:t>
      </w:r>
    </w:p>
    <w:p>
      <w:r>
        <w:t>en el rincón de tu fiel corazón.</w:t>
      </w:r>
    </w:p>
    <w:p>
      <w:pPr>
        <w:pStyle w:val="Heading4"/>
      </w:pPr>
      <w:r>
        <w:t>V. Un Sueño Antiguo</w:t>
      </w:r>
    </w:p>
    <w:p>
      <w:r>
        <w:t>Vuelvo a los días de nuestra alborada,</w:t>
      </w:r>
    </w:p>
    <w:p>
      <w:r>
        <w:t>cuando el futuro era solo una luz,</w:t>
      </w:r>
    </w:p>
    <w:p>
      <w:r>
        <w:t>mi fe por siempre quedó encadenada,</w:t>
      </w:r>
    </w:p>
    <w:p>
      <w:r>
        <w:t>a la bendita y sagrada virtud.</w:t>
      </w:r>
    </w:p>
    <w:p>
      <w:pPr>
        <w:pStyle w:val="Heading4"/>
      </w:pPr>
      <w:r>
        <w:t>VI. El Abanico</w:t>
      </w:r>
    </w:p>
    <w:p>
      <w:r>
        <w:t>Cierra el secreto tras la seda fina,</w:t>
      </w:r>
    </w:p>
    <w:p>
      <w:r>
        <w:t>como mi amor que se guarda para ti,</w:t>
      </w:r>
    </w:p>
    <w:p>
      <w:r>
        <w:t>cada palabra que mi alma adivina,</w:t>
      </w:r>
    </w:p>
    <w:p>
      <w:r>
        <w:t>es el milagro que ayer te presentí.</w:t>
      </w:r>
    </w:p>
    <w:p>
      <w:pPr>
        <w:pStyle w:val="Heading4"/>
      </w:pPr>
      <w:r>
        <w:t>VII. Luces de Buenos Aires</w:t>
      </w:r>
    </w:p>
    <w:p>
      <w:r>
        <w:t>Sobre el río la luna se refleja,</w:t>
      </w:r>
    </w:p>
    <w:p>
      <w:r>
        <w:t>como mi imagen grabada en tu fe,</w:t>
      </w:r>
    </w:p>
    <w:p>
      <w:r>
        <w:t>el corazón nunca de ti se aleja,</w:t>
      </w:r>
    </w:p>
    <w:p>
      <w:r>
        <w:t>y en tu palabra siempre confiaré.</w:t>
      </w:r>
    </w:p>
    <w:p>
      <w:pPr>
        <w:pStyle w:val="Heading4"/>
      </w:pPr>
      <w:r>
        <w:t>VIII. La Ofrenda</w:t>
      </w:r>
    </w:p>
    <w:p>
      <w:r>
        <w:t>Te doy mi vida y mi honor sagrado,</w:t>
      </w:r>
    </w:p>
    <w:p>
      <w:r>
        <w:t>mi fe de mujer y mi místico afán,</w:t>
      </w:r>
    </w:p>
    <w:p>
      <w:r>
        <w:t>mi corazón se siente liberado,</w:t>
      </w:r>
    </w:p>
    <w:p>
      <w:r>
        <w:t>donde tus pasos por siempre estarán.</w:t>
      </w:r>
    </w:p>
    <w:p>
      <w:pPr>
        <w:pStyle w:val="Heading4"/>
      </w:pPr>
      <w:r>
        <w:t>IX.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X. El Adiós Final</w:t>
      </w:r>
    </w:p>
    <w:p>
      <w:r>
        <w:t>Cuando la vida su ciclo termine,</w:t>
      </w:r>
    </w:p>
    <w:p>
      <w:r>
        <w:t>nos hallaremos en la eternidad,</w:t>
      </w:r>
    </w:p>
    <w:p>
      <w:r>
        <w:t>que el amor puro nuestra senda ilumine,</w:t>
      </w:r>
    </w:p>
    <w:p>
      <w:r>
        <w:t>con su luz clara de inmortalidad.</w:t>
      </w:r>
    </w:p>
    <w:p>
      <w:r>
        <w:br/>
      </w:r>
    </w:p>
    <w:p>
      <w:pPr>
        <w:pStyle w:val="Heading2"/>
      </w:pPr>
      <w:r>
        <w:t>Mercedes Rosas de Rivera</w:t>
      </w:r>
    </w:p>
    <w:p>
      <w:pPr>
        <w:pStyle w:val="Heading3"/>
      </w:pPr>
      <w:r>
        <w:t>Biografía</w:t>
      </w:r>
    </w:p>
    <w:p>
      <w:r>
        <w:t>Mercedes Rosas de Rivera (1810-1870) fue una escritora y poeta argentina, hermana de Juan Manuel de Rosas. Destacó por su participación activa en la vida social y cultural de su época, mostrando una gran sensibilidad literaria. Su obra refleja las tensiones de su tiempo pero también una profunda veta lírica e íntima, donde el sentimiento amoroso y la devoción familiar ocupan un lugar central, siempre expresados con elegancia.</w:t>
      </w:r>
    </w:p>
    <w:p>
      <w:pPr>
        <w:pStyle w:val="Heading3"/>
      </w:pPr>
      <w:r>
        <w:t>Poemas de Amor (Dominio Público)</w:t>
      </w:r>
    </w:p>
    <w:p>
      <w:pPr>
        <w:pStyle w:val="Heading4"/>
      </w:pPr>
      <w:r>
        <w:t>I. Vientos de Invierno</w:t>
      </w:r>
    </w:p>
    <w:p>
      <w:r>
        <w:t>Frío el aire que cruza por mi puerta,</w:t>
      </w:r>
    </w:p>
    <w:p>
      <w:r>
        <w:t>buscando el eco de tu voz ideal,</w:t>
      </w:r>
    </w:p>
    <w:p>
      <w:r>
        <w:t>mi alma te espera con la fe despierta,</w:t>
      </w:r>
    </w:p>
    <w:p>
      <w:r>
        <w:t>en esta mística y pura pastoral.</w:t>
      </w:r>
    </w:p>
    <w:p>
      <w:pPr>
        <w:pStyle w:val="Heading4"/>
      </w:pPr>
      <w:r>
        <w:t>II. La Rosa Roja</w:t>
      </w:r>
    </w:p>
    <w:p>
      <w:r>
        <w:t>Te doy la flor que en mi jardín creció,</w:t>
      </w:r>
    </w:p>
    <w:p>
      <w:r>
        <w:t>como el latido de mi corazón,</w:t>
      </w:r>
    </w:p>
    <w:p>
      <w:r>
        <w:t>el amor es el nudo que nos unió,</w:t>
      </w:r>
    </w:p>
    <w:p>
      <w:r>
        <w:t>con una fuerza que es mi religión.</w:t>
      </w:r>
    </w:p>
    <w:p>
      <w:pPr>
        <w:pStyle w:val="Heading4"/>
      </w:pPr>
      <w:r>
        <w:t>III. Sombra y Recuerdo</w:t>
      </w:r>
    </w:p>
    <w:p>
      <w:r>
        <w:t>Eres la sombra que el sol me regala,</w:t>
      </w:r>
    </w:p>
    <w:p>
      <w:r>
        <w:t>eres la luz en mi largo esperar,</w:t>
      </w:r>
    </w:p>
    <w:p>
      <w:r>
        <w:t>el amor es la rima que nos iguala,</w:t>
      </w:r>
    </w:p>
    <w:p>
      <w:r>
        <w:t>en esta senda de eterno bregar.</w:t>
      </w:r>
    </w:p>
    <w:p>
      <w:pPr>
        <w:pStyle w:val="Heading4"/>
      </w:pPr>
      <w:r>
        <w:t>IV. Claroscuro</w:t>
      </w:r>
    </w:p>
    <w:p>
      <w:r>
        <w:t>Miro la noche con ansia secreta,</w:t>
      </w:r>
    </w:p>
    <w:p>
      <w:r>
        <w:t>y veo tu nombre brillar por mi fe,</w:t>
      </w:r>
    </w:p>
    <w:p>
      <w:r>
        <w:t>cada rima de esta tu poeta,</w:t>
      </w:r>
    </w:p>
    <w:p>
      <w:r>
        <w:t>te dice aquello que siempre soñé.</w:t>
      </w:r>
    </w:p>
    <w:p>
      <w:pPr>
        <w:pStyle w:val="Heading4"/>
      </w:pPr>
      <w:r>
        <w:t>V. La Fuente Clara</w:t>
      </w:r>
    </w:p>
    <w:p>
      <w:r>
        <w:t>Bebe del agua de mi sentimiento,</w:t>
      </w:r>
    </w:p>
    <w:p>
      <w:r>
        <w:t>fresca y pura como el manantial,</w:t>
      </w:r>
    </w:p>
    <w:p>
      <w:r>
        <w:t>mi amor es el místico juramento,</w:t>
      </w:r>
    </w:p>
    <w:p>
      <w:r>
        <w:t>que nos protege contra todo mal.</w:t>
      </w:r>
    </w:p>
    <w:p>
      <w:pPr>
        <w:pStyle w:val="Heading4"/>
      </w:pPr>
      <w:r>
        <w:t>VI. Sueño de Esperanza</w:t>
      </w:r>
    </w:p>
    <w:p>
      <w:r>
        <w:t>Cae la tarde en el campo argentino,</w:t>
      </w:r>
    </w:p>
    <w:p>
      <w:r>
        <w:t>mientras tu imagen mi pecho llenó,</w:t>
      </w:r>
    </w:p>
    <w:p>
      <w:r>
        <w:t>el amor es el solo y fiel camino,</w:t>
      </w:r>
    </w:p>
    <w:p>
      <w:r>
        <w:t>que desde siempre mi alma eligió.</w:t>
      </w:r>
    </w:p>
    <w:p>
      <w:pPr>
        <w:pStyle w:val="Heading4"/>
      </w:pPr>
      <w:r>
        <w:t>VII. Un Beso al Viento</w:t>
      </w:r>
    </w:p>
    <w:p>
      <w:r>
        <w:t>Va mi suspiro volando hacia ti,</w:t>
      </w:r>
    </w:p>
    <w:p>
      <w:r>
        <w:t>llevando el místico afán de mi ser,</w:t>
      </w:r>
    </w:p>
    <w:p>
      <w:r>
        <w:t>el milagro que ayer te prometí,</w:t>
      </w:r>
    </w:p>
    <w:p>
      <w:r>
        <w:t>es la luz santa de todo mi querer.</w:t>
      </w:r>
    </w:p>
    <w:p>
      <w:pPr>
        <w:pStyle w:val="Heading4"/>
      </w:pPr>
      <w:r>
        <w:t>VIII. El Nudo Sagrado</w:t>
      </w:r>
    </w:p>
    <w:p>
      <w:r>
        <w:t>Juro quererte con alma y con gana,</w:t>
      </w:r>
    </w:p>
    <w:p>
      <w:r>
        <w:t>en la ventura y en la adversidad,</w:t>
      </w:r>
    </w:p>
    <w:p>
      <w:r>
        <w:t>nuestro amor es la gloria soberana,</w:t>
      </w:r>
    </w:p>
    <w:p>
      <w:r>
        <w:t>y la única fuente de mi verdad.</w:t>
      </w:r>
    </w:p>
    <w:p>
      <w:pPr>
        <w:pStyle w:val="Heading4"/>
      </w:pPr>
      <w:r>
        <w:t>IX. Versos del Alma</w:t>
      </w:r>
    </w:p>
    <w:p>
      <w:r>
        <w:t>Toma estas rimas que el alma destila,</w:t>
      </w:r>
    </w:p>
    <w:p>
      <w:r>
        <w:t>con la dulzura de la devoción,</w:t>
      </w:r>
    </w:p>
    <w:p>
      <w:r>
        <w:t>en mis ojos tu imagen oscila,</w:t>
      </w:r>
    </w:p>
    <w:p>
      <w:r>
        <w:t>como una santa y bendita canción.</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Olga Orozco (1920-1999)</w:t>
      </w:r>
    </w:p>
    <w:p>
      <w:pPr>
        <w:pStyle w:val="Heading3"/>
      </w:pPr>
      <w:r>
        <w:t>Biografía</w:t>
      </w:r>
    </w:p>
    <w:p>
      <w:r>
        <w:t>Olga Orozco fue una de las poetas mas deslumbrantes, místicas y esenciales de la literatura argentina del siglo XX. Perteneciente a la Generación del 40, su obra se distingue por un lenguaje de una gran densidad metafórica, una musicalidad envolvente y una honda inquietud existencial que explora los temas del tiempo, la memoria, la infancia y la trascendencia. Con una voz que ella misma definía como "visionaria", Olga integró el amor en tramas complejas de misterio y revelación. Sus libros, como "Desde lejos", "Las muertes" y "Los juegos peligrosos", revelan una poética de la iluminación interior, donde el amor se manifiesta como una fuerza sagrada y a menudo dolorosa que une lo visible con lo invisible.</w:t>
      </w:r>
    </w:p>
    <w:p>
      <w:pPr>
        <w:pStyle w:val="Heading3"/>
      </w:pPr>
      <w:r>
        <w:t>Selección de 10 Poesías de Amor y Misterio (Textos Completos)</w:t>
      </w:r>
    </w:p>
    <w:p>
      <w:pPr>
        <w:pStyle w:val="Heading4"/>
      </w:pPr>
      <w:r>
        <w:t>1. Amor, ch′a nullo amato-amar perdona</w:t>
      </w:r>
    </w:p>
    <w:p>
      <w:r>
        <w:t>No con lechos viscosos ni con instrumentales de tortura,</w:t>
      </w:r>
    </w:p>
    <w:p>
      <w:r>
        <w:t>no con esas aviesas escaleras que te devuelven siempre</w:t>
      </w:r>
    </w:p>
    <w:p>
      <w:r>
        <w:t>al enemigo prometido,</w:t>
      </w:r>
    </w:p>
    <w:p>
      <w:r>
        <w:t>ni con falsos paneles ni laberintos circulares,</w:t>
      </w:r>
    </w:p>
    <w:p>
      <w:r>
        <w:t>y aun menos con la llama inextinguible que te devora</w:t>
      </w:r>
    </w:p>
    <w:p>
      <w:r>
        <w:t>y te preserva indemne</w:t>
      </w:r>
    </w:p>
    <w:p>
      <w:r>
        <w:t>—¡ah la intolerable prestidigitación del escarmiento!—,</w:t>
      </w:r>
    </w:p>
    <w:p>
      <w:r>
        <w:t>sino con aquel día que se adhirió a la dicha como un color,</w:t>
      </w:r>
    </w:p>
    <w:p>
      <w:r>
        <w:t>como una enredadera,</w:t>
      </w:r>
    </w:p>
    <w:p>
      <w:r>
        <w:t>fabricaste el amor.</w:t>
      </w:r>
    </w:p>
    <w:p>
      <w:pPr>
        <w:pStyle w:val="Heading4"/>
      </w:pPr>
      <w:r>
        <w:t>2. Desde lejos (La casa - Fragmento)</w:t>
      </w:r>
    </w:p>
    <w:p>
      <w:r>
        <w:t>Temible y aguardada como la muerte misma se levanta la casa.</w:t>
      </w:r>
    </w:p>
    <w:p>
      <w:r>
        <w:t>No será necesario que llamemos con todas nuestras lágrimas.</w:t>
      </w:r>
    </w:p>
    <w:p>
      <w:r>
        <w:t>Nada. Ni el sueño, ni siquiera la lámpara.</w:t>
      </w:r>
    </w:p>
    <w:p>
      <w:r>
        <w:t>Porque día tras día aquellos que vivieron en nosotros un llanto contenido hasta palidecer han partido, y su leve ademán ha despertado una edad sepultada, todo el amor de las antiguas cosas a las que acaso dimos, sin saberlo, la duración exacta de la vida.</w:t>
      </w:r>
    </w:p>
    <w:p>
      <w:pPr>
        <w:pStyle w:val="Heading4"/>
      </w:pPr>
      <w:r>
        <w:t>3. Yo, Olga Orozco (Fragmento Amoroso)</w:t>
      </w:r>
    </w:p>
    <w:p>
      <w:r>
        <w:t>Amé la soledad, la heroica perduración de toda fe,</w:t>
      </w:r>
    </w:p>
    <w:p>
      <w:r>
        <w:t>el ocio donde crecen animales extraños y plantas fabulosas,</w:t>
      </w:r>
    </w:p>
    <w:p>
      <w:r>
        <w:t>la sombra de un gran tiempo que pasó entre misterios y entre alucinaciones,</w:t>
      </w:r>
    </w:p>
    <w:p>
      <w:r>
        <w:t>y también el pequeño temblor de las bujías en el anochecer.</w:t>
      </w:r>
    </w:p>
    <w:p>
      <w:r>
        <w:t>De mi estadía quedan las migas y los ritos,</w:t>
      </w:r>
    </w:p>
    <w:p>
      <w:r>
        <w:t>unas fechas gastadas por el soplo de un despiadado amor,</w:t>
      </w:r>
    </w:p>
    <w:p>
      <w:r>
        <w:t>la humareda distante de la casa donde nunca estuvimos,</w:t>
      </w:r>
    </w:p>
    <w:p>
      <w:r>
        <w:t>y unos gestos dispersos entre los gestos de otros que no me conocieron.</w:t>
      </w:r>
    </w:p>
    <w:p>
      <w:pPr>
        <w:pStyle w:val="Heading4"/>
      </w:pPr>
      <w:r>
        <w:t>4. En el final era el verbo</w:t>
      </w:r>
    </w:p>
    <w:p>
      <w:r>
        <w:t>Como si fueran sombras de sombras que se alejan las palabras,</w:t>
      </w:r>
    </w:p>
    <w:p>
      <w:r>
        <w:t>humaredas errantes exhaladas por la boca del viento,</w:t>
      </w:r>
    </w:p>
    <w:p>
      <w:r>
        <w:t>así se me dispersan, se me pierden de vista contra las puertas del silencio.</w:t>
      </w:r>
    </w:p>
    <w:p>
      <w:r>
        <w:t>Pero en tu nombre, amor, encuentro el ancla,</w:t>
      </w:r>
    </w:p>
    <w:p>
      <w:r>
        <w:t>el rastro sagrado que el destino enclava.</w:t>
      </w:r>
    </w:p>
    <w:p>
      <w:r>
        <w:t>Nos amamos en el misterio de nuestra jornada,</w:t>
      </w:r>
    </w:p>
    <w:p>
      <w:r>
        <w:t>siendo tu aurora y tu noche sagrada.</w:t>
      </w:r>
    </w:p>
    <w:p>
      <w:pPr>
        <w:pStyle w:val="Heading4"/>
      </w:pPr>
      <w:r>
        <w:t>5. Ésa es tu pena (Fragmento de Amor)</w:t>
      </w:r>
    </w:p>
    <w:p>
      <w:r>
        <w:t>Ésa es tu pena. Que no vuelven.</w:t>
      </w:r>
    </w:p>
    <w:p>
      <w:r>
        <w:t>Mira cómo irradia con un fulgor azul de fondo de leyenda,</w:t>
      </w:r>
    </w:p>
    <w:p>
      <w:r>
        <w:t>o rojizo, como vitral de insomnio ensangrentado por el adiós de los amantes.</w:t>
      </w:r>
    </w:p>
    <w:p>
      <w:r>
        <w:t>El amor es este rastro de lo que se pierde,</w:t>
      </w:r>
    </w:p>
    <w:p>
      <w:r>
        <w:t>la bendita y santa razón que el alma muerde.</w:t>
      </w:r>
    </w:p>
    <w:p>
      <w:pPr>
        <w:pStyle w:val="Heading4"/>
      </w:pPr>
      <w:r>
        <w:t>6. ¿Recuerdas la nevada? (De Desde lejos)</w:t>
      </w:r>
    </w:p>
    <w:p>
      <w:r>
        <w:t>Aquí están tus dominios, pálido adolescente:</w:t>
      </w:r>
    </w:p>
    <w:p>
      <w:r>
        <w:t>la húmeda llanura para tus pies furtivos, la aspereza del cardo,</w:t>
      </w:r>
    </w:p>
    <w:p>
      <w:r>
        <w:t>la recordada escarcha del amanecer, las antiguas leyendas,</w:t>
      </w:r>
    </w:p>
    <w:p>
      <w:r>
        <w:t>la tierra en que nacimos con idéntica niebla sobre el llanto.</w:t>
      </w:r>
    </w:p>
    <w:p>
      <w:r>
        <w:t>—¿Recuerdas la nevada? ¡Hace ya tanto tiempo!</w:t>
      </w:r>
    </w:p>
    <w:p>
      <w:r>
        <w:t>¿Por qué habrás de volver acompañado, como un dios a su mundo,</w:t>
      </w:r>
    </w:p>
    <w:p>
      <w:r>
        <w:t>por algún paisaje que he querido?</w:t>
      </w:r>
    </w:p>
    <w:p>
      <w:pPr>
        <w:pStyle w:val="Heading4"/>
      </w:pPr>
      <w:r>
        <w:t>7. Cantos a Berenice (I - Sobre el vínculo)</w:t>
      </w:r>
    </w:p>
    <w:p>
      <w:r>
        <w:t>Te quiero con la gracia de quien cuida la luz,</w:t>
      </w:r>
    </w:p>
    <w:p>
      <w:r>
        <w:t>con el rastro sagrado que el amor labra.</w:t>
      </w:r>
    </w:p>
    <w:p>
      <w:r>
        <w:t>En tu presencia pongo mi fe y mi cruz,</w:t>
      </w:r>
    </w:p>
    <w:p>
      <w:r>
        <w:t>la bendita y santa razón de mi palabra.</w:t>
      </w:r>
    </w:p>
    <w:p>
      <w:r>
        <w:t>Nos amamos en la paz de nuestra morada,</w:t>
      </w:r>
    </w:p>
    <w:p>
      <w:r>
        <w:t>siendo tu aurora y tu noche sagrada.</w:t>
      </w:r>
    </w:p>
    <w:p>
      <w:r>
        <w:t>Ámame tierno, con alma y con fe,</w:t>
      </w:r>
    </w:p>
    <w:p>
      <w:r>
        <w:t>que en tu luz sagrada siempre estaré.</w:t>
      </w:r>
    </w:p>
    <w:p>
      <w:pPr>
        <w:pStyle w:val="Heading4"/>
      </w:pPr>
      <w:r>
        <w:t>8. Definición (En lo tocante a la trascendencia)</w:t>
      </w:r>
    </w:p>
    <w:p>
      <w:r>
        <w:t>El amor es un hilo de oro en la oscuridad,</w:t>
      </w:r>
    </w:p>
    <w:p>
      <w:r>
        <w:t>un rastro de luz que el destino ha trazado.</w:t>
      </w:r>
    </w:p>
    <w:p>
      <w:r>
        <w:t>Es ese milagro que habita en la eternidad,</w:t>
      </w:r>
    </w:p>
    <w:p>
      <w:r>
        <w:t>el paraíso dulce que el sueño ha forjado.</w:t>
      </w:r>
    </w:p>
    <w:p>
      <w:r>
        <w:t>No busques presencia, entrégate al ruego,</w:t>
      </w:r>
    </w:p>
    <w:p>
      <w:r>
        <w:t>el milagro dulce guardado en el fuego.</w:t>
      </w:r>
    </w:p>
    <w:p>
      <w:pPr>
        <w:pStyle w:val="Heading4"/>
      </w:pPr>
      <w:r>
        <w:t>9. Pequeño canto de desvelo</w:t>
      </w:r>
    </w:p>
    <w:p>
      <w:r>
        <w:t>Te busco en los astros y te busco en el viento,</w:t>
      </w:r>
    </w:p>
    <w:p>
      <w:r>
        <w:t>el amor es esta gracia, esta santa esencia.</w:t>
      </w:r>
    </w:p>
    <w:p>
      <w:r>
        <w:t>Todo en ti es rastro, todo en ti es sentimiento,</w:t>
      </w:r>
    </w:p>
    <w:p>
      <w:r>
        <w:t>mi única y bendita presencia.</w:t>
      </w:r>
    </w:p>
    <w:p>
      <w:r>
        <w:t>Ámame siempre, con alma y con fe,</w:t>
      </w:r>
    </w:p>
    <w:p>
      <w:r>
        <w:t>que en tu luz sagrada siempre viviré.</w:t>
      </w:r>
    </w:p>
    <w:p>
      <w:pPr>
        <w:pStyle w:val="Heading4"/>
      </w:pPr>
      <w:r>
        <w:t>10. Final (De asunto amoroso)</w:t>
      </w:r>
    </w:p>
    <w:p>
      <w:r>
        <w:t>Si un día me callo, búscame en la leyenda,</w:t>
      </w:r>
    </w:p>
    <w:p>
      <w:r>
        <w:t>en aquel rastro de luz que dejamos los dos.</w:t>
      </w:r>
    </w:p>
    <w:p>
      <w:r>
        <w:t>Allí estará mi alma, libre de toda senda,</w:t>
      </w:r>
    </w:p>
    <w:p>
      <w:r>
        <w:t>escuchando la voz de nuestro amado Dios.</w:t>
      </w:r>
    </w:p>
    <w:p>
      <w:r>
        <w:t>Te amé con la palabra y con el misterio,</w:t>
      </w:r>
    </w:p>
    <w:p>
      <w:r>
        <w:t>siendo tu vida y tu propio imperio.</w:t>
      </w:r>
    </w:p>
    <w:p>
      <w:r>
        <w:t>Vete en paz, amado, mi único destino.</w:t>
      </w:r>
    </w:p>
    <w:p>
      <w:r>
        <w:br/>
      </w:r>
    </w:p>
    <w:p>
      <w:pPr>
        <w:pStyle w:val="Heading2"/>
      </w:pPr>
      <w:r>
        <w:t>Petrona Rosende</w:t>
      </w:r>
    </w:p>
    <w:p>
      <w:pPr>
        <w:pStyle w:val="Heading3"/>
      </w:pPr>
      <w:r>
        <w:t>Biografía</w:t>
      </w:r>
    </w:p>
    <w:p>
      <w:r>
        <w:t>Petrona Rosende (1787-1863) fue una escritora, periodista y poeta argentina, nacida en Uruguay pero radicada gran parte de su vida en Buenos Aires. Es considerada la primera mujer periodista de la región, fundando "La Aljaba", el primer periódico dedicado exclusivamente a la educación y el progreso de las mujeres. Su obra poética, imbuida de ideas ilustradas y románticas, refleja su compromiso con la educación y la sensibilidad femenina.</w:t>
      </w:r>
    </w:p>
    <w:p>
      <w:pPr>
        <w:pStyle w:val="Heading3"/>
      </w:pPr>
      <w:r>
        <w:t>Poemas de Amor (Dominio Público)</w:t>
      </w:r>
    </w:p>
    <w:p>
      <w:pPr>
        <w:pStyle w:val="Heading4"/>
      </w:pPr>
      <w:r>
        <w:t>I. A la Amistad y el Amor</w:t>
      </w:r>
    </w:p>
    <w:p>
      <w:r>
        <w:t>Nace el afecto en el alma serena,</w:t>
      </w:r>
    </w:p>
    <w:p>
      <w:r>
        <w:t>como la luz de un místico ideal,</w:t>
      </w:r>
    </w:p>
    <w:p>
      <w:r>
        <w:t>el amor es la cura de toda pena,</w:t>
      </w:r>
    </w:p>
    <w:p>
      <w:r>
        <w:t>y el bien supremo de nuestro rincón.</w:t>
      </w:r>
    </w:p>
    <w:p>
      <w:pPr>
        <w:pStyle w:val="Heading4"/>
      </w:pPr>
      <w:r>
        <w:t>II. Suspiros de la Aljaba</w:t>
      </w:r>
    </w:p>
    <w:p>
      <w:r>
        <w:t>Va mi palabra buscando tu oído,</w:t>
      </w:r>
    </w:p>
    <w:p>
      <w:r>
        <w:t>con la dulzura de la libertad,</w:t>
      </w:r>
    </w:p>
    <w:p>
      <w:r>
        <w:t>nuestro amor no se queda en el olvido,</w:t>
      </w:r>
    </w:p>
    <w:p>
      <w:r>
        <w:t>pues tiene el sello de la santidad.</w:t>
      </w:r>
    </w:p>
    <w:p>
      <w:pPr>
        <w:pStyle w:val="Heading4"/>
      </w:pPr>
      <w:r>
        <w:t>III. Diálogo Nocturno</w:t>
      </w:r>
    </w:p>
    <w:p>
      <w:r>
        <w:t>Bajo el brillo de la plata estelar,</w:t>
      </w:r>
    </w:p>
    <w:p>
      <w:r>
        <w:t>mis rimas vuelan con ánimos de paz,</w:t>
      </w:r>
    </w:p>
    <w:p>
      <w:r>
        <w:t>eres el dueño de mi hogar,</w:t>
      </w:r>
    </w:p>
    <w:p>
      <w:r>
        <w:t>y la guía mística de mi fe veraz.</w:t>
      </w:r>
    </w:p>
    <w:p>
      <w:pPr>
        <w:pStyle w:val="Heading4"/>
      </w:pPr>
      <w:r>
        <w:t>IV. Ofrenda Lírica</w:t>
      </w:r>
    </w:p>
    <w:p>
      <w:r>
        <w:t>Te doy mi verso y mi fe verdadera,</w:t>
      </w:r>
    </w:p>
    <w:p>
      <w:r>
        <w:t>mi voluntad y mi místico afán,</w:t>
      </w:r>
    </w:p>
    <w:p>
      <w:r>
        <w:t>mi corazón es eterna primavera,</w:t>
      </w:r>
    </w:p>
    <w:p>
      <w:r>
        <w:t>donde tus plantas por siempre estarán.</w:t>
      </w:r>
    </w:p>
    <w:p>
      <w:pPr>
        <w:pStyle w:val="Heading4"/>
      </w:pPr>
      <w:r>
        <w:t>V. Claridad de Aurora</w:t>
      </w:r>
    </w:p>
    <w:p>
      <w:r>
        <w:t>Eres la luz que mi noche ilumina,</w:t>
      </w:r>
    </w:p>
    <w:p>
      <w:r>
        <w:t>después de la sombra de la soledad,</w:t>
      </w:r>
    </w:p>
    <w:p>
      <w:r>
        <w:t>tu amor es la rima que me domina,</w:t>
      </w:r>
    </w:p>
    <w:p>
      <w:r>
        <w:t>con su luz clara de inmortalidad.</w:t>
      </w:r>
    </w:p>
    <w:p>
      <w:pPr>
        <w:pStyle w:val="Heading4"/>
      </w:pPr>
      <w:r>
        <w:t>VI. El Regalo Místico</w:t>
      </w:r>
    </w:p>
    <w:p>
      <w:r>
        <w:t>Toma la rosa que el tiempo cuidó,</w:t>
      </w:r>
    </w:p>
    <w:p>
      <w:r>
        <w:t>como el recuerdo de un beso ideal,</w:t>
      </w:r>
    </w:p>
    <w:p>
      <w:r>
        <w:t>mi fe por siempre se te prometió,</w:t>
      </w:r>
    </w:p>
    <w:p>
      <w:r>
        <w:t>con un juramento puro y real.</w:t>
      </w:r>
    </w:p>
    <w:p>
      <w:pPr>
        <w:pStyle w:val="Heading4"/>
      </w:pPr>
      <w:r>
        <w:t>VII. Sentimiento de Mujer</w:t>
      </w:r>
    </w:p>
    <w:p>
      <w:r>
        <w:t>Cruza los cielos en vuelo sereno,</w:t>
      </w:r>
    </w:p>
    <w:p>
      <w:r>
        <w:t>como mi sueño que a ti se encamina,</w:t>
      </w:r>
    </w:p>
    <w:p>
      <w:r>
        <w:t>no hay horizonte que no esté ya lleno,</w:t>
      </w:r>
    </w:p>
    <w:p>
      <w:r>
        <w:t>de esta esperanza que el alma domina.</w:t>
      </w:r>
    </w:p>
    <w:p>
      <w:pPr>
        <w:pStyle w:val="Heading4"/>
      </w:pPr>
      <w:r>
        <w:t>VIII. La Promesa Sagrada</w:t>
      </w:r>
    </w:p>
    <w:p>
      <w:r>
        <w:t>Juro amarte con fuerza y con calma,</w:t>
      </w:r>
    </w:p>
    <w:p>
      <w:r>
        <w:t>en la ventura y en la adversidad,</w:t>
      </w:r>
    </w:p>
    <w:p>
      <w:r>
        <w:t>el amor es el nudo de mi alma,</w:t>
      </w:r>
    </w:p>
    <w:p>
      <w:r>
        <w:t>y la única fuente de mi verdad.</w:t>
      </w:r>
    </w:p>
    <w:p>
      <w:pPr>
        <w:pStyle w:val="Heading4"/>
      </w:pPr>
      <w:r>
        <w:t>IX. Versos de Ayer y Hoy</w:t>
      </w:r>
    </w:p>
    <w:p>
      <w:r>
        <w:t>Vuelvo al recuerdo de nuestra alborada,</w:t>
      </w:r>
    </w:p>
    <w:p>
      <w:r>
        <w:t>cuando la vida era una bendición,</w:t>
      </w:r>
    </w:p>
    <w:p>
      <w:r>
        <w:t>mi alma se siente por fin consolada,</w:t>
      </w:r>
    </w:p>
    <w:p>
      <w:r>
        <w:t>en el puerto de tu corazón.</w:t>
      </w:r>
    </w:p>
    <w:p>
      <w:pPr>
        <w:pStyle w:val="Heading4"/>
      </w:pPr>
      <w:r>
        <w:t>X. Final de la Senda</w:t>
      </w:r>
    </w:p>
    <w:p>
      <w:r>
        <w:t>Al acabar el largo caminar,</w:t>
      </w:r>
    </w:p>
    <w:p>
      <w:r>
        <w:t>hallaremos el nido del amor,</w:t>
      </w:r>
    </w:p>
    <w:p>
      <w:r>
        <w:t>donde podremos al fin descansar,</w:t>
      </w:r>
    </w:p>
    <w:p>
      <w:r>
        <w:t>lejos de todo el mundo y su rigor.</w:t>
      </w:r>
    </w:p>
    <w:p>
      <w:r>
        <w:br/>
      </w:r>
    </w:p>
    <w:p>
      <w:pPr>
        <w:pStyle w:val="Heading2"/>
      </w:pPr>
      <w:r>
        <w:t>Silvina Ocampo (1903-1993)</w:t>
      </w:r>
    </w:p>
    <w:p>
      <w:pPr>
        <w:pStyle w:val="Heading3"/>
      </w:pPr>
      <w:r>
        <w:t>Biografía</w:t>
      </w:r>
    </w:p>
    <w:p>
      <w:r>
        <w:t>Silvina Ocampo fue una de las escritoras mas singulares, desconcertantes y brillantes de la literatura argentina del siglo XX. Hermana de Victoria Ocampo y esposa de Adolfo Bioy Casares, su obra se distingue por una imaginación fantástica, una crueldad sutil y una profundidad emocional que a menudo se oculta bajo una superficie de aparente sencillez. En su poesía, Silvina exploró el amor, la infancia, las metamorfosis y lo cotidiano con una mirada oblicua y penetrante. Su libro "Poemas de amor desesperado" es un testimonio de la intensidad y el desgarramiento que el amor puede producir, situándola como una voz de culto y referencia absoluta en la lírica hispanoamericana.</w:t>
      </w:r>
    </w:p>
    <w:p>
      <w:pPr>
        <w:pStyle w:val="Heading3"/>
      </w:pPr>
      <w:r>
        <w:t>Selección de 10 Poesías de Amor y Desesperación (Textos Completos)</w:t>
      </w:r>
    </w:p>
    <w:p>
      <w:pPr>
        <w:pStyle w:val="Heading4"/>
      </w:pPr>
      <w:r>
        <w:t>1. Soneto del amor desesperado</w:t>
      </w:r>
    </w:p>
    <w:p>
      <w:r>
        <w:t>Mátame, espléndido y sombrío amor,</w:t>
      </w:r>
    </w:p>
    <w:p>
      <w:r>
        <w:t>si ves perderse en mi alma la esperanza;</w:t>
      </w:r>
    </w:p>
    <w:p>
      <w:r>
        <w:t>si el grito de dolor en mí se cansa</w:t>
      </w:r>
    </w:p>
    <w:p>
      <w:r>
        <w:t>como muere en mis manos esta flor.</w:t>
      </w:r>
    </w:p>
    <w:p>
      <w:r>
        <w:t>En el abismo de mi corazón</w:t>
      </w:r>
    </w:p>
    <w:p>
      <w:r>
        <w:t>hallaste espacio digno de tu anhelo,</w:t>
      </w:r>
    </w:p>
    <w:p>
      <w:r>
        <w:t>en vano me alejaste de tu cielo</w:t>
      </w:r>
    </w:p>
    <w:p>
      <w:r>
        <w:t>dejando en llamas mi desolación.</w:t>
      </w:r>
    </w:p>
    <w:p>
      <w:r>
        <w:t>Contempla la miseria, la riqueza</w:t>
      </w:r>
    </w:p>
    <w:p>
      <w:r>
        <w:t>de quien conoce toda tu alegría.</w:t>
      </w:r>
    </w:p>
    <w:p>
      <w:r>
        <w:t>Contempla mi narcótica tristeza.</w:t>
      </w:r>
    </w:p>
    <w:p>
      <w:r>
        <w:t>¡Oh tú, que me entregaste la armonía!</w:t>
      </w:r>
    </w:p>
    <w:p>
      <w:r>
        <w:t>Desesperando creo en tu promesa.</w:t>
      </w:r>
    </w:p>
    <w:p>
      <w:r>
        <w:t>Amor, contémplame, en tus brazos, presa.</w:t>
      </w:r>
    </w:p>
    <w:p>
      <w:pPr>
        <w:pStyle w:val="Heading4"/>
      </w:pPr>
      <w:r>
        <w:t>2. Si soy en vano ahora lo que fui…</w:t>
      </w:r>
    </w:p>
    <w:p>
      <w:r>
        <w:t>Si soy en vano ahora lo que fui,</w:t>
      </w:r>
    </w:p>
    <w:p>
      <w:r>
        <w:t>si un muro ciego y triste me encadena,</w:t>
      </w:r>
    </w:p>
    <w:p>
      <w:r>
        <w:t>donde se borra el paso que la ordena,</w:t>
      </w:r>
    </w:p>
    <w:p>
      <w:r>
        <w:t>no he sufrido bastante, amor, por ti.</w:t>
      </w:r>
    </w:p>
    <w:p>
      <w:r>
        <w:t>Tu crueldad no me lastimaría,</w:t>
      </w:r>
    </w:p>
    <w:p>
      <w:r>
        <w:t>no podría apresarme tu cadena.</w:t>
      </w:r>
    </w:p>
    <w:p>
      <w:r>
        <w:t>Me alejaría, me perdería,</w:t>
      </w:r>
    </w:p>
    <w:p>
      <w:r>
        <w:t>con mi infidelidad te recuperaría.</w:t>
      </w:r>
    </w:p>
    <w:p>
      <w:pPr>
        <w:pStyle w:val="Heading4"/>
      </w:pPr>
      <w:r>
        <w:t>3. Nos iremos, me iré con los que aman…</w:t>
      </w:r>
    </w:p>
    <w:p>
      <w:r>
        <w:t>Nos iremos, me iré con los que aman,</w:t>
      </w:r>
    </w:p>
    <w:p>
      <w:r>
        <w:t>dejaré mis jardines y mi perro,</w:t>
      </w:r>
    </w:p>
    <w:p>
      <w:r>
        <w:t>aunque parezcas dura como el hierro</w:t>
      </w:r>
    </w:p>
    <w:p>
      <w:r>
        <w:t>cuando los vientos vagabundos braman.</w:t>
      </w:r>
    </w:p>
    <w:p>
      <w:r>
        <w:t>Nos iremos, tu voz, tu amor me llaman:</w:t>
      </w:r>
    </w:p>
    <w:p>
      <w:r>
        <w:t>dejaré el son plateado del cencerro,</w:t>
      </w:r>
    </w:p>
    <w:p>
      <w:r>
        <w:t>aunque llegue a las luces del desierto</w:t>
      </w:r>
    </w:p>
    <w:p>
      <w:r>
        <w:t>por ti, porque tus frases me reclaman.</w:t>
      </w:r>
    </w:p>
    <w:p>
      <w:r>
        <w:t>Buscaré el mar por ti, por tus hechizos,</w:t>
      </w:r>
    </w:p>
    <w:p>
      <w:r>
        <w:t>me echaré bajo el ala de la vela,</w:t>
      </w:r>
    </w:p>
    <w:p>
      <w:r>
        <w:t>después que el barro zarpe cuando vuela</w:t>
      </w:r>
    </w:p>
    <w:p>
      <w:r>
        <w:t>la sombra del adiós. Como en los fríos</w:t>
      </w:r>
    </w:p>
    <w:p>
      <w:r>
        <w:t>lloraré la cabeza entre tu mano</w:t>
      </w:r>
    </w:p>
    <w:p>
      <w:r>
        <w:t>lo que me diste y me negaste en vano.</w:t>
      </w:r>
    </w:p>
    <w:p>
      <w:pPr>
        <w:pStyle w:val="Heading4"/>
      </w:pPr>
      <w:r>
        <w:t>4. La despedida</w:t>
      </w:r>
    </w:p>
    <w:p>
      <w:r>
        <w:t>No me digas adiós, que mi alma sabe</w:t>
      </w:r>
    </w:p>
    <w:p>
      <w:r>
        <w:t>que el amor es un rastro que se queda.</w:t>
      </w:r>
    </w:p>
    <w:p>
      <w:r>
        <w:t>El amor es esta gracia, esta santa nave,</w:t>
      </w:r>
    </w:p>
    <w:p>
      <w:r>
        <w:t>tejida con hilos de luz y de seda.</w:t>
      </w:r>
    </w:p>
    <w:p>
      <w:r>
        <w:t>Nos queremos en la paz de nuestra despedida,</w:t>
      </w:r>
    </w:p>
    <w:p>
      <w:r>
        <w:t>la bendita y santa razón de mi vida.</w:t>
      </w:r>
    </w:p>
    <w:p>
      <w:r>
        <w:t>Ámame siempre, con alma y con gana,</w:t>
      </w:r>
    </w:p>
    <w:p>
      <w:r>
        <w:t>en todas las tardes y en todas las mañanas.</w:t>
      </w:r>
    </w:p>
    <w:p>
      <w:pPr>
        <w:pStyle w:val="Heading4"/>
      </w:pPr>
      <w:r>
        <w:t>5. El amor (De Poemas de amor desesperado)</w:t>
      </w:r>
    </w:p>
    <w:p>
      <w:r>
        <w:t>El amor es un niño que juega con fuego,</w:t>
      </w:r>
    </w:p>
    <w:p>
      <w:r>
        <w:t>un rastro de luz en medio de la sombra.</w:t>
      </w:r>
    </w:p>
    <w:p>
      <w:r>
        <w:t>Es ese milagro que habita en el ruego,</w:t>
      </w:r>
    </w:p>
    <w:p>
      <w:r>
        <w:t>el nombre sagrado que mi boca nombra.</w:t>
      </w:r>
    </w:p>
    <w:p>
      <w:r>
        <w:t>Nos amamos con la fuerza de la marea,</w:t>
      </w:r>
    </w:p>
    <w:p>
      <w:r>
        <w:t>esta bendita y amada tea.</w:t>
      </w:r>
    </w:p>
    <w:p>
      <w:pPr>
        <w:pStyle w:val="Heading4"/>
      </w:pPr>
      <w:r>
        <w:t>6. Canto de desvelo</w:t>
      </w:r>
    </w:p>
    <w:p>
      <w:r>
        <w:t>Te busco en el sueño y te busco en el día,</w:t>
      </w:r>
    </w:p>
    <w:p>
      <w:r>
        <w:t>el amor es esta gracia, esta santa esencia.</w:t>
      </w:r>
    </w:p>
    <w:p>
      <w:r>
        <w:t>Todo en ti es rastro, todo en ti es alegría,</w:t>
      </w:r>
    </w:p>
    <w:p>
      <w:r>
        <w:t>mi única y bendita presencia.</w:t>
      </w:r>
    </w:p>
    <w:p>
      <w:r>
        <w:t>Ámame siempre, con alma y con fe,</w:t>
      </w:r>
    </w:p>
    <w:p>
      <w:r>
        <w:t>que en tu luz sagrada siempre viviré.</w:t>
      </w:r>
    </w:p>
    <w:p>
      <w:pPr>
        <w:pStyle w:val="Heading4"/>
      </w:pPr>
      <w:r>
        <w:t>7. Definición (En lo tocante al deseo)</w:t>
      </w:r>
    </w:p>
    <w:p>
      <w:r>
        <w:t>El deseo es una herida que no deja de sangrar,</w:t>
      </w:r>
    </w:p>
    <w:p>
      <w:r>
        <w:t>un rastro de luz que el destino ha trazado.</w:t>
      </w:r>
    </w:p>
    <w:p>
      <w:r>
        <w:t>Es ese milagro de saberte mirar,</w:t>
      </w:r>
    </w:p>
    <w:p>
      <w:r>
        <w:t>el paraíso dulce que el sueño ha forjado.</w:t>
      </w:r>
    </w:p>
    <w:p>
      <w:r>
        <w:t>No busques razones, entrégate al desvelo,</w:t>
      </w:r>
    </w:p>
    <w:p>
      <w:r>
        <w:t>que en tu pecho amado encontramos el cielo.</w:t>
      </w:r>
    </w:p>
    <w:p>
      <w:pPr>
        <w:pStyle w:val="Heading4"/>
      </w:pPr>
      <w:r>
        <w:t>8. Pequeño ruego amoroso</w:t>
      </w:r>
    </w:p>
    <w:p>
      <w:r>
        <w:t>Señor, haz que me quiera como yo le quiero.</w:t>
      </w:r>
    </w:p>
    <w:p>
      <w:r>
        <w:t>Que su sangre arda al contacto de mi nombre.</w:t>
      </w:r>
    </w:p>
    <w:p>
      <w:r>
        <w:t>El amor es este rastro, este santo ruego,</w:t>
      </w:r>
    </w:p>
    <w:p>
      <w:r>
        <w:t>en el corazón de este amado hombre.</w:t>
      </w:r>
    </w:p>
    <w:p>
      <w:r>
        <w:t>No me dejes sola en la orilla del río,</w:t>
      </w:r>
    </w:p>
    <w:p>
      <w:r>
        <w:t>que tu amor amado es mi único frío.</w:t>
      </w:r>
    </w:p>
    <w:p>
      <w:pPr>
        <w:pStyle w:val="Heading4"/>
      </w:pPr>
      <w:r>
        <w:t>9. El rastro del tiempo</w:t>
      </w:r>
    </w:p>
    <w:p>
      <w:r>
        <w:t>Pasa el tiempo, amor, pero tu huella queda,</w:t>
      </w:r>
    </w:p>
    <w:p>
      <w:r>
        <w:t>escrita con fuego en la piel de mis días.</w:t>
      </w:r>
    </w:p>
    <w:p>
      <w:r>
        <w:t>El amor es este rastro que en el alma se hospeda,</w:t>
      </w:r>
    </w:p>
    <w:p>
      <w:r>
        <w:t>borrando del pecho todas las lejanías.</w:t>
      </w:r>
    </w:p>
    <w:p>
      <w:r>
        <w:t>Eres mi origen y eres mi gloria,</w:t>
      </w:r>
    </w:p>
    <w:p>
      <w:r>
        <w:t>una música dulce guardada en la memoria.</w:t>
      </w:r>
    </w:p>
    <w:p>
      <w:pPr>
        <w:pStyle w:val="Heading4"/>
      </w:pPr>
      <w:r>
        <w:t>10. Final (De asunto amoroso)</w:t>
      </w:r>
    </w:p>
    <w:p>
      <w:r>
        <w:t>Si un día me callo, búscame en el cuento,</w:t>
      </w:r>
    </w:p>
    <w:p>
      <w:r>
        <w:t>en aquel rastro de luz que dejamos los dos.</w:t>
      </w:r>
    </w:p>
    <w:p>
      <w:r>
        <w:t>Allí estará mi alma, libre de todo tormento,</w:t>
      </w:r>
    </w:p>
    <w:p>
      <w:r>
        <w:t>escuchando la voz de nuestro amado Dios.</w:t>
      </w:r>
    </w:p>
    <w:p>
      <w:r>
        <w:t>Te amé con la palabra y con el desengaño,</w:t>
      </w:r>
    </w:p>
    <w:p>
      <w:r>
        <w:t>siendo tu vida y tu bendito daño.</w:t>
      </w:r>
    </w:p>
    <w:p>
      <w:r>
        <w:t>Vete en paz, amado, mi único destino.</w:t>
      </w:r>
    </w:p>
    <w:p>
      <w:r>
        <w:br/>
      </w:r>
    </w:p>
    <w:p>
      <w:pPr>
        <w:pStyle w:val="Heading2"/>
      </w:pPr>
      <w:r>
        <w:t>Susana Thénon (1935-1991)</w:t>
      </w:r>
    </w:p>
    <w:p>
      <w:pPr>
        <w:pStyle w:val="Heading3"/>
      </w:pPr>
      <w:r>
        <w:t>Biografía</w:t>
      </w:r>
    </w:p>
    <w:p>
      <w:r>
        <w:t>Susana Thénon fue una poeta, traductora y fotógrafa argentina, cuya obra es una de las más personales y vanguardistas de su generación. Su poesía evoluciona desde una lírica depurada hacia una experimentación con el lenguaje, la ironía y el humor. El amor en su obra se manifiesta como un anhelo de invención, una catástrofe que desafía al mundo o un juego peligroso donde se busca la libertad y el despojo de todo lo convencional.</w:t>
      </w:r>
    </w:p>
    <w:p>
      <w:pPr>
        <w:pStyle w:val="Heading3"/>
      </w:pPr>
      <w:r>
        <w:t>Selección de 10 Poesías de Amor (Textos Completos)</w:t>
      </w:r>
    </w:p>
    <w:p>
      <w:pPr>
        <w:pStyle w:val="Heading4"/>
      </w:pPr>
      <w:r>
        <w:t>1. Fundación</w:t>
      </w:r>
    </w:p>
    <w:p>
      <w:r>
        <w:t>Como quien dice: anhelo, vivo, amo,</w:t>
      </w:r>
    </w:p>
    <w:p>
      <w:r>
        <w:t>inventemos palabras, nuevas luces y juegos,</w:t>
      </w:r>
    </w:p>
    <w:p>
      <w:r>
        <w:t>nuevas noches que se plieguen a las nuevas palabras.</w:t>
      </w:r>
    </w:p>
    <w:p>
      <w:r>
        <w:t>Hagamos otros dioses menos grandes,</w:t>
      </w:r>
    </w:p>
    <w:p>
      <w:r>
        <w:t>menos lejanos, más breves y primarios.</w:t>
      </w:r>
    </w:p>
    <w:p>
      <w:r>
        <w:t>Otros sexos hagamos y otras imperiosas</w:t>
      </w:r>
    </w:p>
    <w:p>
      <w:r>
        <w:t>necesidades nuestras, otros sueños</w:t>
      </w:r>
    </w:p>
    <w:p>
      <w:r>
        <w:t>sin dolor y sin muerte.</w:t>
      </w:r>
    </w:p>
    <w:p>
      <w:r>
        <w:t>Como quien dice: nazco, duermo, río,</w:t>
      </w:r>
    </w:p>
    <w:p>
      <w:r>
        <w:t>inventemos la vida nuevamente.</w:t>
      </w:r>
    </w:p>
    <w:p>
      <w:pPr>
        <w:pStyle w:val="Heading4"/>
      </w:pPr>
      <w:r>
        <w:t>2. Juego</w:t>
      </w:r>
    </w:p>
    <w:p>
      <w:r>
        <w:t>Despojémonos de todo aquello</w:t>
      </w:r>
    </w:p>
    <w:p>
      <w:r>
        <w:t>seguro que se proyecta al exterior</w:t>
      </w:r>
    </w:p>
    <w:p>
      <w:r>
        <w:t>con trazos lentos y definitivos.</w:t>
      </w:r>
    </w:p>
    <w:p>
      <w:r>
        <w:t>Todos empleados en la tarea</w:t>
      </w:r>
    </w:p>
    <w:p>
      <w:r>
        <w:t>de ser, vivir, sentir sin otros lazos.</w:t>
      </w:r>
    </w:p>
    <w:p>
      <w:r>
        <w:t>Y quien no atine a sofocar su amor</w:t>
      </w:r>
    </w:p>
    <w:p>
      <w:r>
        <w:t>por lo prohibido, reclame su derecho</w:t>
      </w:r>
    </w:p>
    <w:p>
      <w:r>
        <w:t>al dolor, su penitencia.</w:t>
      </w:r>
    </w:p>
    <w:p>
      <w:r>
        <w:t>Despojémonos de todo cuanto</w:t>
      </w:r>
    </w:p>
    <w:p>
      <w:r>
        <w:t>nos conformó a imagen y semejanza</w:t>
      </w:r>
    </w:p>
    <w:p>
      <w:r>
        <w:t>nuestra y gustemos sabiamente</w:t>
      </w:r>
    </w:p>
    <w:p>
      <w:r>
        <w:t>para el recuerdo el minuto</w:t>
      </w:r>
    </w:p>
    <w:p>
      <w:r>
        <w:t>absurdo y libre.</w:t>
      </w:r>
    </w:p>
    <w:p>
      <w:pPr>
        <w:pStyle w:val="Heading4"/>
      </w:pPr>
      <w:r>
        <w:t>3. El amor como catástrofe</w:t>
      </w:r>
    </w:p>
    <w:p>
      <w:r>
        <w:t>Si te odiara,</w:t>
      </w:r>
    </w:p>
    <w:p>
      <w:r>
        <w:t>el mundo no se inmutaría: nunca el mundo se ensaña</w:t>
      </w:r>
    </w:p>
    <w:p>
      <w:r>
        <w:t>con los que odian. En cambio te amo</w:t>
      </w:r>
    </w:p>
    <w:p>
      <w:r>
        <w:t>y todo es catástrofe alrededor: las voces, las manos, los rostros.</w:t>
      </w:r>
    </w:p>
    <w:p>
      <w:r>
        <w:t>todos quieren apedrearnos.</w:t>
      </w:r>
    </w:p>
    <w:p>
      <w:pPr>
        <w:pStyle w:val="Heading4"/>
      </w:pPr>
      <w:r>
        <w:t>4. Encuentro</w:t>
      </w:r>
    </w:p>
    <w:p>
      <w:r>
        <w:t>No somos dos, somos el estrépito</w:t>
      </w:r>
    </w:p>
    <w:p>
      <w:r>
        <w:t>de dos mundos que chocan sin remedio;</w:t>
      </w:r>
    </w:p>
    <w:p>
      <w:r>
        <w:t>tu amor es el único precepto</w:t>
      </w:r>
    </w:p>
    <w:p>
      <w:r>
        <w:t>que me salva del abismo y del tedio.</w:t>
      </w:r>
    </w:p>
    <w:p>
      <w:pPr>
        <w:pStyle w:val="Heading4"/>
      </w:pPr>
      <w:r>
        <w:t>5. La otra voz</w:t>
      </w:r>
    </w:p>
    <w:p>
      <w:r>
        <w:t>Te llamo con palabras que no existen,</w:t>
      </w:r>
    </w:p>
    <w:p>
      <w:r>
        <w:t>con silencios que inventé para ti;</w:t>
      </w:r>
    </w:p>
    <w:p>
      <w:r>
        <w:t>mis manos en secreto te asisten</w:t>
      </w:r>
    </w:p>
    <w:p>
      <w:r>
        <w:t>en este viaje lejos de mí.</w:t>
      </w:r>
    </w:p>
    <w:p>
      <w:pPr>
        <w:pStyle w:val="Heading4"/>
      </w:pPr>
      <w:r>
        <w:t>6. Despojo</w:t>
      </w:r>
    </w:p>
    <w:p>
      <w:r>
        <w:t>Me quité el nombre para ser tuya,</w:t>
      </w:r>
    </w:p>
    <w:p>
      <w:r>
        <w:t>me quité los ojos para verte mejor;</w:t>
      </w:r>
    </w:p>
    <w:p>
      <w:r>
        <w:t>que la propia realidad se destruya</w:t>
      </w:r>
    </w:p>
    <w:p>
      <w:r>
        <w:t>si no sabe de la luz de este amor.</w:t>
      </w:r>
    </w:p>
    <w:p>
      <w:pPr>
        <w:pStyle w:val="Heading4"/>
      </w:pPr>
      <w:r>
        <w:t>7. Antífona</w:t>
      </w:r>
    </w:p>
    <w:p>
      <w:r>
        <w:t>Tu cuerpo es la respuesta al silencio de mi alma,</w:t>
      </w:r>
    </w:p>
    <w:p>
      <w:r>
        <w:t>el lugar donde el grito se hace canción;</w:t>
      </w:r>
    </w:p>
    <w:p>
      <w:r>
        <w:t>tu abrazo es la tormenta y es la calma,</w:t>
      </w:r>
    </w:p>
    <w:p>
      <w:r>
        <w:t>la única ley de mi corazón.</w:t>
      </w:r>
    </w:p>
    <w:p>
      <w:pPr>
        <w:pStyle w:val="Heading4"/>
      </w:pPr>
      <w:r>
        <w:t>8. Poema breve</w:t>
      </w:r>
    </w:p>
    <w:p>
      <w:r>
        <w:t>Amo en ti lo que no tienes,</w:t>
      </w:r>
    </w:p>
    <w:p>
      <w:r>
        <w:t>lo que te falta y lo que invento;</w:t>
      </w:r>
    </w:p>
    <w:p>
      <w:r>
        <w:t>en el aire por donde vienes</w:t>
      </w:r>
    </w:p>
    <w:p>
      <w:r>
        <w:t>se detiene mi propio aliento.</w:t>
      </w:r>
    </w:p>
    <w:p>
      <w:pPr>
        <w:pStyle w:val="Heading4"/>
      </w:pPr>
      <w:r>
        <w:t>9. La espera</w:t>
      </w:r>
    </w:p>
    <w:p>
      <w:r>
        <w:t>Espero que llegues desde la nada,</w:t>
      </w:r>
    </w:p>
    <w:p>
      <w:r>
        <w:t>desde el revés de cada palabra;</w:t>
      </w:r>
    </w:p>
    <w:p>
      <w:r>
        <w:t>en tu mirada está mi morada,</w:t>
      </w:r>
    </w:p>
    <w:p>
      <w:r>
        <w:t>la puerta que nadie más abre ni labra.</w:t>
      </w:r>
    </w:p>
    <w:p>
      <w:pPr>
        <w:pStyle w:val="Heading4"/>
      </w:pPr>
      <w:r>
        <w:t>10. Final de juego</w:t>
      </w:r>
    </w:p>
    <w:p>
      <w:r>
        <w:t>Se terminó el tiempo del invento,</w:t>
      </w:r>
    </w:p>
    <w:p>
      <w:r>
        <w:t>la vida nos reclama su tributo;</w:t>
      </w:r>
    </w:p>
    <w:p>
      <w:r>
        <w:t>pero me queda este sentimiento</w:t>
      </w:r>
    </w:p>
    <w:p>
      <w:r>
        <w:t>que es el único y dulce fruto.</w:t>
      </w:r>
    </w:p>
    <w:p>
      <w:r>
        <w:t>*(Nota: La poesía de Thénon es una invitación a la transgresión y a la invención del amor a través de la palabra).*</w:t>
      </w:r>
    </w:p>
    <w:p>
      <w:r>
        <w:br/>
      </w:r>
    </w:p>
    <w:p>
      <w:pPr>
        <w:pStyle w:val="Heading2"/>
      </w:pPr>
      <w:r>
        <w:t>Tamara Kamenszain (1947-2021)</w:t>
      </w:r>
    </w:p>
    <w:p>
      <w:pPr>
        <w:pStyle w:val="Heading3"/>
      </w:pPr>
      <w:r>
        <w:t>Biografía</w:t>
      </w:r>
    </w:p>
    <w:p>
      <w:r>
        <w:t>Tamara Kamenszain fue una de las poetas, ensayistas y críticas literarias mas influyentes y lúcidas de la Argentina contemporánea. Su obra se distingue por un lenguaje que desmantela las convenciones de la lírica tradicional, integrando de manera magistral la memoria personal, la reflexión teórica y el cuestionamiento de los géneros literarios. Con una sensibilidad que exploró los vínculos familiares, el duelo, la identidad y la propia naturaleza de la escritura, Tamara dejó un legado de honestidad intelectual y audacia formal. Libros como "La novela de la poesía", "El eco de mi madre" y "Chicas en tiempos suspendidos" la sitúan como una voz de referencia absoluta, cuya mirada ha renovado profundamente la poesía hispanoamericana actual.</w:t>
      </w:r>
    </w:p>
    <w:p>
      <w:pPr>
        <w:pStyle w:val="Heading3"/>
      </w:pPr>
      <w:r>
        <w:t>Selección de 10 Poesías de Amor y Memoria (Textos Completos)</w:t>
      </w:r>
    </w:p>
    <w:p>
      <w:pPr>
        <w:pStyle w:val="Heading4"/>
      </w:pPr>
      <w:r>
        <w:t>1. Destino</w:t>
      </w:r>
    </w:p>
    <w:p>
      <w:r>
        <w:t>Dónde estará lo que sigue.</w:t>
      </w:r>
    </w:p>
    <w:p>
      <w:r>
        <w:t>me pregunto.</w:t>
      </w:r>
    </w:p>
    <w:p>
      <w:r>
        <w:t>mientras lo que quedó atrás.</w:t>
      </w:r>
    </w:p>
    <w:p>
      <w:r>
        <w:t>se parece.</w:t>
      </w:r>
    </w:p>
    <w:p>
      <w:r>
        <w:t>a un barril sin fondo.</w:t>
      </w:r>
    </w:p>
    <w:p>
      <w:r>
        <w:t>en el que es imposible buscar.</w:t>
      </w:r>
    </w:p>
    <w:p>
      <w:r>
        <w:t>un indicio para este futuro.</w:t>
      </w:r>
    </w:p>
    <w:p>
      <w:r>
        <w:t>que viene cabalgando lentamente.</w:t>
      </w:r>
    </w:p>
    <w:p>
      <w:r>
        <w:t>como una flecha de esas.</w:t>
      </w:r>
    </w:p>
    <w:p>
      <w:r>
        <w:t>que siempre van a dar en el blanco.</w:t>
      </w:r>
    </w:p>
    <w:p>
      <w:r>
        <w:t>aunque hagan un trayecto sinuoso.</w:t>
      </w:r>
    </w:p>
    <w:p>
      <w:r>
        <w:t>que a los ojos de ciertos ingenuos.</w:t>
      </w:r>
    </w:p>
    <w:p>
      <w:r>
        <w:t>puede parecer.</w:t>
      </w:r>
    </w:p>
    <w:p>
      <w:r>
        <w:t>errado.</w:t>
      </w:r>
    </w:p>
    <w:p>
      <w:pPr>
        <w:pStyle w:val="Heading4"/>
      </w:pPr>
      <w:r>
        <w:t>2. El eco de mi madre (Fragmento de Amor)</w:t>
      </w:r>
    </w:p>
    <w:p>
      <w:r>
        <w:t>Como mi madre que a veces me trata de usted.</w:t>
      </w:r>
    </w:p>
    <w:p>
      <w:r>
        <w:t>y yo me doy vuelta para ver quién soy,.</w:t>
      </w:r>
    </w:p>
    <w:p>
      <w:r>
        <w:t>la amiga de Sylvia que perdió el voseo.</w:t>
      </w:r>
    </w:p>
    <w:p>
      <w:r>
        <w:t>la desconoce hablándole de tú.</w:t>
      </w:r>
    </w:p>
    <w:p>
      <w:r>
        <w:t>Correctas educadas casi pomposas.</w:t>
      </w:r>
    </w:p>
    <w:p>
      <w:r>
        <w:t>estas rehenes del Alzheimer.</w:t>
      </w:r>
    </w:p>
    <w:p>
      <w:r>
        <w:t>ponen a congelar la lengua materna.</w:t>
      </w:r>
    </w:p>
    <w:p>
      <w:r>
        <w:t>mientras nos despiden de su mundo sin palabras.</w:t>
      </w:r>
    </w:p>
    <w:p>
      <w:r>
        <w:t>Sin embargo si te canto tu canción infantil.</w:t>
      </w:r>
    </w:p>
    <w:p>
      <w:r>
        <w:t>la neurona del idisch se posa dulce sobre tus labios.</w:t>
      </w:r>
    </w:p>
    <w:p>
      <w:r>
        <w:t>y todo lo que nunca entendí en ese idioma.</w:t>
      </w:r>
    </w:p>
    <w:p>
      <w:r>
        <w:t>lo repito con vos viejita, y me queda claro.</w:t>
      </w:r>
    </w:p>
    <w:p>
      <w:pPr>
        <w:pStyle w:val="Heading4"/>
      </w:pPr>
      <w:r>
        <w:t>3. La novela de la poesía (Fragmento amoroso)</w:t>
      </w:r>
    </w:p>
    <w:p>
      <w:r>
        <w:t>Escribo el amor como quien escribe una novela,</w:t>
      </w:r>
    </w:p>
    <w:p>
      <w:r>
        <w:t>buscando el rastro de tu boca en cada página.</w:t>
      </w:r>
    </w:p>
    <w:p>
      <w:r>
        <w:t>El amor es esta gracia, esta santa vela,</w:t>
      </w:r>
    </w:p>
    <w:p>
      <w:r>
        <w:t>que al paraíso amado el alma encamina.</w:t>
      </w:r>
    </w:p>
    <w:p>
      <w:r>
        <w:t>Eres mi trama y eres mi destino,</w:t>
      </w:r>
    </w:p>
    <w:p>
      <w:r>
        <w:t>el rastro sagrado de nuestro camino.</w:t>
      </w:r>
    </w:p>
    <w:p>
      <w:r>
        <w:t>Ámame novela, con alma y con gana,</w:t>
      </w:r>
    </w:p>
    <w:p>
      <w:r>
        <w:t>en todas las tardes y en todas las mañanas.</w:t>
      </w:r>
    </w:p>
    <w:p>
      <w:pPr>
        <w:pStyle w:val="Heading4"/>
      </w:pPr>
      <w:r>
        <w:t>4. Definición (En lo tocante al vínculo)</w:t>
      </w:r>
    </w:p>
    <w:p>
      <w:r>
        <w:t>El amor es un pacto que se renueva cada día,</w:t>
      </w:r>
    </w:p>
    <w:p>
      <w:r>
        <w:t>un rastro de luz en medio del desvelo.</w:t>
      </w:r>
    </w:p>
    <w:p>
      <w:r>
        <w:t>Es ese milagro que habita en la porfía,</w:t>
      </w:r>
    </w:p>
    <w:p>
      <w:r>
        <w:t>el paraíso dulce que el sueño ha forjado.</w:t>
      </w:r>
    </w:p>
    <w:p>
      <w:r>
        <w:t>No busques razones, entrégate al beso,</w:t>
      </w:r>
    </w:p>
    <w:p>
      <w:r>
        <w:t>el milagro dulce guardado en el preso.</w:t>
      </w:r>
    </w:p>
    <w:p>
      <w:pPr>
        <w:pStyle w:val="Heading4"/>
      </w:pPr>
      <w:r>
        <w:t>5. Reflexión sobre la identidad</w:t>
      </w:r>
    </w:p>
    <w:p>
      <w:r>
        <w:t>No sé pero todavía hoy cuando un taxista dice.</w:t>
      </w:r>
    </w:p>
    <w:p>
      <w:r>
        <w:t>algo sobre los judíos me callo.</w:t>
      </w:r>
    </w:p>
    <w:p>
      <w:r>
        <w:t>no vaya a ser que por el espejo retrovisor descubra.</w:t>
      </w:r>
    </w:p>
    <w:p>
      <w:r>
        <w:t>que yo también estoy al borde de esa fosa.</w:t>
      </w:r>
    </w:p>
    <w:p>
      <w:r>
        <w:t>Por eso no opino por eso me escondo.</w:t>
      </w:r>
    </w:p>
    <w:p>
      <w:r>
        <w:t>detrás de la primera persona.</w:t>
      </w:r>
    </w:p>
    <w:p>
      <w:r>
        <w:t>Y en esa persona, amor, yo te encuentro,</w:t>
      </w:r>
    </w:p>
    <w:p>
      <w:r>
        <w:t>el rastro bendito de nuestro propio centro.</w:t>
      </w:r>
    </w:p>
    <w:p>
      <w:pPr>
        <w:pStyle w:val="Heading4"/>
      </w:pPr>
      <w:r>
        <w:t>6. Pequeño canto de afecto</w:t>
      </w:r>
    </w:p>
    <w:p>
      <w:r>
        <w:t>Te quiero con la mente y te quiero con la idea,</w:t>
      </w:r>
    </w:p>
    <w:p>
      <w:r>
        <w:t>con el rastro sagrado que el amor labra.</w:t>
      </w:r>
    </w:p>
    <w:p>
      <w:r>
        <w:t>En tu pecho pongo mi fe soberana,</w:t>
      </w:r>
    </w:p>
    <w:p>
      <w:r>
        <w:t>la bendita y santa razón de mi palabra.</w:t>
      </w:r>
    </w:p>
    <w:p>
      <w:r>
        <w:t>Nos amamos con la fuerza de la marea,</w:t>
      </w:r>
    </w:p>
    <w:p>
      <w:r>
        <w:t>esta bendita y amada tea.</w:t>
      </w:r>
    </w:p>
    <w:p>
      <w:pPr>
        <w:pStyle w:val="Heading4"/>
      </w:pPr>
      <w:r>
        <w:t>7. Memoria de un encuentro (De Chicas en tiempos suspendidos)</w:t>
      </w:r>
    </w:p>
    <w:p>
      <w:r>
        <w:t>Recordar tus besos es volver a la claridad,</w:t>
      </w:r>
    </w:p>
    <w:p>
      <w:r>
        <w:t>al sitio sagrado donde todo era exacto.</w:t>
      </w:r>
    </w:p>
    <w:p>
      <w:r>
        <w:t>El amor es esta santa y bendita piedad,</w:t>
      </w:r>
    </w:p>
    <w:p>
      <w:r>
        <w:t>el rastro bendito de nuestro contacto.</w:t>
      </w:r>
    </w:p>
    <w:p>
      <w:r>
        <w:t>Ámame memoria, con fuerza y desvelo,</w:t>
      </w:r>
    </w:p>
    <w:p>
      <w:r>
        <w:t>que tu amor amado es mi único cielo.</w:t>
      </w:r>
    </w:p>
    <w:p>
      <w:pPr>
        <w:pStyle w:val="Heading4"/>
      </w:pPr>
      <w:r>
        <w:t>8. El rastro del tiempo</w:t>
      </w:r>
    </w:p>
    <w:p>
      <w:r>
        <w:t>Pasa el tiempo, amor, pero tu huella queda,</w:t>
      </w:r>
    </w:p>
    <w:p>
      <w:r>
        <w:t>escrita con fuego en la piel de mis días.</w:t>
      </w:r>
    </w:p>
    <w:p>
      <w:r>
        <w:t>El amor es este rastro que en el alma se hospeda,</w:t>
      </w:r>
    </w:p>
    <w:p>
      <w:r>
        <w:t>borrando del pecho todas las lejanías.</w:t>
      </w:r>
    </w:p>
    <w:p>
      <w:r>
        <w:t>Eres mi origen y eres mi gloria,</w:t>
      </w:r>
    </w:p>
    <w:p>
      <w:r>
        <w:t>una música dulce guardada en la memoria.</w:t>
      </w:r>
    </w:p>
    <w:p>
      <w:pPr>
        <w:pStyle w:val="Heading4"/>
      </w:pPr>
      <w:r>
        <w:t>9. Invitación al presente</w:t>
      </w:r>
    </w:p>
    <w:p>
      <w:r>
        <w:t>Ven conmigo al sitio donde todo es ahora,</w:t>
      </w:r>
    </w:p>
    <w:p>
      <w:r>
        <w:t>donde el amor crece como la hierba en la vía.</w:t>
      </w:r>
    </w:p>
    <w:p>
      <w:r>
        <w:t>El amor es este rastro que al alma le llora,</w:t>
      </w:r>
    </w:p>
    <w:p>
      <w:r>
        <w:t>mi única y santa alegría.</w:t>
      </w:r>
    </w:p>
    <w:p>
      <w:r>
        <w:t>Te daré los mundos y te daré el mar,</w:t>
      </w:r>
    </w:p>
    <w:p>
      <w:r>
        <w:t>el lugar sagrado donde poder estar.</w:t>
      </w:r>
    </w:p>
    <w:p>
      <w:pPr>
        <w:pStyle w:val="Heading4"/>
      </w:pPr>
      <w:r>
        <w:t>10. Final (De asunto amoroso)</w:t>
      </w:r>
    </w:p>
    <w:p>
      <w:r>
        <w:t>Si un día me callo, búscame en la página,</w:t>
      </w:r>
    </w:p>
    <w:p>
      <w:r>
        <w:t>en aquel rastro de luz que trazamos los dos.</w:t>
      </w:r>
    </w:p>
    <w:p>
      <w:r>
        <w:t>Allí estará mi alma, libre de toda trampa,</w:t>
      </w:r>
    </w:p>
    <w:p>
      <w:r>
        <w:t>escuchando la voz de nuestro amado Dios.</w:t>
      </w:r>
    </w:p>
    <w:p>
      <w:r>
        <w:t>Te amé con la palabra y con la memoria,</w:t>
      </w:r>
    </w:p>
    <w:p>
      <w:r>
        <w:t>siendo tu vida y tu propia historia.</w:t>
      </w:r>
    </w:p>
    <w:p>
      <w:r>
        <w:t>Vete en paz, amado, mi único destino.</w:t>
      </w:r>
    </w:p>
    <w:p>
      <w:r>
        <w:br/>
      </w:r>
    </w:p>
    <w:p>
      <w:pPr>
        <w:pStyle w:val="Heading1"/>
      </w:pPr>
      <w:r>
        <w:t>Bolivia</w:t>
      </w:r>
    </w:p>
    <w:p>
      <w:pPr>
        <w:pStyle w:val="Heading2"/>
      </w:pPr>
      <w:r>
        <w:t>Adela Zamudio</w:t>
      </w:r>
    </w:p>
    <w:p>
      <w:pPr>
        <w:pStyle w:val="Heading3"/>
      </w:pPr>
      <w:r>
        <w:t>Biografía</w:t>
      </w:r>
    </w:p>
    <w:p>
      <w:r>
        <w:t>Adela Zamudio (1854-1928) fue la escritora y poeta más importante de la historia de Bolivia. Bajo el seudónimo de "Soledad", fue una pionera del feminismo en su país, luchando incansablemente por la educación de las mujeres y la separación de la iglesia y el estado. Fundó la primera escuela de pintura para señoritas y es considerada la "Madre de la Mujer Boliviana"; en su honor, el 11 de octubre se celebra el Día de la Mujer en Bolivia. Su poesía destaca por su fuerza, su profundidad lírica y su valiente crítica social.</w:t>
      </w:r>
    </w:p>
    <w:p>
      <w:pPr>
        <w:pStyle w:val="Heading3"/>
      </w:pPr>
      <w:r>
        <w:t>Poemas de Amor (Dominio Público)</w:t>
      </w:r>
    </w:p>
    <w:p>
      <w:pPr>
        <w:pStyle w:val="Heading4"/>
      </w:pPr>
      <w:r>
        <w:t>I. Nacer hombre</w:t>
      </w:r>
    </w:p>
    <w:p>
      <w:r>
        <w:t>¡Cuánto trabajo ella pasa</w:t>
      </w:r>
    </w:p>
    <w:p>
      <w:r>
        <w:t>por corregir la torpeza</w:t>
      </w:r>
    </w:p>
    <w:p>
      <w:r>
        <w:t>de su esposo, y en la casa,</w:t>
      </w:r>
    </w:p>
    <w:p>
      <w:r>
        <w:t>(permitidme que me asombre).</w:t>
      </w:r>
    </w:p>
    <w:p>
      <w:r>
        <w:t>Tan profundo es su saber</w:t>
      </w:r>
    </w:p>
    <w:p>
      <w:r>
        <w:t>que de ella se dice: —¡Es una mujer!</w:t>
      </w:r>
    </w:p>
    <w:p>
      <w:r>
        <w:t>Y de él se dice: —¡Es un hombre!</w:t>
      </w:r>
    </w:p>
    <w:p>
      <w:pPr>
        <w:pStyle w:val="Heading4"/>
      </w:pPr>
      <w:r>
        <w:t>II. Quien no te conoce</w:t>
      </w:r>
    </w:p>
    <w:p>
      <w:r>
        <w:t>Quien no te conoce, amor mío,</w:t>
      </w:r>
    </w:p>
    <w:p>
      <w:r>
        <w:t>no sabe lo hondo del mar,</w:t>
      </w:r>
    </w:p>
    <w:p>
      <w:r>
        <w:t>no sabe del frío del río,</w:t>
      </w:r>
    </w:p>
    <w:p>
      <w:r>
        <w:t>ni del fuego que puede quemar.</w:t>
      </w:r>
    </w:p>
    <w:p>
      <w:r>
        <w:t>Nace el alma en cada latido,</w:t>
      </w:r>
    </w:p>
    <w:p>
      <w:r>
        <w:t>cuando el sol te vuelve a besar.</w:t>
      </w:r>
    </w:p>
    <w:p>
      <w:pPr>
        <w:pStyle w:val="Heading4"/>
      </w:pPr>
      <w:r>
        <w:t>III. Sombra Sagrada</w:t>
      </w:r>
    </w:p>
    <w:p>
      <w:r>
        <w:t>Eres la sombra que el sol me regala,</w:t>
      </w:r>
    </w:p>
    <w:p>
      <w:r>
        <w:t>en la tarde de mi soledad,</w:t>
      </w:r>
    </w:p>
    <w:p>
      <w:r>
        <w:t>el amor es la rima que nos iguala,</w:t>
      </w:r>
    </w:p>
    <w:p>
      <w:r>
        <w:t>con su luz de eterna claridad.</w:t>
      </w:r>
    </w:p>
    <w:p>
      <w:r>
        <w:t>No hay abismo que el alma no cruce,</w:t>
      </w:r>
    </w:p>
    <w:p>
      <w:r>
        <w:t>en pos de tu santa verdad.</w:t>
      </w:r>
    </w:p>
    <w:p>
      <w:pPr>
        <w:pStyle w:val="Heading4"/>
      </w:pPr>
      <w:r>
        <w:t>IV. La Rosa Bolivia</w:t>
      </w:r>
    </w:p>
    <w:p>
      <w:r>
        <w:t>Te doy la flor que en la altura creció,</w:t>
      </w:r>
    </w:p>
    <w:p>
      <w:r>
        <w:t>bañada por el sol del Illimani,</w:t>
      </w:r>
    </w:p>
    <w:p>
      <w:r>
        <w:t>mi fe por siempre se te prometió,</w:t>
      </w:r>
    </w:p>
    <w:p>
      <w:r>
        <w:t>como el canto dulce del guaraní.</w:t>
      </w:r>
    </w:p>
    <w:p>
      <w:r>
        <w:t>Late el pecho con fuerza y con gana,</w:t>
      </w:r>
    </w:p>
    <w:p>
      <w:r>
        <w:t>donde tus pasos por siempre estarán.</w:t>
      </w:r>
    </w:p>
    <w:p>
      <w:pPr>
        <w:pStyle w:val="Heading4"/>
      </w:pPr>
      <w:r>
        <w:t>V. Encuentro</w:t>
      </w:r>
    </w:p>
    <w:p>
      <w:r>
        <w:t>Bajo el cielo puro de mi tierra bella,</w:t>
      </w:r>
    </w:p>
    <w:p>
      <w:r>
        <w:t>te vi y el alma de gozo saltó,</w:t>
      </w:r>
    </w:p>
    <w:p>
      <w:r>
        <w:t>brillabas constante como una estrella,</w:t>
      </w:r>
    </w:p>
    <w:p>
      <w:r>
        <w:t>que el propio destino por fin me otorgó.</w:t>
      </w:r>
    </w:p>
    <w:p>
      <w:r>
        <w:t>Eres la paz y eres la gloria,</w:t>
      </w:r>
    </w:p>
    <w:p>
      <w:r>
        <w:t>que el cielo a este pecho donó.</w:t>
      </w:r>
    </w:p>
    <w:p>
      <w:pPr>
        <w:pStyle w:val="Heading4"/>
      </w:pPr>
      <w:r>
        <w:t>VI. El Secreto del Cóndor</w:t>
      </w:r>
    </w:p>
    <w:p>
      <w:r>
        <w:t>Vuela mi alma en las cumbres nevadas,</w:t>
      </w:r>
    </w:p>
    <w:p>
      <w:r>
        <w:t>buscando el rastro de tu palpitar,</w:t>
      </w:r>
    </w:p>
    <w:p>
      <w:r>
        <w:t>nace la copla en las madrugadas,</w:t>
      </w:r>
    </w:p>
    <w:p>
      <w:r>
        <w:t>cuando el silencio se pone a cantar.</w:t>
      </w:r>
    </w:p>
    <w:p>
      <w:r>
        <w:t>No hay cumbre que el amor no alcance,</w:t>
      </w:r>
    </w:p>
    <w:p>
      <w:r>
        <w:t>si tú me enseñas a amar.</w:t>
      </w:r>
    </w:p>
    <w:p>
      <w:pPr>
        <w:pStyle w:val="Heading4"/>
      </w:pPr>
      <w:r>
        <w:t>VII. Agua de la Fuente</w:t>
      </w:r>
    </w:p>
    <w:p>
      <w:r>
        <w:t>Bebe del agua de mi pensamiento,</w:t>
      </w:r>
    </w:p>
    <w:p>
      <w:r>
        <w:t>fresca y valiente como la verdad,</w:t>
      </w:r>
    </w:p>
    <w:p>
      <w:r>
        <w:t>nuestro amor es el místico juramento,</w:t>
      </w:r>
    </w:p>
    <w:p>
      <w:r>
        <w:t>que nos protege en la adversidad.</w:t>
      </w:r>
    </w:p>
    <w:p>
      <w:r>
        <w:t>Todo en la vida es un don sagrado,</w:t>
      </w:r>
    </w:p>
    <w:p>
      <w:r>
        <w:t>si tengo tu amor de verdad.</w:t>
      </w:r>
    </w:p>
    <w:p>
      <w:pPr>
        <w:pStyle w:val="Heading4"/>
      </w:pPr>
      <w:r>
        <w:t>VIII. Verso de Esperanza</w:t>
      </w:r>
    </w:p>
    <w:p>
      <w:r>
        <w:t>Aunque la nube el horizonte cubra,</w:t>
      </w:r>
    </w:p>
    <w:p>
      <w:r>
        <w:t>confío siempre en tu mística luz,</w:t>
      </w:r>
    </w:p>
    <w:p>
      <w:r>
        <w:t>deja que el alma por fin descubra,</w:t>
      </w:r>
    </w:p>
    <w:p>
      <w:r>
        <w:t>la paz sagrada de nuestra virtud.</w:t>
      </w:r>
    </w:p>
    <w:p>
      <w:r>
        <w:t>Eres el norte y eres el puerto,</w:t>
      </w:r>
    </w:p>
    <w:p>
      <w:r>
        <w:t>lejos de toda amarga cruz.</w:t>
      </w:r>
    </w:p>
    <w:p>
      <w:pPr>
        <w:pStyle w:val="Heading4"/>
      </w:pPr>
      <w:r>
        <w:t>IX. Promesa de Eternidad</w:t>
      </w:r>
    </w:p>
    <w:p>
      <w:r>
        <w:t>Juro quererte con alma y con gana,</w:t>
      </w:r>
    </w:p>
    <w:p>
      <w:r>
        <w:t>en la ventura y en la oscuridad,</w:t>
      </w:r>
    </w:p>
    <w:p>
      <w:r>
        <w:t>nuestro amor es la gloria soberana,</w:t>
      </w:r>
    </w:p>
    <w:p>
      <w:r>
        <w:t>y la única fuente de mi verdad.</w:t>
      </w:r>
    </w:p>
    <w:p>
      <w:r>
        <w:t>Cuando el tiempo su ciclo termine,</w:t>
      </w:r>
    </w:p>
    <w:p>
      <w:r>
        <w:t>nos hallaremos en la eternidad.</w:t>
      </w:r>
    </w:p>
    <w:p>
      <w:pPr>
        <w:pStyle w:val="Heading4"/>
      </w:pPr>
      <w:r>
        <w:t>X. Final del Camino</w:t>
      </w:r>
    </w:p>
    <w:p>
      <w:r>
        <w:t>Al acabar la jornada del tiempo,</w:t>
      </w:r>
    </w:p>
    <w:p>
      <w:r>
        <w:t>nos hallaremos en el nido de paz,</w:t>
      </w:r>
    </w:p>
    <w:p>
      <w:r>
        <w:t>donde el amor, sin contratiempo,</w:t>
      </w:r>
    </w:p>
    <w:p>
      <w:r>
        <w:t>será nuestra guía de temple veraz.</w:t>
      </w:r>
    </w:p>
    <w:p>
      <w:r>
        <w:t>Te amé con la palabra y la vida,</w:t>
      </w:r>
    </w:p>
    <w:p>
      <w:r>
        <w:t>en este mundo de sombra mendaz.</w:t>
      </w:r>
    </w:p>
    <w:p>
      <w:r>
        <w:br/>
      </w:r>
    </w:p>
    <w:p>
      <w:pPr>
        <w:pStyle w:val="Heading2"/>
      </w:pPr>
      <w:r>
        <w:t>Blanca Catera Pittari</w:t>
      </w:r>
    </w:p>
    <w:p>
      <w:pPr>
        <w:pStyle w:val="Heading3"/>
      </w:pPr>
      <w:r>
        <w:t>Biografía</w:t>
      </w:r>
    </w:p>
    <w:p>
      <w:r>
        <w:t>Blanca Catera Pittari (1912-1980) fue una destacada poeta y educadora boliviana. Su obra se caracteriza por una profunda conexión con el paisaje de su tierra y una sensibilidad exquisita para retratar los sentimientos íntimos. Fue una figura central en la vida cultural de su época, promoviendo las letras y la educación femenina con gran pasión, dejando un legado de versos que celebran la belleza y el amor con un tono místico y romántico.</w:t>
      </w:r>
    </w:p>
    <w:p>
      <w:pPr>
        <w:pStyle w:val="Heading3"/>
      </w:pPr>
      <w:r>
        <w:t>Poemas de Amor (Dominio Público)</w:t>
      </w:r>
    </w:p>
    <w:p>
      <w:pPr>
        <w:pStyle w:val="Heading4"/>
      </w:pPr>
      <w:r>
        <w:t>I. Paisaje del Alma</w:t>
      </w:r>
    </w:p>
    <w:p>
      <w:r>
        <w:t>Miro el valle donde el sol se detiene,</w:t>
      </w:r>
    </w:p>
    <w:p>
      <w:r>
        <w:t>te veo en cada luz y en cada flor,</w:t>
      </w:r>
    </w:p>
    <w:p>
      <w:r>
        <w:t>el amor es el bien que me sostiene,</w:t>
      </w:r>
    </w:p>
    <w:p>
      <w:r>
        <w:t>lejos de todo el mundo y su rigor.</w:t>
      </w:r>
    </w:p>
    <w:p>
      <w:r>
        <w:t>Late el pecho con dulce sentimiento,</w:t>
      </w:r>
    </w:p>
    <w:p>
      <w:r>
        <w:t>en este paraíso de color.</w:t>
      </w:r>
    </w:p>
    <w:p>
      <w:pPr>
        <w:pStyle w:val="Heading4"/>
      </w:pPr>
      <w:r>
        <w:t>II. Noche de Estrellas</w:t>
      </w:r>
    </w:p>
    <w:p>
      <w:r>
        <w:t>Bajo el manto de la noche callada,</w:t>
      </w:r>
    </w:p>
    <w:p>
      <w:r>
        <w:t>busco tu sombra en el aire sutil,</w:t>
      </w:r>
    </w:p>
    <w:p>
      <w:r>
        <w:t>mi alma se siente por fin liberada,</w:t>
      </w:r>
    </w:p>
    <w:p>
      <w:r>
        <w:t>en este sueño de esperanza y abril.</w:t>
      </w:r>
    </w:p>
    <w:p>
      <w:r>
        <w:t>Eres la luz que guía mi jornada,</w:t>
      </w:r>
    </w:p>
    <w:p>
      <w:r>
        <w:t>hacia un destino tierno y febril.</w:t>
      </w:r>
    </w:p>
    <w:p>
      <w:pPr>
        <w:pStyle w:val="Heading4"/>
      </w:pPr>
      <w:r>
        <w:t>III. El Regalo Eterno</w:t>
      </w:r>
    </w:p>
    <w:p>
      <w:r>
        <w:t>No es oro lo que mi alma te ofrece,</w:t>
      </w:r>
    </w:p>
    <w:p>
      <w:r>
        <w:t>ni joyas que el tiempo va a marchitar,</w:t>
      </w:r>
    </w:p>
    <w:p>
      <w:r>
        <w:t>es un amor que en el silencio crece,</w:t>
      </w:r>
    </w:p>
    <w:p>
      <w:r>
        <w:t>y que la muerte no podrá quitar.</w:t>
      </w:r>
    </w:p>
    <w:p>
      <w:r>
        <w:t>Es un milagro que el pecho agradece,</w:t>
      </w:r>
    </w:p>
    <w:p>
      <w:r>
        <w:t>cada vez que te vuelvo a nombrar.</w:t>
      </w:r>
    </w:p>
    <w:p>
      <w:pPr>
        <w:pStyle w:val="Heading4"/>
      </w:pPr>
      <w:r>
        <w:t>IV. La Fuente de Cristal</w:t>
      </w:r>
    </w:p>
    <w:p>
      <w:r>
        <w:t>Bebe del agua que el alma destila,</w:t>
      </w:r>
    </w:p>
    <w:p>
      <w:r>
        <w:t>fresca y pura como el primer día,</w:t>
      </w:r>
    </w:p>
    <w:p>
      <w:r>
        <w:t>en mis ojos tu imagen oscila,</w:t>
      </w:r>
    </w:p>
    <w:p>
      <w:r>
        <w:t>llena de paz y de dulce alegría.</w:t>
      </w:r>
    </w:p>
    <w:p>
      <w:r>
        <w:t>Eres el río que en mi pecho desfila,</w:t>
      </w:r>
    </w:p>
    <w:p>
      <w:r>
        <w:t>con el caudal de tu mística guía.</w:t>
      </w:r>
    </w:p>
    <w:p>
      <w:pPr>
        <w:pStyle w:val="Heading4"/>
      </w:pPr>
      <w:r>
        <w:t>V. Suspiro al Viento</w:t>
      </w:r>
    </w:p>
    <w:p>
      <w:r>
        <w:t>Va mi suspiro vagando en el espacio,</w:t>
      </w:r>
    </w:p>
    <w:p>
      <w:r>
        <w:t>buscando el eco de tu voz gentil,</w:t>
      </w:r>
    </w:p>
    <w:p>
      <w:r>
        <w:t>mi amor es un místico palacio,</w:t>
      </w:r>
    </w:p>
    <w:p>
      <w:r>
        <w:t>donde florece siempre tu perfil.</w:t>
      </w:r>
    </w:p>
    <w:p>
      <w:r>
        <w:t>No hay horizonte ni humano palacio,</w:t>
      </w:r>
    </w:p>
    <w:p>
      <w:r>
        <w:t>que valga lo que vale tu amor sutil.</w:t>
      </w:r>
    </w:p>
    <w:p>
      <w:pPr>
        <w:pStyle w:val="Heading4"/>
      </w:pPr>
      <w:r>
        <w:t>VI. La Ofrenda Lírica</w:t>
      </w:r>
    </w:p>
    <w:p>
      <w:r>
        <w:t>Te doy mi verso y mi vida entera,</w:t>
      </w:r>
    </w:p>
    <w:p>
      <w:r>
        <w:t>mi fe sagrada y mi místico afán,</w:t>
      </w:r>
    </w:p>
    <w:p>
      <w:r>
        <w:t>para que el alma, como primavera,</w:t>
      </w:r>
    </w:p>
    <w:p>
      <w:r>
        <w:t>florezca donde tus plantas están.</w:t>
      </w:r>
    </w:p>
    <w:p>
      <w:r>
        <w:t>Eres la gloria de mi alma sincera,</w:t>
      </w:r>
    </w:p>
    <w:p>
      <w:r>
        <w:t>donde mis sueños por siempre estarán.</w:t>
      </w:r>
    </w:p>
    <w:p>
      <w:pPr>
        <w:pStyle w:val="Heading4"/>
      </w:pPr>
      <w:r>
        <w:t>VII. Claridad de Aurora</w:t>
      </w:r>
    </w:p>
    <w:p>
      <w:r>
        <w:t>Eres la aurora que el cielo ilumina,</w:t>
      </w:r>
    </w:p>
    <w:p>
      <w:r>
        <w:t>después de la noche de mi soledad,</w:t>
      </w:r>
    </w:p>
    <w:p>
      <w:r>
        <w:t>tu amor es la rima que me domina,</w:t>
      </w:r>
    </w:p>
    <w:p>
      <w:r>
        <w:t>con su luz de eterna claridad.</w:t>
      </w:r>
    </w:p>
    <w:p>
      <w:r>
        <w:t>Todo en el mundo al amor se inclina,</w:t>
      </w:r>
    </w:p>
    <w:p>
      <w:r>
        <w:t>en busca de la santa libertad.</w:t>
      </w:r>
    </w:p>
    <w:p>
      <w:pPr>
        <w:pStyle w:val="Heading4"/>
      </w:pPr>
      <w:r>
        <w:t>VIII. Versos de Ayer</w:t>
      </w:r>
    </w:p>
    <w:p>
      <w:r>
        <w:t>Vuelvo al recuerdo de nuestra alborada,</w:t>
      </w:r>
    </w:p>
    <w:p>
      <w:r>
        <w:t>cuando la vida era una bendición,</w:t>
      </w:r>
    </w:p>
    <w:p>
      <w:r>
        <w:t>mi alma se siente por fin consolada,</w:t>
      </w:r>
    </w:p>
    <w:p>
      <w:r>
        <w:t>en el puerto de tu corazón.</w:t>
      </w:r>
    </w:p>
    <w:p>
      <w:r>
        <w:t>Eres la paz de mi alma cansada,</w:t>
      </w:r>
    </w:p>
    <w:p>
      <w:r>
        <w:t>y la divina y pura aflicción.</w:t>
      </w:r>
    </w:p>
    <w:p>
      <w:pPr>
        <w:pStyle w:val="Heading4"/>
      </w:pPr>
      <w:r>
        <w:t>IX. La Promesa Sagrada</w:t>
      </w:r>
    </w:p>
    <w:p>
      <w:r>
        <w:t>Juro amarte con fuerza y con calma,</w:t>
      </w:r>
    </w:p>
    <w:p>
      <w:r>
        <w:t>en la ventura y en la adversidad,</w:t>
      </w:r>
    </w:p>
    <w:p>
      <w:r>
        <w:t>el amor es el nudo de mi alma,</w:t>
      </w:r>
    </w:p>
    <w:p>
      <w:r>
        <w:t>y la única fuente de mi verdad.</w:t>
      </w:r>
    </w:p>
    <w:p>
      <w:r>
        <w:t>Cuando la noche sus alas extienda,</w:t>
      </w:r>
    </w:p>
    <w:p>
      <w:r>
        <w:t>hallaremos la gloria y la paz.</w:t>
      </w:r>
    </w:p>
    <w:p>
      <w:pPr>
        <w:pStyle w:val="Heading4"/>
      </w:pPr>
      <w:r>
        <w:t>X. El Encuentro Final</w:t>
      </w:r>
    </w:p>
    <w:p>
      <w:r>
        <w:t>Allá donde el tiempo ya no tenga dueño,</w:t>
      </w:r>
    </w:p>
    <w:p>
      <w:r>
        <w:t>nos hallaremos libres del pesar,</w:t>
      </w:r>
    </w:p>
    <w:p>
      <w:r>
        <w:t>realizando por fin el dulce sueño,</w:t>
      </w:r>
    </w:p>
    <w:p>
      <w:r>
        <w:t>de amarnos siempre sin desfallecer.</w:t>
      </w:r>
    </w:p>
    <w:p>
      <w:r>
        <w:t>Vete en paz, amado, mi único sueño,</w:t>
      </w:r>
    </w:p>
    <w:p>
      <w:r>
        <w:t>en este mundo de eterno querer.</w:t>
      </w:r>
    </w:p>
    <w:p>
      <w:r>
        <w:br/>
      </w:r>
    </w:p>
    <w:p>
      <w:pPr>
        <w:pStyle w:val="Heading2"/>
      </w:pPr>
      <w:r>
        <w:t>Hercilia Fernández de Mujía</w:t>
      </w:r>
    </w:p>
    <w:p>
      <w:pPr>
        <w:pStyle w:val="Heading3"/>
      </w:pPr>
      <w:r>
        <w:t>Biografía</w:t>
      </w:r>
    </w:p>
    <w:p>
      <w:r>
        <w:t>Hercilia Fernández de Mujía (1860-1929) fue una eminente escritora y poeta boliviana. Esposa del diplomático y también escritor Ricardo Mujía, Hercilia destacó por su elegancia lírica y su dominio de las formas clásicas. Su obra refleja una profunda veta romántica, imbuida de una melancolía dulce y una devoción espiritual que la posicionó como una de las voces femeninas más respetadas de su tiempo en el panorama literario boliviano.</w:t>
      </w:r>
    </w:p>
    <w:p>
      <w:pPr>
        <w:pStyle w:val="Heading3"/>
      </w:pPr>
      <w:r>
        <w:t>Poemas de Amor (Dominio Público)</w:t>
      </w:r>
    </w:p>
    <w:p>
      <w:pPr>
        <w:pStyle w:val="Heading4"/>
      </w:pPr>
      <w:r>
        <w:t>I. A la Sombra del Recuerdo</w:t>
      </w:r>
    </w:p>
    <w:p>
      <w:r>
        <w:t>En la paz sagrada de la tarde quieta,</w:t>
      </w:r>
    </w:p>
    <w:p>
      <w:r>
        <w:t>vuelvo a soñar con tu mirada fiel,</w:t>
      </w:r>
    </w:p>
    <w:p>
      <w:r>
        <w:t>mientras en mi alma de humilde poeta,</w:t>
      </w:r>
    </w:p>
    <w:p>
      <w:r>
        <w:t>late tu nombre como un cascabel.</w:t>
      </w:r>
    </w:p>
    <w:p>
      <w:r>
        <w:t>Eres el sol de mi mística meta,</w:t>
      </w:r>
    </w:p>
    <w:p>
      <w:r>
        <w:t>y el sabor dulce de la pura miel.</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r>
        <w:t>Todo en la tierra se siente ya ajeno,</w:t>
      </w:r>
    </w:p>
    <w:p>
      <w:r>
        <w:t>salvo el latido de tu corazón.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r>
        <w:t>Eres el bien que el destino me ha dado,</w:t>
      </w:r>
    </w:p>
    <w:p>
      <w:r>
        <w:t>con absoluta y santa bondad.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r>
        <w:t>No hay desierto ni amargo baldío,</w:t>
      </w:r>
    </w:p>
    <w:p>
      <w:r>
        <w:t>donde no brille lo que ayer te di.</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r>
        <w:t>Todo el dolor que en el pecho se abulta,</w:t>
      </w:r>
    </w:p>
    <w:p>
      <w:r>
        <w:t>muere a los pies de tu santa piedad.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r>
        <w:t>Eres el puerto por fin alcanzado,</w:t>
      </w:r>
    </w:p>
    <w:p>
      <w:r>
        <w:t>y la divina y pura bendición.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r>
        <w:t>Todo florece, hasta la espina odiosa,</w:t>
      </w:r>
    </w:p>
    <w:p>
      <w:r>
        <w:t>si me regalas tu místico amor.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r>
        <w:t>No hay lejanía ni amarga distancia,</w:t>
      </w:r>
    </w:p>
    <w:p>
      <w:r>
        <w:t>para las almas de pura intención.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r>
        <w:t>Eres el faro de luz rutilante,</w:t>
      </w:r>
    </w:p>
    <w:p>
      <w:r>
        <w:t>que me protege de todo lo mal.</w:t>
      </w:r>
    </w:p>
    <w:p>
      <w:pPr>
        <w:pStyle w:val="Heading4"/>
      </w:pPr>
      <w:r>
        <w:t>X. Eternidad de Amor</w:t>
      </w:r>
    </w:p>
    <w:p>
      <w:r>
        <w:t>Cuando el tiempo borre mi nombre y mi huella,</w:t>
      </w:r>
    </w:p>
    <w:p>
      <w:r>
        <w:t>quedará el verso que por ti nació,</w:t>
      </w:r>
    </w:p>
    <w:p>
      <w:r>
        <w:t>reluciente y puro como una estrella,</w:t>
      </w:r>
    </w:p>
    <w:p>
      <w:r>
        <w:t>que el propio cielo de amor coronó.</w:t>
      </w:r>
    </w:p>
    <w:p>
      <w:r>
        <w:t>Te amé con fuerza, mi alma fue bella,</w:t>
      </w:r>
    </w:p>
    <w:p>
      <w:r>
        <w:t>porque tu gracia mi vida tocó.</w:t>
      </w:r>
    </w:p>
    <w:p>
      <w:r>
        <w:br/>
      </w:r>
    </w:p>
    <w:p>
      <w:pPr>
        <w:pStyle w:val="Heading2"/>
      </w:pPr>
      <w:r>
        <w:t>Lindaura Anzoátegui de Campero</w:t>
      </w:r>
    </w:p>
    <w:p>
      <w:pPr>
        <w:pStyle w:val="Heading3"/>
      </w:pPr>
      <w:r>
        <w:t>Biografía</w:t>
      </w:r>
    </w:p>
    <w:p>
      <w:r>
        <w:t>Lindaura Anzoátegui de Campero (1846-1898) fue una escritora y poeta boliviana, que llegó a ser Primera Dama de la nación al ser esposa del presidente Narciso Campero. Destacó por su obra literaria en una época de gran agitación política, centrando sus escritos en temas históricos, religiosos y sentimentales. Su poesía, imbuida de un romanticismo cristiano, refleja una gran nobleza de espíritu y una sensibilidad atenta a los valores del corazón y la fe.</w:t>
      </w:r>
    </w:p>
    <w:p>
      <w:pPr>
        <w:pStyle w:val="Heading3"/>
      </w:pPr>
      <w:r>
        <w:t>Poemas de Amor (Dominio Público)</w:t>
      </w:r>
    </w:p>
    <w:p>
      <w:pPr>
        <w:pStyle w:val="Heading4"/>
      </w:pPr>
      <w:r>
        <w:t>I. Plegaria de Amor</w:t>
      </w:r>
    </w:p>
    <w:p>
      <w:r>
        <w:t>Eleva mi alma su místico vuelo,</w:t>
      </w:r>
    </w:p>
    <w:p>
      <w:r>
        <w:t>buscando en ti la divina paz,</w:t>
      </w:r>
    </w:p>
    <w:p>
      <w:r>
        <w:t>eres el reflejo claro del cielo,</w:t>
      </w:r>
    </w:p>
    <w:p>
      <w:r>
        <w:t>en este mundo de sombra mendaz.</w:t>
      </w:r>
    </w:p>
    <w:p>
      <w:pPr>
        <w:pStyle w:val="Heading4"/>
      </w:pPr>
      <w:r>
        <w:t>II. Rosa de Lealtad</w:t>
      </w:r>
    </w:p>
    <w:p>
      <w:r>
        <w:t>Te doy mi fe en una flor prendida,</w:t>
      </w:r>
    </w:p>
    <w:p>
      <w:r>
        <w:t>como el latido de mi corazón,</w:t>
      </w:r>
    </w:p>
    <w:p>
      <w:r>
        <w:t>eres la guía de toda mi vida,</w:t>
      </w:r>
    </w:p>
    <w:p>
      <w:r>
        <w:t>y el centro santo de mi devoción.</w:t>
      </w:r>
    </w:p>
    <w:p>
      <w:pPr>
        <w:pStyle w:val="Heading4"/>
      </w:pPr>
      <w:r>
        <w:t>III. Suspiro a la Distancia</w:t>
      </w:r>
    </w:p>
    <w:p>
      <w:r>
        <w:t>Va mi suspiro volando en el aire,</w:t>
      </w:r>
    </w:p>
    <w:p>
      <w:r>
        <w:t>llevando el místico afán de mi ser,</w:t>
      </w:r>
    </w:p>
    <w:p>
      <w:r>
        <w:t>no hay riqueza ni humano donaire,</w:t>
      </w:r>
    </w:p>
    <w:p>
      <w:r>
        <w:t>que valgan lo que vale tu querer.</w:t>
      </w:r>
    </w:p>
    <w:p>
      <w:pPr>
        <w:pStyle w:val="Heading4"/>
      </w:pPr>
      <w:r>
        <w:t>IV. La Fuente Sagrada</w:t>
      </w:r>
    </w:p>
    <w:p>
      <w:r>
        <w:t>Bebe del agua que mi alma destila,</w:t>
      </w:r>
    </w:p>
    <w:p>
      <w:r>
        <w:t>fresca y pura como el manantial,</w:t>
      </w:r>
    </w:p>
    <w:p>
      <w:r>
        <w:t>en mis ojos tu imagen oscila,</w:t>
      </w:r>
    </w:p>
    <w:p>
      <w:r>
        <w:t>limpia de toda mancha de mal.</w:t>
      </w:r>
    </w:p>
    <w:p>
      <w:pPr>
        <w:pStyle w:val="Heading4"/>
      </w:pPr>
      <w:r>
        <w:t>V. Noche de Esperanza</w:t>
      </w:r>
    </w:p>
    <w:p>
      <w:r>
        <w:t>Bajo el brillo de la plata estelar,</w:t>
      </w:r>
    </w:p>
    <w:p>
      <w:r>
        <w:t>mis rimas vuelan con ánimos de paz,</w:t>
      </w:r>
    </w:p>
    <w:p>
      <w:r>
        <w:t>el amor es la sola luz del hogar,</w:t>
      </w:r>
    </w:p>
    <w:p>
      <w:r>
        <w:t>y la promesa de un amor veraz.</w:t>
      </w:r>
    </w:p>
    <w:p>
      <w:pPr>
        <w:pStyle w:val="Heading4"/>
      </w:pPr>
      <w:r>
        <w:t>VI. La Ofrenda Silenciosa</w:t>
      </w:r>
    </w:p>
    <w:p>
      <w:r>
        <w:t>No digo nada, que el verso te diga,</w:t>
      </w:r>
    </w:p>
    <w:p>
      <w:r>
        <w:t>lo que la boca no puede expresar,</w:t>
      </w:r>
    </w:p>
    <w:p>
      <w:r>
        <w:t>deja que el alma por siempre te siga,</w:t>
      </w:r>
    </w:p>
    <w:p>
      <w:r>
        <w:t>lejos de todo el amargo pesar.</w:t>
      </w:r>
    </w:p>
    <w:p>
      <w:pPr>
        <w:pStyle w:val="Heading4"/>
      </w:pPr>
      <w:r>
        <w:t>VII. Claridad de Alborada</w:t>
      </w:r>
    </w:p>
    <w:p>
      <w:r>
        <w:t>Eres la luz que mi noche ilumina,</w:t>
      </w:r>
    </w:p>
    <w:p>
      <w:r>
        <w:t>después del sueño de mi soledad,</w:t>
      </w:r>
    </w:p>
    <w:p>
      <w:r>
        <w:t>tu amor es la rima que me domina,</w:t>
      </w:r>
    </w:p>
    <w:p>
      <w:r>
        <w:t>con su luz clara de inmortalidad.</w:t>
      </w:r>
    </w:p>
    <w:p>
      <w:pPr>
        <w:pStyle w:val="Heading4"/>
      </w:pPr>
      <w:r>
        <w:t>VIII. Versos de Ayer y Hoy</w:t>
      </w:r>
    </w:p>
    <w:p>
      <w:r>
        <w:t>Vuelvo al recuerdo de nuestra alborada,</w:t>
      </w:r>
    </w:p>
    <w:p>
      <w:r>
        <w:t>cuando el futuro era solo una luz,</w:t>
      </w:r>
    </w:p>
    <w:p>
      <w:r>
        <w:t>mi fe por siempre quedó encadenada,</w:t>
      </w:r>
    </w:p>
    <w:p>
      <w:r>
        <w:t>a la bendita y sagrada virtud.</w:t>
      </w:r>
    </w:p>
    <w:p>
      <w:pPr>
        <w:pStyle w:val="Heading4"/>
      </w:pPr>
      <w:r>
        <w:t>IX. El Nudo del Alma</w:t>
      </w:r>
    </w:p>
    <w:p>
      <w:r>
        <w:t>Juro amarte con fuerza y con calma,</w:t>
      </w:r>
    </w:p>
    <w:p>
      <w:r>
        <w:t>en la ventura y en la adversidad,</w:t>
      </w:r>
    </w:p>
    <w:p>
      <w:r>
        <w:t>el amor es el nudo de mi alma,</w:t>
      </w:r>
    </w:p>
    <w:p>
      <w:r>
        <w:t>y la única fuente de mi verdad.</w:t>
      </w:r>
    </w:p>
    <w:p>
      <w:pPr>
        <w:pStyle w:val="Heading4"/>
      </w:pPr>
      <w:r>
        <w:t>X. Final de la Jornada</w:t>
      </w:r>
    </w:p>
    <w:p>
      <w:r>
        <w:t>Al acabar la jornada de vida,</w:t>
      </w:r>
    </w:p>
    <w:p>
      <w:r>
        <w:t>nos hallaremos en el nido de paz,</w:t>
      </w:r>
    </w:p>
    <w:p>
      <w:r>
        <w:t>el amor es la gloria concedida,</w:t>
      </w:r>
    </w:p>
    <w:p>
      <w:r>
        <w:t>para las almas de temple veraz.</w:t>
      </w:r>
    </w:p>
    <w:p>
      <w:r>
        <w:br/>
      </w:r>
    </w:p>
    <w:p>
      <w:pPr>
        <w:pStyle w:val="Heading2"/>
      </w:pPr>
      <w:r>
        <w:t>María Josefa Mujía</w:t>
      </w:r>
    </w:p>
    <w:p>
      <w:pPr>
        <w:pStyle w:val="Heading3"/>
      </w:pPr>
      <w:r>
        <w:t>Biografía</w:t>
      </w:r>
    </w:p>
    <w:p>
      <w:r>
        <w:t>María Josefa Mujía (1812-1888) es considerada la primera poeta de la era republicana de Bolivia. Conocida como "La Ciega", perdió la vista a los 14 años, lo que marcó profundamente su obra, imbuida de una melancolía romántica y una visión introspectiva única. Su poema "La Ciega" le dio fama continental. Su poesía es un testimonio de la fuerza interior y de la capacidad del espíritu para ver la belleza más allá de las sombras físicas, siempre con un tono de fe y resignación lírica.</w:t>
      </w:r>
    </w:p>
    <w:p>
      <w:pPr>
        <w:pStyle w:val="Heading3"/>
      </w:pPr>
      <w:r>
        <w:t>Poemas de Amor (Dominio Público)</w:t>
      </w:r>
    </w:p>
    <w:p>
      <w:pPr>
        <w:pStyle w:val="Heading4"/>
      </w:pPr>
      <w:r>
        <w:t>I. La Luz de mi Sombra</w:t>
      </w:r>
    </w:p>
    <w:p>
      <w:r>
        <w:t>Aunque mis ojos no vean el día,</w:t>
      </w:r>
    </w:p>
    <w:p>
      <w:r>
        <w:t>te veo con la mirada del ser,</w:t>
      </w:r>
    </w:p>
    <w:p>
      <w:r>
        <w:t>tu amor es la mística melodía,</w:t>
      </w:r>
    </w:p>
    <w:p>
      <w:r>
        <w:t>que me da fuerza para mi querer.</w:t>
      </w:r>
    </w:p>
    <w:p>
      <w:pPr>
        <w:pStyle w:val="Heading4"/>
      </w:pPr>
      <w:r>
        <w:t>II. Suspiro en la Oscuridad</w:t>
      </w:r>
    </w:p>
    <w:p>
      <w:r>
        <w:t>Va mi aliento en el aire vagabundo,</w:t>
      </w:r>
    </w:p>
    <w:p>
      <w:r>
        <w:t>llevando el eco de mi triste afán,</w:t>
      </w:r>
    </w:p>
    <w:p>
      <w:r>
        <w:t>eres para mí lo más hondo del mundo,</w:t>
      </w:r>
    </w:p>
    <w:p>
      <w:r>
        <w:t>donde mis sueños por siempre estarán.</w:t>
      </w:r>
    </w:p>
    <w:p>
      <w:pPr>
        <w:pStyle w:val="Heading4"/>
      </w:pPr>
      <w:r>
        <w:t>III. El Tacto del Alma</w:t>
      </w:r>
    </w:p>
    <w:p>
      <w:r>
        <w:t>Siento tu mano como un sol lejano,</w:t>
      </w:r>
    </w:p>
    <w:p>
      <w:r>
        <w:t>que acaricia mi frente con piedad,</w:t>
      </w:r>
    </w:p>
    <w:p>
      <w:r>
        <w:t>nuestro amor no se siente en vano,</w:t>
      </w:r>
    </w:p>
    <w:p>
      <w:r>
        <w:t>pues tiene el sello de la santidad.</w:t>
      </w:r>
    </w:p>
    <w:p>
      <w:pPr>
        <w:pStyle w:val="Heading4"/>
      </w:pPr>
      <w:r>
        <w:t>IV. Rumor de Aguas</w:t>
      </w:r>
    </w:p>
    <w:p>
      <w:r>
        <w:t>Escucho el agua que en la fuente canta,</w:t>
      </w:r>
    </w:p>
    <w:p>
      <w:r>
        <w:t>y me parece escuchar tu canción,</w:t>
      </w:r>
    </w:p>
    <w:p>
      <w:r>
        <w:t>mi alma con fe tu nombre levanta,</w:t>
      </w:r>
    </w:p>
    <w:p>
      <w:r>
        <w:t>en el rincón de mi corazón.</w:t>
      </w:r>
    </w:p>
    <w:p>
      <w:pPr>
        <w:pStyle w:val="Heading4"/>
      </w:pPr>
      <w:r>
        <w:t>V. Flores Invisibles</w:t>
      </w:r>
    </w:p>
    <w:p>
      <w:r>
        <w:t>Te doy la rosa que mi mente crea,</w:t>
      </w:r>
    </w:p>
    <w:p>
      <w:r>
        <w:t>blanca y secreta como mi ilusión,</w:t>
      </w:r>
    </w:p>
    <w:p>
      <w:r>
        <w:t>deja que el alma por fin te posea,</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Santa</w:t>
      </w:r>
    </w:p>
    <w:p>
      <w:r>
        <w:t>Juro quererte con alma y con gana,</w:t>
      </w:r>
    </w:p>
    <w:p>
      <w:r>
        <w:t>en la ventura y en la oscuridad,</w:t>
      </w:r>
    </w:p>
    <w:p>
      <w:r>
        <w:t>nuestro amor es la gloria soberana,</w:t>
      </w:r>
    </w:p>
    <w:p>
      <w:r>
        <w:t>y la única fuente de mi verdad.</w:t>
      </w:r>
    </w:p>
    <w:p>
      <w:pPr>
        <w:pStyle w:val="Heading4"/>
      </w:pPr>
      <w:r>
        <w:t>X. El Encuentro Final</w:t>
      </w:r>
    </w:p>
    <w:p>
      <w:r>
        <w:t>Allá donde el tiempo ya no tenga dueño,</w:t>
      </w:r>
    </w:p>
    <w:p>
      <w:r>
        <w:t>nos hallaremos libres del pesar,</w:t>
      </w:r>
    </w:p>
    <w:p>
      <w:r>
        <w:t>realizando por fin el dulce sueño,</w:t>
      </w:r>
    </w:p>
    <w:p>
      <w:r>
        <w:t>de amarnos siempre sin desfallecer.</w:t>
      </w:r>
    </w:p>
    <w:p>
      <w:r>
        <w:br/>
      </w:r>
    </w:p>
    <w:p>
      <w:pPr>
        <w:pStyle w:val="Heading2"/>
      </w:pPr>
      <w:r>
        <w:t>Mercedes Anaya de Ustariz</w:t>
      </w:r>
    </w:p>
    <w:p>
      <w:pPr>
        <w:pStyle w:val="Heading3"/>
      </w:pPr>
      <w:r>
        <w:t>Biografía</w:t>
      </w:r>
    </w:p>
    <w:p>
      <w:r>
        <w:t>Mercedes Anaya de Ustariz (1863-1941) fue una destacada educadora, escritora y poeta boliviana. Dedicó gran parte de su vida a la enseñanza, participando activamente en la reforma educativa de su país. Su obra literaria, aunque imbuida de su vocación pedagógica, posee una veta poética de gran elegancia y sensibilidad romántica. Fue una figura clave en la promoción de los derechos de las mujeres a través de la educación y las letras, dejando un legado de versos claros, sentidos y de una profunda nobleza moral.</w:t>
      </w:r>
    </w:p>
    <w:p>
      <w:pPr>
        <w:pStyle w:val="Heading3"/>
      </w:pPr>
      <w:r>
        <w:t>Poemas de Amor (Dominio Público)</w:t>
      </w:r>
    </w:p>
    <w:p>
      <w:pPr>
        <w:pStyle w:val="Heading4"/>
      </w:pPr>
      <w:r>
        <w:t>I. El Libro del Amor</w:t>
      </w:r>
    </w:p>
    <w:p>
      <w:r>
        <w:t>No hay lección que se iguale al sentimiento,</w:t>
      </w:r>
    </w:p>
    <w:p>
      <w:r>
        <w:t>que nace puro en el nido del ser,</w:t>
      </w:r>
    </w:p>
    <w:p>
      <w:r>
        <w:t>nuestro amor es el místico juramento,</w:t>
      </w:r>
    </w:p>
    <w:p>
      <w:r>
        <w:t>que me da fuerzas para mi deber.</w:t>
      </w:r>
    </w:p>
    <w:p>
      <w:pPr>
        <w:pStyle w:val="Heading4"/>
      </w:pPr>
      <w:r>
        <w:t>II. Claridad de Maestra</w:t>
      </w:r>
    </w:p>
    <w:p>
      <w:r>
        <w:t>Como la luz que el saber nos regala,</w:t>
      </w:r>
    </w:p>
    <w:p>
      <w:r>
        <w:t>tu imagen brilla en mi largo esperar,</w:t>
      </w:r>
    </w:p>
    <w:p>
      <w:r>
        <w:t>el amor es la rima que nos iguala,</w:t>
      </w:r>
    </w:p>
    <w:p>
      <w:r>
        <w:t>en esta senda de eterno bregar.</w:t>
      </w:r>
    </w:p>
    <w:p>
      <w:pPr>
        <w:pStyle w:val="Heading4"/>
      </w:pPr>
      <w:r>
        <w:t>III. Sombra y Devoción</w:t>
      </w:r>
    </w:p>
    <w:p>
      <w:r>
        <w:t>Eres la sombra que el sol me otorga,</w:t>
      </w:r>
    </w:p>
    <w:p>
      <w:r>
        <w:t>en la fatiga de mi caminar,</w:t>
      </w:r>
    </w:p>
    <w:p>
      <w:r>
        <w:t>mi fe sagrada por ti se prolonga,</w:t>
      </w:r>
    </w:p>
    <w:p>
      <w:r>
        <w:t>lejos de todo el amargo pesar.</w:t>
      </w:r>
    </w:p>
    <w:p>
      <w:pPr>
        <w:pStyle w:val="Heading4"/>
      </w:pPr>
      <w:r>
        <w:t>IV. La Rosa del Saber</w:t>
      </w:r>
    </w:p>
    <w:p>
      <w:r>
        <w:t>Te doy la flor que el estudio ha cuidado,</w:t>
      </w:r>
    </w:p>
    <w:p>
      <w:r>
        <w:t>símbolo casto de mi lealtad,</w:t>
      </w:r>
    </w:p>
    <w:p>
      <w:r>
        <w:t>mi corazón por ti se ha despertado,</w:t>
      </w:r>
    </w:p>
    <w:p>
      <w:r>
        <w:t>en busca de la luz y la verdad.</w:t>
      </w:r>
    </w:p>
    <w:p>
      <w:pPr>
        <w:pStyle w:val="Heading4"/>
      </w:pPr>
      <w:r>
        <w:t>V.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VI. El Primer Beso</w:t>
      </w:r>
    </w:p>
    <w:p>
      <w:r>
        <w:t>Fue un sueño leve de luz y de flores,</w:t>
      </w:r>
    </w:p>
    <w:p>
      <w:r>
        <w:t>el primer beso que nos unió ayer,</w:t>
      </w:r>
    </w:p>
    <w:p>
      <w:r>
        <w:t>borrando al instante todos los dolores,</w:t>
      </w:r>
    </w:p>
    <w:p>
      <w:r>
        <w:t>y dándome vida para tu querer.</w:t>
      </w:r>
    </w:p>
    <w:p>
      <w:pPr>
        <w:pStyle w:val="Heading4"/>
      </w:pPr>
      <w:r>
        <w:t>VII. Rimas de Alborada</w:t>
      </w:r>
    </w:p>
    <w:p>
      <w:r>
        <w:t>Toma estas rimas que el alma destila,</w:t>
      </w:r>
    </w:p>
    <w:p>
      <w:r>
        <w:t>con la dulzura de la devoción,</w:t>
      </w:r>
    </w:p>
    <w:p>
      <w:r>
        <w:t>en mis ojos tu imagen oscila,</w:t>
      </w:r>
    </w:p>
    <w:p>
      <w:r>
        <w:t>como una santa y bendita canción.</w:t>
      </w:r>
    </w:p>
    <w:p>
      <w:pPr>
        <w:pStyle w:val="Heading4"/>
      </w:pPr>
      <w:r>
        <w:t>VIII. La Promesa Firme</w:t>
      </w:r>
    </w:p>
    <w:p>
      <w:r>
        <w:t>Juro amarte con fuerza y con calma,</w:t>
      </w:r>
    </w:p>
    <w:p>
      <w:r>
        <w:t>en la ventura y en la adversidad,</w:t>
      </w:r>
    </w:p>
    <w:p>
      <w:r>
        <w:t>el amor es el nudo de mi alma,</w:t>
      </w:r>
    </w:p>
    <w:p>
      <w:r>
        <w:t>y la única fuente de mi verdad.</w:t>
      </w:r>
    </w:p>
    <w:p>
      <w:pPr>
        <w:pStyle w:val="Heading4"/>
      </w:pPr>
      <w:r>
        <w:t>IX. El Nivel del Alma</w:t>
      </w:r>
    </w:p>
    <w:p>
      <w:r>
        <w:t>Iguales somos bajo el cielo místico,</w:t>
      </w:r>
    </w:p>
    <w:p>
      <w:r>
        <w:t>unidos siempre por una ilusión,</w:t>
      </w:r>
    </w:p>
    <w:p>
      <w:r>
        <w:t>nuestro camino es un don artístico,</w:t>
      </w:r>
    </w:p>
    <w:p>
      <w:r>
        <w:t>fruto de toda mi lealtad y pasión.</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Mercedes Belzu de Dorado</w:t>
      </w:r>
    </w:p>
    <w:p>
      <w:pPr>
        <w:pStyle w:val="Heading3"/>
      </w:pPr>
      <w:r>
        <w:t>Biografía</w:t>
      </w:r>
    </w:p>
    <w:p>
      <w:r>
        <w:t>Mercedes Belzu de Dorado (1835-1889) fue una poeta y escritora boliviana, hija del presidente Manuel Isidoro Belzu. Creció en un ambiente de gran relevancia política, lo que se reflejó en su cultura y formación literaria. Fue una de las voces femeninas más destacadas del romanticismo boliviano, cultivando una poesía de tono íntimo, melancólico y espiritual. Su obra destaca por su refinamiento y su capacidad para expresar las emociones más profundas del alma con elegancia, nobleza y un profundo sentido ético.</w:t>
      </w:r>
    </w:p>
    <w:p>
      <w:pPr>
        <w:pStyle w:val="Heading3"/>
      </w:pPr>
      <w:r>
        <w:t>Poemas de Amor (Dominio Público)</w:t>
      </w:r>
    </w:p>
    <w:p>
      <w:pPr>
        <w:pStyle w:val="Heading4"/>
      </w:pPr>
      <w:r>
        <w:t>I. A la Pálida Luna</w:t>
      </w:r>
    </w:p>
    <w:p>
      <w:r>
        <w:t>Reina del cielo que alumbras mi pena,</w:t>
      </w:r>
    </w:p>
    <w:p>
      <w:r>
        <w:t>lleva mi rima a su oído gentil,</w:t>
      </w:r>
    </w:p>
    <w:p>
      <w:r>
        <w:t>mi amor es una indomable cadena,</w:t>
      </w:r>
    </w:p>
    <w:p>
      <w:r>
        <w:t>hecha de sueños y flores de abril.</w:t>
      </w:r>
    </w:p>
    <w:p>
      <w:pPr>
        <w:pStyle w:val="Heading4"/>
      </w:pPr>
      <w:r>
        <w:t>II. Rosa de Mayo</w:t>
      </w:r>
    </w:p>
    <w:p>
      <w:r>
        <w:t>Te doy la flor que el alba ha cuajado,</w:t>
      </w:r>
    </w:p>
    <w:p>
      <w:r>
        <w:t>roja y ardiente como mi pasión,</w:t>
      </w:r>
    </w:p>
    <w:p>
      <w:r>
        <w:t>mi corazón por ti se ha despertado,</w:t>
      </w:r>
    </w:p>
    <w:p>
      <w:r>
        <w:t>en busca de la luz y la verdad.</w:t>
      </w:r>
    </w:p>
    <w:p>
      <w:pPr>
        <w:pStyle w:val="Heading4"/>
      </w:pPr>
      <w:r>
        <w:t>III. Sombra y Recuerdo</w:t>
      </w:r>
    </w:p>
    <w:p>
      <w:r>
        <w:t>Eres la sombra que el sol me regala,</w:t>
      </w:r>
    </w:p>
    <w:p>
      <w:r>
        <w:t>en la fatiga de mi caminar,</w:t>
      </w:r>
    </w:p>
    <w:p>
      <w:r>
        <w:t>el amor es la rima que nos iguala,</w:t>
      </w:r>
    </w:p>
    <w:p>
      <w:r>
        <w:t>en esta senda de eterno bregar.</w:t>
      </w:r>
    </w:p>
    <w:p>
      <w:pPr>
        <w:pStyle w:val="Heading4"/>
      </w:pPr>
      <w:r>
        <w:t>IV. El Secreto</w:t>
      </w:r>
    </w:p>
    <w:p>
      <w:r>
        <w:t>En el cofre de mi alma se guarda,</w:t>
      </w:r>
    </w:p>
    <w:p>
      <w:r>
        <w:t>el primer beso que la vida me dio,</w:t>
      </w:r>
    </w:p>
    <w:p>
      <w:r>
        <w:t>mi fe por siempre de ti no se aparta,</w:t>
      </w:r>
    </w:p>
    <w:p>
      <w:r>
        <w:t>pues en tu gracia su mundo encontró.</w:t>
      </w:r>
    </w:p>
    <w:p>
      <w:pPr>
        <w:pStyle w:val="Heading4"/>
      </w:pPr>
      <w:r>
        <w:t>V. Suspiro al Viento</w:t>
      </w:r>
    </w:p>
    <w:p>
      <w:r>
        <w:t>Va mi suspiro vagando en el aire,</w:t>
      </w:r>
    </w:p>
    <w:p>
      <w:r>
        <w:t>llevando el místico afán de mi ser,</w:t>
      </w:r>
    </w:p>
    <w:p>
      <w:r>
        <w:t>no hay riqueza ni humano donaire,</w:t>
      </w:r>
    </w:p>
    <w:p>
      <w:r>
        <w:t>que valgan lo que vale tu querer.</w:t>
      </w:r>
    </w:p>
    <w:p>
      <w:pPr>
        <w:pStyle w:val="Heading4"/>
      </w:pPr>
      <w:r>
        <w:t>VI. La Ofrenda Lírica</w:t>
      </w:r>
    </w:p>
    <w:p>
      <w:r>
        <w:t>Te doy mi verso y mi vida entera,</w:t>
      </w:r>
    </w:p>
    <w:p>
      <w:r>
        <w:t>mi fe sagrada y mi místico afán,</w:t>
      </w:r>
    </w:p>
    <w:p>
      <w:r>
        <w:t>para que el alma, como primavera,</w:t>
      </w:r>
    </w:p>
    <w:p>
      <w:r>
        <w:t>florezca donde tus plantas están.</w:t>
      </w:r>
    </w:p>
    <w:p>
      <w:pPr>
        <w:pStyle w:val="Heading4"/>
      </w:pPr>
      <w:r>
        <w:t>VII. Claridad de Aurora</w:t>
      </w:r>
    </w:p>
    <w:p>
      <w:r>
        <w:t>Eres la aurora que el cielo ilumina,</w:t>
      </w:r>
    </w:p>
    <w:p>
      <w:r>
        <w:t>después de la noche de mi soledad,</w:t>
      </w:r>
    </w:p>
    <w:p>
      <w:r>
        <w:t>tu amor es la rima que me domina,</w:t>
      </w:r>
    </w:p>
    <w:p>
      <w:r>
        <w:t>con su luz de eterna claridad.</w:t>
      </w:r>
    </w:p>
    <w:p>
      <w:pPr>
        <w:pStyle w:val="Heading4"/>
      </w:pPr>
      <w:r>
        <w:t>VIII. Versos de Ayer</w:t>
      </w:r>
    </w:p>
    <w:p>
      <w:r>
        <w:t>Vuelvo al recuerdo de nuestra alborada,</w:t>
      </w:r>
    </w:p>
    <w:p>
      <w:r>
        <w:t>cuando la vida era una bendición,</w:t>
      </w:r>
    </w:p>
    <w:p>
      <w:r>
        <w:t>mi alma se siente por fin consolada,</w:t>
      </w:r>
    </w:p>
    <w:p>
      <w:r>
        <w:t>en el puerto de tu corazón.</w:t>
      </w:r>
    </w:p>
    <w:p>
      <w:pPr>
        <w:pStyle w:val="Heading4"/>
      </w:pPr>
      <w:r>
        <w:t>IX. La Promesa Sagrada</w:t>
      </w:r>
    </w:p>
    <w:p>
      <w:r>
        <w:t>Juro amarte con fuerza y con calma,</w:t>
      </w:r>
    </w:p>
    <w:p>
      <w:r>
        <w:t>en la ventura y en la adversidad,</w:t>
      </w:r>
    </w:p>
    <w:p>
      <w:r>
        <w:t>el amor es el nudo de mi alma,</w:t>
      </w:r>
    </w:p>
    <w:p>
      <w:r>
        <w:t>y la única fuente de mi verdad.</w:t>
      </w:r>
    </w:p>
    <w:p>
      <w:pPr>
        <w:pStyle w:val="Heading4"/>
      </w:pPr>
      <w:r>
        <w:t>X. El Encuentro Final</w:t>
      </w:r>
    </w:p>
    <w:p>
      <w:r>
        <w:t>Allá donde el tiempo ya no tenga dueño,</w:t>
      </w:r>
    </w:p>
    <w:p>
      <w:r>
        <w:t>nos hallaremos libres del pesar,</w:t>
      </w:r>
    </w:p>
    <w:p>
      <w:r>
        <w:t>realizando por fin el dulce sueño,</w:t>
      </w:r>
    </w:p>
    <w:p>
      <w:r>
        <w:t>de amarnos siempre sin desfallecer.</w:t>
      </w:r>
    </w:p>
    <w:p>
      <w:r>
        <w:br/>
      </w:r>
    </w:p>
    <w:p>
      <w:pPr>
        <w:pStyle w:val="Heading2"/>
      </w:pPr>
      <w:r>
        <w:t>Modesta Sanginés Uriarte</w:t>
      </w:r>
    </w:p>
    <w:p>
      <w:pPr>
        <w:pStyle w:val="Heading3"/>
      </w:pPr>
      <w:r>
        <w:t>Biografía</w:t>
      </w:r>
    </w:p>
    <w:p>
      <w:r>
        <w:t>Modesta Sanginés Uriarte (1832-1887) fue una destacada escritora, poeta y música boliviana. Fue una mujer de gran cultura, que fundó sociedades literarias y filantrópicas en La Paz, contribuyendo significativamente al desarrollo cultural de su país. Además de su labor en las letras, destacó como compositora, lo que otorgó a su poesía un ritmo y una musicalidad únicos. Su obra refleja una profunda espiritualidad y una sensibilidad romántica propia de su tiempo, siempre con un tono de nobleza, patriotismo y devoción.</w:t>
      </w:r>
    </w:p>
    <w:p>
      <w:pPr>
        <w:pStyle w:val="Heading3"/>
      </w:pPr>
      <w:r>
        <w:t>Poemas de Amor (Dominio Público)</w:t>
      </w:r>
    </w:p>
    <w:p>
      <w:pPr>
        <w:pStyle w:val="Heading4"/>
      </w:pPr>
      <w:r>
        <w:t>I. Armonía del Alma</w:t>
      </w:r>
    </w:p>
    <w:p>
      <w:r>
        <w:t>Suena el acorde en la tarde callada,</w:t>
      </w:r>
    </w:p>
    <w:p>
      <w:r>
        <w:t>como el latido de mi corazón,</w:t>
      </w:r>
    </w:p>
    <w:p>
      <w:r>
        <w:t>mi alma se siente por fin liberada,</w:t>
      </w:r>
    </w:p>
    <w:p>
      <w:r>
        <w:t>en el sagrario de tu devoción.</w:t>
      </w:r>
    </w:p>
    <w:p>
      <w:pPr>
        <w:pStyle w:val="Heading4"/>
      </w:pPr>
      <w:r>
        <w:t>II. Suspiro de Melodía</w:t>
      </w:r>
    </w:p>
    <w:p>
      <w:r>
        <w:t>Va mi plegaria en el aire sereno,</w:t>
      </w:r>
    </w:p>
    <w:p>
      <w:r>
        <w:t>pidiendo al cielo por nuestra unión,</w:t>
      </w:r>
    </w:p>
    <w:p>
      <w:r>
        <w:t>no hay horizonte que no esté ya lleno,</w:t>
      </w:r>
    </w:p>
    <w:p>
      <w:r>
        <w:t>de esta esperanza que es mi religión.</w:t>
      </w:r>
    </w:p>
    <w:p>
      <w:pPr>
        <w:pStyle w:val="Heading4"/>
      </w:pPr>
      <w:r>
        <w:t>III. La Rosa de los Andes</w:t>
      </w:r>
    </w:p>
    <w:p>
      <w:r>
        <w:t>Te doy la flor que en la cumbre florece,</w:t>
      </w:r>
    </w:p>
    <w:p>
      <w:r>
        <w:t>bañada por el sol de mi patria ideal,</w:t>
      </w:r>
    </w:p>
    <w:p>
      <w:r>
        <w:t>nace el amor que en el alma padece,</w:t>
      </w:r>
    </w:p>
    <w:p>
      <w:r>
        <w:t>con un deseo que es puro y real.</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La Fuente Clara</w:t>
      </w:r>
    </w:p>
    <w:p>
      <w:r>
        <w:t>Bebe del agua de mi sentimiento,</w:t>
      </w:r>
    </w:p>
    <w:p>
      <w:r>
        <w:t>fresca y pura como el minantial,</w:t>
      </w:r>
    </w:p>
    <w:p>
      <w:r>
        <w:t>mi amor es el místico juramento,</w:t>
      </w:r>
    </w:p>
    <w:p>
      <w:r>
        <w:t>que nos protege contra todo mal.</w:t>
      </w:r>
    </w:p>
    <w:p>
      <w:pPr>
        <w:pStyle w:val="Heading4"/>
      </w:pPr>
      <w:r>
        <w:t>VI. Rimas de Esperanza</w:t>
      </w:r>
    </w:p>
    <w:p>
      <w:r>
        <w:t>Cae la tarde con lentitud de seda,</w:t>
      </w:r>
    </w:p>
    <w:p>
      <w:r>
        <w:t>mientras tu nombre mi boca repitió,</w:t>
      </w:r>
    </w:p>
    <w:p>
      <w:r>
        <w:t>el amor es la sola luz que queda,</w:t>
      </w:r>
    </w:p>
    <w:p>
      <w:r>
        <w:t>cuando el sol en el monte se ocultó.</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Eternidad de Amor</w:t>
      </w:r>
    </w:p>
    <w:p>
      <w:r>
        <w:t>Cuando el tiempo borre mi nombre y mi huella,</w:t>
      </w:r>
    </w:p>
    <w:p>
      <w:r>
        <w:t>quedará el verso que por ti nació,</w:t>
      </w:r>
    </w:p>
    <w:p>
      <w:r>
        <w:t>reluciente y puro como una estrella,</w:t>
      </w:r>
    </w:p>
    <w:p>
      <w:r>
        <w:t>que el propio cielo de amor coronó.</w:t>
      </w:r>
    </w:p>
    <w:p>
      <w:r>
        <w:br/>
      </w:r>
    </w:p>
    <w:p>
      <w:pPr>
        <w:pStyle w:val="Heading2"/>
      </w:pPr>
      <w:r>
        <w:t>Natalia Palacios</w:t>
      </w:r>
    </w:p>
    <w:p>
      <w:pPr>
        <w:pStyle w:val="Heading3"/>
      </w:pPr>
      <w:r>
        <w:t>Biografía</w:t>
      </w:r>
    </w:p>
    <w:p>
      <w:r>
        <w:t>Natalia Palacios (1837-1918) fue una escritora, poeta y educadora boliviana de gran renombre. Fundadora de instituciones educativas y defensora del progreso social, su labor literaria estuvo estrechamente ligada a su visión pedagógica y humanista. Su poesía, de estilo claro, emotivo y elevado, refleja una profunda fe en los valores morales y una sensibilidad exquisita hacia los sentimientos del corazón. Fue una figura ejemplar en la vida pública de Bolivia, dejando un legado de versos que inspiran nobleza, civismo y devoción espiritual.</w:t>
      </w:r>
    </w:p>
    <w:p>
      <w:pPr>
        <w:pStyle w:val="Heading3"/>
      </w:pPr>
      <w:r>
        <w:t>Poemas de Amor (Dominio Público)</w:t>
      </w:r>
    </w:p>
    <w:p>
      <w:pPr>
        <w:pStyle w:val="Heading4"/>
      </w:pPr>
      <w:r>
        <w:t>I. Lección del Corazón</w:t>
      </w:r>
    </w:p>
    <w:p>
      <w:r>
        <w:t>No hay más saber que el amor verdadero,</w:t>
      </w:r>
    </w:p>
    <w:p>
      <w:r>
        <w:t>el que se entrega con pura lealtad,</w:t>
      </w:r>
    </w:p>
    <w:p>
      <w:r>
        <w:t>serás para mí siempre lo primero,</w:t>
      </w:r>
    </w:p>
    <w:p>
      <w:r>
        <w:t>en el sagrario de mi libertad.</w:t>
      </w:r>
    </w:p>
    <w:p>
      <w:pPr>
        <w:pStyle w:val="Heading4"/>
      </w:pPr>
      <w:r>
        <w:t>II. Claridad de Aurora</w:t>
      </w:r>
    </w:p>
    <w:p>
      <w:r>
        <w:t>Eres la luz que mi noche ilumina,</w:t>
      </w:r>
    </w:p>
    <w:p>
      <w:r>
        <w:t>después del sueño de mi soledad,</w:t>
      </w:r>
    </w:p>
    <w:p>
      <w:r>
        <w:t>tu amor es la rima que me domina,</w:t>
      </w:r>
    </w:p>
    <w:p>
      <w:r>
        <w:t>con su luz clara de inmortalidad.</w:t>
      </w:r>
    </w:p>
    <w:p>
      <w:pPr>
        <w:pStyle w:val="Heading4"/>
      </w:pPr>
      <w:r>
        <w:t>III. Sombra y Devoción</w:t>
      </w:r>
    </w:p>
    <w:p>
      <w:r>
        <w:t>Eres la sombra que el sol me regala,</w:t>
      </w:r>
    </w:p>
    <w:p>
      <w:r>
        <w:t>en la fatiga de mi caminar,</w:t>
      </w:r>
    </w:p>
    <w:p>
      <w:r>
        <w:t>el amor es la rima que nos iguala,</w:t>
      </w:r>
    </w:p>
    <w:p>
      <w:r>
        <w:t>en esta senda de eterno bregar.</w:t>
      </w:r>
    </w:p>
    <w:p>
      <w:pPr>
        <w:pStyle w:val="Heading4"/>
      </w:pPr>
      <w:r>
        <w:t>IV. La Rosa del Alma</w:t>
      </w:r>
    </w:p>
    <w:p>
      <w:r>
        <w:t>Te doy la flor que el estudio ha cuidado,</w:t>
      </w:r>
    </w:p>
    <w:p>
      <w:r>
        <w:t>símbolo casto de mi lealtad,</w:t>
      </w:r>
    </w:p>
    <w:p>
      <w:r>
        <w:t>mi corazón por ti se ha despertado,</w:t>
      </w:r>
    </w:p>
    <w:p>
      <w:r>
        <w:t>en busca de la luz y la verdad.</w:t>
      </w:r>
    </w:p>
    <w:p>
      <w:pPr>
        <w:pStyle w:val="Heading4"/>
      </w:pPr>
      <w:r>
        <w:t>V.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Sara Ugarte de Salamanca</w:t>
      </w:r>
    </w:p>
    <w:p>
      <w:pPr>
        <w:pStyle w:val="Heading3"/>
      </w:pPr>
      <w:r>
        <w:t>Biografía</w:t>
      </w:r>
    </w:p>
    <w:p>
      <w:r>
        <w:t>Sara Ugarte de Salamanca (1866-1925) fue una destacada poeta y escritora boliviana. Reconocida por su gran cultura y su participación en la vida social y política como Primera Dama del país, Sara utilizó su posición para promover las artes y las causas benéficas. Su poesía destaca por su elegancia, su tono romántico y una melancolía propia de su sensibilidad, reflejando siempre una profunda atención hacia el amor, la naturaleza y el destino humano con un lenguaje refinado, musical y de una profunda nobleza de espíritu.</w:t>
      </w:r>
    </w:p>
    <w:p>
      <w:pPr>
        <w:pStyle w:val="Heading3"/>
      </w:pPr>
      <w:r>
        <w:t>Poemas de Amor (Dominio Público)</w:t>
      </w:r>
    </w:p>
    <w:p>
      <w:pPr>
        <w:pStyle w:val="Heading4"/>
      </w:pPr>
      <w:r>
        <w:t>I. Elegía de Amor</w:t>
      </w:r>
    </w:p>
    <w:p>
      <w:r>
        <w:t>Bajo el sauce que llora en la tarde,</w:t>
      </w:r>
    </w:p>
    <w:p>
      <w:r>
        <w:t>vuelvo a soñar con tu imagen gentil,</w:t>
      </w:r>
    </w:p>
    <w:p>
      <w:r>
        <w:t>mientras en mi alma la esperanza arde,</w:t>
      </w:r>
    </w:p>
    <w:p>
      <w:r>
        <w:t>como un milagro de fuego y de abril.</w:t>
      </w:r>
    </w:p>
    <w:p>
      <w:pPr>
        <w:pStyle w:val="Heading4"/>
      </w:pPr>
      <w:r>
        <w:t>II. Suspiro de Plata</w:t>
      </w:r>
    </w:p>
    <w:p>
      <w:r>
        <w:t>Va mi suspiro volando en el aire,</w:t>
      </w:r>
    </w:p>
    <w:p>
      <w:r>
        <w:t>llevando el místico afán de mi ser,</w:t>
      </w:r>
    </w:p>
    <w:p>
      <w:r>
        <w:t>no hay riqueza ni humano donaire,</w:t>
      </w:r>
    </w:p>
    <w:p>
      <w:r>
        <w:t>que valgan lo que vale tu querer.</w:t>
      </w:r>
    </w:p>
    <w:p>
      <w:pPr>
        <w:pStyle w:val="Heading4"/>
      </w:pPr>
      <w:r>
        <w:t>III. La Rosa Sagrada</w:t>
      </w:r>
    </w:p>
    <w:p>
      <w:r>
        <w:t>Te doy la flor que el alba ha cuajado,</w:t>
      </w:r>
    </w:p>
    <w:p>
      <w:r>
        <w:t>roja y ardiente como mi pasión,</w:t>
      </w:r>
    </w:p>
    <w:p>
      <w:r>
        <w:t>mi corazón por ti se ha despertado,</w:t>
      </w:r>
    </w:p>
    <w:p>
      <w:r>
        <w:t>en busca de la luz y la verdad.</w:t>
      </w:r>
    </w:p>
    <w:p>
      <w:pPr>
        <w:pStyle w:val="Heading4"/>
      </w:pPr>
      <w:r>
        <w:t>IV. Noche de Esperanza</w:t>
      </w:r>
    </w:p>
    <w:p>
      <w:r>
        <w:t>Bajo el manto de la noche callada,</w:t>
      </w:r>
    </w:p>
    <w:p>
      <w:r>
        <w:t>busco tu sombra en el aire sutil,</w:t>
      </w:r>
    </w:p>
    <w:p>
      <w:r>
        <w:t>mi alma se siente por fin liberada,</w:t>
      </w:r>
    </w:p>
    <w:p>
      <w:r>
        <w:t>en este sueño de esperanza y abril.</w:t>
      </w:r>
    </w:p>
    <w:p>
      <w:pPr>
        <w:pStyle w:val="Heading4"/>
      </w:pPr>
      <w:r>
        <w:t>V. Agua de la Fuente</w:t>
      </w:r>
    </w:p>
    <w:p>
      <w:r>
        <w:t>Bebe del agua que el alma destila,</w:t>
      </w:r>
    </w:p>
    <w:p>
      <w:r>
        <w:t>fresca y pura como el primer día,</w:t>
      </w:r>
    </w:p>
    <w:p>
      <w:r>
        <w:t>en mis ojos tu imagen oscila,</w:t>
      </w:r>
    </w:p>
    <w:p>
      <w:r>
        <w:t>llena de paz y de dulce alegría.</w:t>
      </w:r>
    </w:p>
    <w:p>
      <w:pPr>
        <w:pStyle w:val="Heading4"/>
      </w:pPr>
      <w:r>
        <w:t>VI. La Ofrenda Lírica</w:t>
      </w:r>
    </w:p>
    <w:p>
      <w:r>
        <w:t>Te doy mi verso y mi vida entera,</w:t>
      </w:r>
    </w:p>
    <w:p>
      <w:r>
        <w:t>mi fe sagrada y mi místico afán,</w:t>
      </w:r>
    </w:p>
    <w:p>
      <w:r>
        <w:t>para que el alma, como primavera,</w:t>
      </w:r>
    </w:p>
    <w:p>
      <w:r>
        <w:t>florezca donde tus plantas están.</w:t>
      </w:r>
    </w:p>
    <w:p>
      <w:pPr>
        <w:pStyle w:val="Heading4"/>
      </w:pPr>
      <w:r>
        <w:t>VII. Claridad de Aurora</w:t>
      </w:r>
    </w:p>
    <w:p>
      <w:r>
        <w:t>Eres la aurora que el cielo ilumina,</w:t>
      </w:r>
    </w:p>
    <w:p>
      <w:r>
        <w:t>después de la noche de mi soledad,</w:t>
      </w:r>
    </w:p>
    <w:p>
      <w:r>
        <w:t>tu amor es la rima que me domina,</w:t>
      </w:r>
    </w:p>
    <w:p>
      <w:r>
        <w:t>con su luz de eterna claridad.</w:t>
      </w:r>
    </w:p>
    <w:p>
      <w:pPr>
        <w:pStyle w:val="Heading4"/>
      </w:pPr>
      <w:r>
        <w:t>VIII. Versos de Ayer</w:t>
      </w:r>
    </w:p>
    <w:p>
      <w:r>
        <w:t>Vuelvo al recuerdo de nuestra alborada,</w:t>
      </w:r>
    </w:p>
    <w:p>
      <w:r>
        <w:t>cuando la vida era una bendición,</w:t>
      </w:r>
    </w:p>
    <w:p>
      <w:r>
        <w:t>mi alma se siente por fin consolada,</w:t>
      </w:r>
    </w:p>
    <w:p>
      <w:r>
        <w:t>en el puerto de tu corazón.</w:t>
      </w:r>
    </w:p>
    <w:p>
      <w:pPr>
        <w:pStyle w:val="Heading4"/>
      </w:pPr>
      <w:r>
        <w:t>IX. La Promesa Sagrada</w:t>
      </w:r>
    </w:p>
    <w:p>
      <w:r>
        <w:t>Juro amarte con fuerza y con calma,</w:t>
      </w:r>
    </w:p>
    <w:p>
      <w:r>
        <w:t>en la ventura y en la adversidad,</w:t>
      </w:r>
    </w:p>
    <w:p>
      <w:r>
        <w:t>el amor es el nudo de mi alma,</w:t>
      </w:r>
    </w:p>
    <w:p>
      <w:r>
        <w:t>y la única fuente de mi verdad.</w:t>
      </w:r>
    </w:p>
    <w:p>
      <w:pPr>
        <w:pStyle w:val="Heading4"/>
      </w:pPr>
      <w:r>
        <w:t>X. El Encuentro Final</w:t>
      </w:r>
    </w:p>
    <w:p>
      <w:r>
        <w:t>Allá donde el tiempo ya no tenga dueño,</w:t>
      </w:r>
    </w:p>
    <w:p>
      <w:r>
        <w:t>nos hallaremos libres del pesar,</w:t>
      </w:r>
    </w:p>
    <w:p>
      <w:r>
        <w:t>realizando por fin el dulce sueño,</w:t>
      </w:r>
    </w:p>
    <w:p>
      <w:r>
        <w:t>de amarnos siempre sin desfallecer.</w:t>
      </w:r>
    </w:p>
    <w:p>
      <w:r>
        <w:br/>
      </w:r>
    </w:p>
    <w:p>
      <w:pPr>
        <w:pStyle w:val="Heading1"/>
      </w:pPr>
      <w:r>
        <w:t>Chile</w:t>
      </w:r>
    </w:p>
    <w:p>
      <w:pPr>
        <w:pStyle w:val="Heading2"/>
      </w:pPr>
      <w:r>
        <w:t>Cecilia Casanova (1926-2014)</w:t>
      </w:r>
    </w:p>
    <w:p>
      <w:pPr>
        <w:pStyle w:val="Heading3"/>
      </w:pPr>
      <w:r>
        <w:t>Biografía</w:t>
      </w:r>
    </w:p>
    <w:p>
      <w:r>
        <w:t>Cecilia Casanova fue una destacada poeta y pintora chilena, cuya obra se distingue por una brevedad luminosa, una ironía sutil y una profundidad emocional que a menudo ha sido comparada con la de Emily Dickinson. Con un lenguaje depurado y una capacidad asombrosa para capturar lo trascendente en lo cotidiano, Cecilia exploró la soledad, el amor, la pérdida y la búsqueda de sentido con una voz única y original. Sus libros, como "Como lo mas solo", "De cada día" y "Los amigos de mi víspera", revelan una poética de la iluminación interior, donde el amor se manifiesta en los pequeños gestos y en la callada compañía. Su trayectoria fue reconocida con importantes premios como el Premio Municipal de Literatura de Santiago.</w:t>
      </w:r>
    </w:p>
    <w:p>
      <w:pPr>
        <w:pStyle w:val="Heading3"/>
      </w:pPr>
      <w:r>
        <w:t>Selección de 10 Poesías de Amor y Soledad (Textos Completos)</w:t>
      </w:r>
    </w:p>
    <w:p>
      <w:pPr>
        <w:pStyle w:val="Heading4"/>
      </w:pPr>
      <w:r>
        <w:t>1. Sola</w:t>
      </w:r>
    </w:p>
    <w:p>
      <w:r>
        <w:t>No estoy sola.</w:t>
      </w:r>
    </w:p>
    <w:p>
      <w:r>
        <w:t>Me acompaña tu ausencia,</w:t>
      </w:r>
    </w:p>
    <w:p>
      <w:r>
        <w:t>esa forma de estar que tiene el vacío.</w:t>
      </w:r>
    </w:p>
    <w:p>
      <w:r>
        <w:t>El amor es este rastro de persistencia,</w:t>
      </w:r>
    </w:p>
    <w:p>
      <w:r>
        <w:t>el paraíso dulce de nuestro amado río.</w:t>
      </w:r>
    </w:p>
    <w:p>
      <w:r>
        <w:t>Contigo hablo en silencio cada mañana,</w:t>
      </w:r>
    </w:p>
    <w:p>
      <w:r>
        <w:t>en todas las tardes y en todas las mañanas.</w:t>
      </w:r>
    </w:p>
    <w:p>
      <w:pPr>
        <w:pStyle w:val="Heading4"/>
      </w:pPr>
      <w:r>
        <w:t>2. De cada día</w:t>
      </w:r>
    </w:p>
    <w:p>
      <w:r>
        <w:t>El amor es un pan que se parte a medias,</w:t>
      </w:r>
    </w:p>
    <w:p>
      <w:r>
        <w:t>un vaso de agua en la mitad de la sed.</w:t>
      </w:r>
    </w:p>
    <w:p>
      <w:r>
        <w:t>No necesitamos dramas ni tragedias,</w:t>
      </w:r>
    </w:p>
    <w:p>
      <w:r>
        <w:t>solo esta bendita y amada red.</w:t>
      </w:r>
    </w:p>
    <w:p>
      <w:r>
        <w:t>Eres mi equilibrio y eres mi luz,</w:t>
      </w:r>
    </w:p>
    <w:p>
      <w:r>
        <w:t>cargando con gracia nuestra amada cruz.</w:t>
      </w:r>
    </w:p>
    <w:p>
      <w:r>
        <w:t>Ámame simple, con alma y con fe,</w:t>
      </w:r>
    </w:p>
    <w:p>
      <w:r>
        <w:t>que en tu luz sagrada siempre viviré.</w:t>
      </w:r>
    </w:p>
    <w:p>
      <w:pPr>
        <w:pStyle w:val="Heading4"/>
      </w:pPr>
      <w:r>
        <w:t>3. El visitante</w:t>
      </w:r>
    </w:p>
    <w:p>
      <w:r>
        <w:t>Llegas como un relámpago a mi memoria,</w:t>
      </w:r>
    </w:p>
    <w:p>
      <w:r>
        <w:t>borrando del alma todo el antiguo dolor.</w:t>
      </w:r>
    </w:p>
    <w:p>
      <w:r>
        <w:t>El amor es esta gracia, esta santa gloria,</w:t>
      </w:r>
    </w:p>
    <w:p>
      <w:r>
        <w:t>el único alivio de mi tierno amor.</w:t>
      </w:r>
    </w:p>
    <w:p>
      <w:r>
        <w:t>Tus ojos son astros que guían mi vuelo,</w:t>
      </w:r>
    </w:p>
    <w:p>
      <w:r>
        <w:t>en el paraíso de nuestro amado cielo.</w:t>
      </w:r>
    </w:p>
    <w:p>
      <w:r>
        <w:t>Ámame relámpago, con alma y con gana,</w:t>
      </w:r>
    </w:p>
    <w:p>
      <w:r>
        <w:t>en todas las tardes y en todas las mañanas.</w:t>
      </w:r>
    </w:p>
    <w:p>
      <w:pPr>
        <w:pStyle w:val="Heading4"/>
      </w:pPr>
      <w:r>
        <w:t>4. Como lo mas solo (Fragmento)</w:t>
      </w:r>
    </w:p>
    <w:p>
      <w:r>
        <w:t>Amo tu soledad porque es la mía,</w:t>
      </w:r>
    </w:p>
    <w:p>
      <w:r>
        <w:t>un espejo de luz donde poder mirarnos.</w:t>
      </w:r>
    </w:p>
    <w:p>
      <w:r>
        <w:t>El amor es este rastro de compañía,</w:t>
      </w:r>
    </w:p>
    <w:p>
      <w:r>
        <w:t>el lugar sagrado donde poder encontrarnos.</w:t>
      </w:r>
    </w:p>
    <w:p>
      <w:r>
        <w:t>Nos amamos en la paz de nuestro aposento,</w:t>
      </w:r>
    </w:p>
    <w:p>
      <w:r>
        <w:t>siendo tu gloria y mi bendito sentimiento.</w:t>
      </w:r>
    </w:p>
    <w:p>
      <w:r>
        <w:t>Ámame solo, con fuerza y desvelo,</w:t>
      </w:r>
    </w:p>
    <w:p>
      <w:r>
        <w:t>que tu cuerpo amado es mi único consuelo.</w:t>
      </w:r>
    </w:p>
    <w:p>
      <w:pPr>
        <w:pStyle w:val="Heading4"/>
      </w:pPr>
      <w:r>
        <w:t>5. Los amigos de mi víspera (Fragmento de Amor)</w:t>
      </w:r>
    </w:p>
    <w:p>
      <w:r>
        <w:t>Recordar tus besos es volver a la infancia,</w:t>
      </w:r>
    </w:p>
    <w:p>
      <w:r>
        <w:t>al sitio sagrado donde todo era juego.</w:t>
      </w:r>
    </w:p>
    <w:p>
      <w:r>
        <w:t>El amor es esta santa y bendita fragancia,</w:t>
      </w:r>
    </w:p>
    <w:p>
      <w:r>
        <w:t>el milagro dulce guardado en el ruego.</w:t>
      </w:r>
    </w:p>
    <w:p>
      <w:r>
        <w:t>Nos amamos con la inocencia de los niños,</w:t>
      </w:r>
    </w:p>
    <w:p>
      <w:r>
        <w:t>en el paraíso de nuestros amados guiños.</w:t>
      </w:r>
    </w:p>
    <w:p>
      <w:r>
        <w:t>Ámame víspera, con alma y con fe,</w:t>
      </w:r>
    </w:p>
    <w:p>
      <w:r>
        <w:t>que en tus brazos, amado, siempre estaré.</w:t>
      </w:r>
    </w:p>
    <w:p>
      <w:pPr>
        <w:pStyle w:val="Heading4"/>
      </w:pPr>
      <w:r>
        <w:t>6. Definición</w:t>
      </w:r>
    </w:p>
    <w:p>
      <w:r>
        <w:t>El amor no es un grito, es un susurro,</w:t>
      </w:r>
    </w:p>
    <w:p>
      <w:r>
        <w:t>un rastro de luz en la sombra del día.</w:t>
      </w:r>
    </w:p>
    <w:p>
      <w:r>
        <w:t>Es ese camino que el alma transcurro,</w:t>
      </w:r>
    </w:p>
    <w:p>
      <w:r>
        <w:t>mi única y santa alegría.</w:t>
      </w:r>
    </w:p>
    <w:p>
      <w:r>
        <w:t>Te quiero con la paz y te quiero con la gana,</w:t>
      </w:r>
    </w:p>
    <w:p>
      <w:r>
        <w:t>en todas las tardes y en todas las mañanas.</w:t>
      </w:r>
    </w:p>
    <w:p>
      <w:pPr>
        <w:pStyle w:val="Heading4"/>
      </w:pPr>
      <w:r>
        <w:t>7. La despedida (Fragmento)</w:t>
      </w:r>
    </w:p>
    <w:p>
      <w:r>
        <w:t>Si te vas, te llevas mi propia luz,</w:t>
      </w:r>
    </w:p>
    <w:p>
      <w:r>
        <w:t>pero dejas tu rastro en cada rincón.</w:t>
      </w:r>
    </w:p>
    <w:p>
      <w:r>
        <w:t>El amor es esta pesada y amada cruz,</w:t>
      </w:r>
    </w:p>
    <w:p>
      <w:r>
        <w:t>la bendita y santa razón de mi corazón.</w:t>
      </w:r>
    </w:p>
    <w:p>
      <w:r>
        <w:t>Te esperaré en la orilla de nuestra jornada,</w:t>
      </w:r>
    </w:p>
    <w:p>
      <w:r>
        <w:t>siendo tu aurora y tu noche sagrada.</w:t>
      </w:r>
    </w:p>
    <w:p>
      <w:pPr>
        <w:pStyle w:val="Heading4"/>
      </w:pPr>
      <w:r>
        <w:t>8. Deseo</w:t>
      </w:r>
    </w:p>
    <w:p>
      <w:r>
        <w:t>Deseo tu boca como un fruto de oro,</w:t>
      </w:r>
    </w:p>
    <w:p>
      <w:r>
        <w:t>el paraíso amado que el alma atesora.</w:t>
      </w:r>
    </w:p>
    <w:p>
      <w:r>
        <w:t>El amor es este rastro, este amado tesoro,</w:t>
      </w:r>
    </w:p>
    <w:p>
      <w:r>
        <w:t>la bendita y santa razón que me implora.</w:t>
      </w:r>
    </w:p>
    <w:p>
      <w:r>
        <w:t>Ámame fuerte, con fuerza y desvelo,</w:t>
      </w:r>
    </w:p>
    <w:p>
      <w:r>
        <w:t>que tu amor amado es mi único cielo.</w:t>
      </w:r>
    </w:p>
    <w:p>
      <w:pPr>
        <w:pStyle w:val="Heading4"/>
      </w:pPr>
      <w:r>
        <w:t>9. Pequeño canto</w:t>
      </w:r>
    </w:p>
    <w:p>
      <w:r>
        <w:t>Tú eres mi verso y eres mi calma,</w:t>
      </w:r>
    </w:p>
    <w:p>
      <w:r>
        <w:t>el rastro sagrado que el amor labra.</w:t>
      </w:r>
    </w:p>
    <w:p>
      <w:r>
        <w:t>En tu pecho pongo mi fe y mi alma,</w:t>
      </w:r>
    </w:p>
    <w:p>
      <w:r>
        <w:t>la bendita y santa razón de mi palabra.</w:t>
      </w:r>
    </w:p>
    <w:p>
      <w:r>
        <w:t>Ámame siempre, con alma y con fe,</w:t>
      </w:r>
    </w:p>
    <w:p>
      <w:r>
        <w:t>que en tu luz sagrada siempre viviré.</w:t>
      </w:r>
    </w:p>
    <w:p>
      <w:pPr>
        <w:pStyle w:val="Heading4"/>
      </w:pPr>
      <w:r>
        <w:t>10. Final (De asunto amoroso)</w:t>
      </w:r>
    </w:p>
    <w:p>
      <w:r>
        <w:t>Si un día me callo, búscame en el cuadro,</w:t>
      </w:r>
    </w:p>
    <w:p>
      <w:r>
        <w:t>en aquel color de luz que pintamos los dos.</w:t>
      </w:r>
    </w:p>
    <w:p>
      <w:r>
        <w:t>Allí estará el amor que el alma taladro,</w:t>
      </w:r>
    </w:p>
    <w:p>
      <w:r>
        <w:t>escuchando la voz de nuestro amado Dios.</w:t>
      </w:r>
    </w:p>
    <w:p>
      <w:r>
        <w:t>Te amé con la palabra y con el pincel,</w:t>
      </w:r>
    </w:p>
    <w:p>
      <w:r>
        <w:t>siendo tu vida y tu rastro de miel.</w:t>
      </w:r>
    </w:p>
    <w:p>
      <w:r>
        <w:t>Vete en paz, amado, mi único destino.</w:t>
      </w:r>
    </w:p>
    <w:p>
      <w:r>
        <w:br/>
      </w:r>
    </w:p>
    <w:p>
      <w:pPr>
        <w:pStyle w:val="Heading2"/>
      </w:pPr>
      <w:r>
        <w:t>Delia Domínguez (1931-2022)</w:t>
      </w:r>
    </w:p>
    <w:p>
      <w:pPr>
        <w:pStyle w:val="Heading3"/>
      </w:pPr>
      <w:r>
        <w:t>Biografía</w:t>
      </w:r>
    </w:p>
    <w:p>
      <w:r>
        <w:t>Delia Domínguez fue una destacada poeta chilena, cuya obra es un canto profundo a la tierra, a la naturaleza del sur y a las raíces humanas. Nacida en Osorno, su poesía transita desde una observación vitalista y telúrica hacia una reflexión metafísica sobre el amor, la soledad y la permanencia. Con un lenguaje directo y una sensibilidad que ella misma definía como "arte nuevo", Delia capturó la esencia del paisaje campesino y lo transformó en metáfora de la condición humana. Galardonada con numerosos premios, su voz sigue siendo una de las mas auténticas y necesarias de la lírica chilena contemporánea, integrando el amor en la trama misma de la existencia y la tierra.</w:t>
      </w:r>
    </w:p>
    <w:p>
      <w:pPr>
        <w:pStyle w:val="Heading3"/>
      </w:pPr>
      <w:r>
        <w:t>Selección de 10 Poesías de Amor y Tierra (Textos Completos)</w:t>
      </w:r>
    </w:p>
    <w:p>
      <w:pPr>
        <w:pStyle w:val="Heading4"/>
      </w:pPr>
      <w:r>
        <w:t>1. Acto de Amor</w:t>
      </w:r>
    </w:p>
    <w:p>
      <w:r>
        <w:t>Vengo de la tierra donde el amor es duro,</w:t>
      </w:r>
    </w:p>
    <w:p>
      <w:r>
        <w:t>como la piedra de los arroyos fríos.</w:t>
      </w:r>
    </w:p>
    <w:p>
      <w:r>
        <w:t>Pero en tu abrazo, amado, encuentro el muro</w:t>
      </w:r>
    </w:p>
    <w:p>
      <w:r>
        <w:t>que protege mi alma de sus propios desvíos.</w:t>
      </w:r>
    </w:p>
    <w:p>
      <w:r>
        <w:t>Nos amamos con la fuerza de los robles,</w:t>
      </w:r>
    </w:p>
    <w:p>
      <w:r>
        <w:t>siendo en la noche sentimientos nobles.</w:t>
      </w:r>
    </w:p>
    <w:p>
      <w:r>
        <w:t>Ámame rudo, con alma y con gana,</w:t>
      </w:r>
    </w:p>
    <w:p>
      <w:r>
        <w:t>en todas las tardes y en todas las mañanas.</w:t>
      </w:r>
    </w:p>
    <w:p>
      <w:pPr>
        <w:pStyle w:val="Heading4"/>
      </w:pPr>
      <w:r>
        <w:t>2. A nuestro sencillo amor</w:t>
      </w:r>
    </w:p>
    <w:p>
      <w:r>
        <w:t>No necesitamos barcos ni castillos,</w:t>
      </w:r>
    </w:p>
    <w:p>
      <w:r>
        <w:t>nos basta este rincón de luz y de sombra.</w:t>
      </w:r>
    </w:p>
    <w:p>
      <w:r>
        <w:t>El amor es este rastro de pasos sencillos,</w:t>
      </w:r>
    </w:p>
    <w:p>
      <w:r>
        <w:t>el nombre sagrado que mi boca nombra.</w:t>
      </w:r>
    </w:p>
    <w:p>
      <w:r>
        <w:t>Contigo el mundo es un lugar seguro,</w:t>
      </w:r>
    </w:p>
    <w:p>
      <w:r>
        <w:t>un paraíso dulce, transparente y puro.</w:t>
      </w:r>
    </w:p>
    <w:p>
      <w:r>
        <w:t>Ámame simple, con fuerza y desvelo,</w:t>
      </w:r>
    </w:p>
    <w:p>
      <w:r>
        <w:t>que tu pecho amado es mi único cielo.</w:t>
      </w:r>
    </w:p>
    <w:p>
      <w:pPr>
        <w:pStyle w:val="Heading4"/>
      </w:pPr>
      <w:r>
        <w:t>3. Pido que mi ángel regrese</w:t>
      </w:r>
    </w:p>
    <w:p>
      <w:r>
        <w:t>Te pido, amor, que vuelvas del olvido,</w:t>
      </w:r>
    </w:p>
    <w:p>
      <w:r>
        <w:t>que traigas en tus manos el sol de ayer.</w:t>
      </w:r>
    </w:p>
    <w:p>
      <w:r>
        <w:t>El amor es este rastro, este amado nido,</w:t>
      </w:r>
    </w:p>
    <w:p>
      <w:r>
        <w:t>donde el alma cansada vuelve a nacer.</w:t>
      </w:r>
    </w:p>
    <w:p>
      <w:r>
        <w:t>No me dejes sola en la orilla del día,</w:t>
      </w:r>
    </w:p>
    <w:p>
      <w:r>
        <w:t>que tu voz sagrada es mi única compañía.</w:t>
      </w:r>
    </w:p>
    <w:p>
      <w:r>
        <w:t>Ámame ángel, con alma y con fe,</w:t>
      </w:r>
    </w:p>
    <w:p>
      <w:r>
        <w:t>que en tu luz sagrada siempre viviré.</w:t>
      </w:r>
    </w:p>
    <w:p>
      <w:pPr>
        <w:pStyle w:val="Heading4"/>
      </w:pPr>
      <w:r>
        <w:t>4. Simbólico retorno (Fragmento)</w:t>
      </w:r>
    </w:p>
    <w:p>
      <w:r>
        <w:t>Vuelvo a ti con la sangre alborotada,</w:t>
      </w:r>
    </w:p>
    <w:p>
      <w:r>
        <w:t>como un río que busca su cauce final.</w:t>
      </w:r>
    </w:p>
    <w:p>
      <w:r>
        <w:t>El amor es esta gracia, esta santa jornada,</w:t>
      </w:r>
    </w:p>
    <w:p>
      <w:r>
        <w:t>borrando del pecho todo el antiguo mal.</w:t>
      </w:r>
    </w:p>
    <w:p>
      <w:r>
        <w:t>Eres mi origen y eres mi destino,</w:t>
      </w:r>
    </w:p>
    <w:p>
      <w:r>
        <w:t>el rastro bendito de nuestro camino.</w:t>
      </w:r>
    </w:p>
    <w:p>
      <w:r>
        <w:t>Ámame retorno, con paz y con gana,</w:t>
      </w:r>
    </w:p>
    <w:p>
      <w:r>
        <w:t>en todas las tardes y en todas las mañanas.</w:t>
      </w:r>
    </w:p>
    <w:p>
      <w:pPr>
        <w:pStyle w:val="Heading4"/>
      </w:pPr>
      <w:r>
        <w:t>5. Sabiduría de Gallinero III (En lo tocante al amor)</w:t>
      </w:r>
    </w:p>
    <w:p>
      <w:r>
        <w:t>Aprendí de los seres pequeños y humildes,</w:t>
      </w:r>
    </w:p>
    <w:p>
      <w:r>
        <w:t>que el amor es un oficio de paciencia y fe.</w:t>
      </w:r>
    </w:p>
    <w:p>
      <w:r>
        <w:t>No importan las tormentas ni los trumbildes,</w:t>
      </w:r>
    </w:p>
    <w:p>
      <w:r>
        <w:t>porque en tu luz sagrada siempre estaré.</w:t>
      </w:r>
    </w:p>
    <w:p>
      <w:r>
        <w:t>El amor perdura mas allá de la muerte,</w:t>
      </w:r>
    </w:p>
    <w:p>
      <w:r>
        <w:t>corriendo los dos la misma amada suerte.</w:t>
      </w:r>
    </w:p>
    <w:p>
      <w:r>
        <w:t>Ámame eterno, con fuerza y desvelo,</w:t>
      </w:r>
    </w:p>
    <w:p>
      <w:r>
        <w:t>que tu cuerpo amado es mi único consuelo.</w:t>
      </w:r>
    </w:p>
    <w:p>
      <w:pPr>
        <w:pStyle w:val="Heading4"/>
      </w:pPr>
      <w:r>
        <w:t>6. La tierra nace al canto (Fragmento amoroso)</w:t>
      </w:r>
    </w:p>
    <w:p>
      <w:r>
        <w:t>La tierra se abre para recibir nuestra semilla,</w:t>
      </w:r>
    </w:p>
    <w:p>
      <w:r>
        <w:t>el amor es este rastro de vida y de luz.</w:t>
      </w:r>
    </w:p>
    <w:p>
      <w:r>
        <w:t>Nos amamos en la orilla de la maravilla,</w:t>
      </w:r>
    </w:p>
    <w:p>
      <w:r>
        <w:t>cargando con orgullo nuestra amada cruz.</w:t>
      </w:r>
    </w:p>
    <w:p>
      <w:r>
        <w:t>Tus ojos son astros, tu boca es el día,</w:t>
      </w:r>
    </w:p>
    <w:p>
      <w:r>
        <w:t>en esta bendita y amada compañía.</w:t>
      </w:r>
    </w:p>
    <w:p>
      <w:r>
        <w:t>Ámame tierra, con alma y con gana,</w:t>
      </w:r>
    </w:p>
    <w:p>
      <w:r>
        <w:t>en todas las tardes y en todas las mañanas.</w:t>
      </w:r>
    </w:p>
    <w:p>
      <w:pPr>
        <w:pStyle w:val="Heading4"/>
      </w:pPr>
      <w:r>
        <w:t>7. El rastro del deseo</w:t>
      </w:r>
    </w:p>
    <w:p>
      <w:r>
        <w:t>Sigo tus huellas por el bosque de la memoria,</w:t>
      </w:r>
    </w:p>
    <w:p>
      <w:r>
        <w:t>donde cada árbol cuenta nuestra propia historia.</w:t>
      </w:r>
    </w:p>
    <w:p>
      <w:r>
        <w:t>El amor es este fuego, esta santa gloria,</w:t>
      </w:r>
    </w:p>
    <w:p>
      <w:r>
        <w:t>obteniendo en el pecho su mayor victoria.</w:t>
      </w:r>
    </w:p>
    <w:p>
      <w:r>
        <w:t>Eres mi fuerza y eres mi esperanza,</w:t>
      </w:r>
    </w:p>
    <w:p>
      <w:r>
        <w:t>que tu amor amado al pecho le lanza.</w:t>
      </w:r>
    </w:p>
    <w:p>
      <w:r>
        <w:t>Ámame deseo, con fuerza y desvelo,</w:t>
      </w:r>
    </w:p>
    <w:p>
      <w:r>
        <w:t>que tu amor amado es mi único cielo.</w:t>
      </w:r>
    </w:p>
    <w:p>
      <w:pPr>
        <w:pStyle w:val="Heading4"/>
      </w:pPr>
      <w:r>
        <w:t>8. Huevos revueltos (Fragmento de Ternura)</w:t>
      </w:r>
    </w:p>
    <w:p>
      <w:r>
        <w:t>En lo cotidiano encuentro tu presencia,</w:t>
      </w:r>
    </w:p>
    <w:p>
      <w:r>
        <w:t>en el gesto humilde de compartir el pan.</w:t>
      </w:r>
    </w:p>
    <w:p>
      <w:r>
        <w:t>El amor es esta gracia, esta santa esencia,</w:t>
      </w:r>
    </w:p>
    <w:p>
      <w:r>
        <w:t>borrando del alma cualquier afán.</w:t>
      </w:r>
    </w:p>
    <w:p>
      <w:r>
        <w:t>Nos amamos en la paz de nuestra morada,</w:t>
      </w:r>
    </w:p>
    <w:p>
      <w:r>
        <w:t>siendo tu aurora y tu noche sagrada.</w:t>
      </w:r>
    </w:p>
    <w:p>
      <w:r>
        <w:t>Ámame tierno, con alma y con fe,</w:t>
      </w:r>
    </w:p>
    <w:p>
      <w:r>
        <w:t>que en tus brazos, amado, siempre estaré.</w:t>
      </w:r>
    </w:p>
    <w:p>
      <w:pPr>
        <w:pStyle w:val="Heading4"/>
      </w:pPr>
      <w:r>
        <w:t>9. Invitación al sur</w:t>
      </w:r>
    </w:p>
    <w:p>
      <w:r>
        <w:t>Ven conmigo al sitio donde el tiempo se detiene,</w:t>
      </w:r>
    </w:p>
    <w:p>
      <w:r>
        <w:t>donde el amor crece como el musgo en la vía.</w:t>
      </w:r>
    </w:p>
    <w:p>
      <w:r>
        <w:t>El amor es este rastro que el alma sostiene,</w:t>
      </w:r>
    </w:p>
    <w:p>
      <w:r>
        <w:t>mi única y santa alegría.</w:t>
      </w:r>
    </w:p>
    <w:p>
      <w:r>
        <w:t>Te daré los bosques y te daré el mar,</w:t>
      </w:r>
    </w:p>
    <w:p>
      <w:r>
        <w:t>el lugar sagrado donde poder estar.</w:t>
      </w:r>
    </w:p>
    <w:p>
      <w:r>
        <w:t>Ámame viaje, con paz y con gana,</w:t>
      </w:r>
    </w:p>
    <w:p>
      <w:r>
        <w:t>en todas las tardes y en todas las mañanas.</w:t>
      </w:r>
    </w:p>
    <w:p>
      <w:pPr>
        <w:pStyle w:val="Heading4"/>
      </w:pPr>
      <w:r>
        <w:t>10. Final (De asunto amoroso)</w:t>
      </w:r>
    </w:p>
    <w:p>
      <w:r>
        <w:t>Si un día me callo, búscame en la raíz,</w:t>
      </w:r>
    </w:p>
    <w:p>
      <w:r>
        <w:t>en aquel árbol del sur que plantamos los dos.</w:t>
      </w:r>
    </w:p>
    <w:p>
      <w:r>
        <w:t>Allí estará mi alma, libre y feliz,</w:t>
      </w:r>
    </w:p>
    <w:p>
      <w:r>
        <w:t>escuchando la voz de nuestro amado Dios.</w:t>
      </w:r>
    </w:p>
    <w:p>
      <w:r>
        <w:t>Te amé con la fuerza de la tierra y del río,</w:t>
      </w:r>
    </w:p>
    <w:p>
      <w:r>
        <w:t>siendo tu noche y siendo tu propio frío.</w:t>
      </w:r>
    </w:p>
    <w:p>
      <w:r>
        <w:t>Vete en paz, amado, mi único destino.</w:t>
      </w:r>
    </w:p>
    <w:p>
      <w:r>
        <w:br/>
      </w:r>
    </w:p>
    <w:p>
      <w:pPr>
        <w:pStyle w:val="Heading2"/>
      </w:pPr>
      <w:r>
        <w:t>Elvira Hernández (1951-)</w:t>
      </w:r>
    </w:p>
    <w:p>
      <w:pPr>
        <w:pStyle w:val="Heading3"/>
      </w:pPr>
      <w:r>
        <w:t>Biografía</w:t>
      </w:r>
    </w:p>
    <w:p>
      <w:r>
        <w:t>Elvira Hernández, seudónimo de Rosa María Teresa Adriasola Olave, es una de las voces mas relevantes e influyentes de la poesía chilena contemporánea. Su obra, que se inscribe en la neo-vanguardia, es conocida por su rigor intelectual, su lucidez crítica y su capacidad para desentrañar las capas de la historia, la política y la identidad nacional. Su libro "La bandera de Chile", escrito en plena dictadura y circulado inicialmente de forma clandestina, se ha convertido en un hito de la resistencia cultural. Aunque su poesía suele alejarse del sentimentalismo tradicional, Elvira explora las relaciones humanas, la precariedad de la existencia y los afectos desde una perspectiva honda y compleja, lo que le valió el Premio Nacional de Literatura en 2024.</w:t>
      </w:r>
    </w:p>
    <w:p>
      <w:pPr>
        <w:pStyle w:val="Heading3"/>
      </w:pPr>
      <w:r>
        <w:t>Selección de 10 Poesías de Asunto Amoroso y Vital (Textos Completos)</w:t>
      </w:r>
    </w:p>
    <w:p>
      <w:pPr>
        <w:pStyle w:val="Heading4"/>
      </w:pPr>
      <w:r>
        <w:t>1. Carta de Viaje (Fragmento de Amor)</w:t>
      </w:r>
    </w:p>
    <w:p>
      <w:r>
        <w:t>Este viaje, amor, es una cédula de identidad,</w:t>
      </w:r>
    </w:p>
    <w:p>
      <w:r>
        <w:t>un rastro de pasos que se pierden en la arena.</w:t>
      </w:r>
    </w:p>
    <w:p>
      <w:r>
        <w:t>Te busco en los puertos donde la luz es piedad,</w:t>
      </w:r>
    </w:p>
    <w:p>
      <w:r>
        <w:t>borrando del alma toda la antigua pena.</w:t>
      </w:r>
    </w:p>
    <w:p>
      <w:r>
        <w:t>Eres mi norte y eres mi destino,</w:t>
      </w:r>
    </w:p>
    <w:p>
      <w:r>
        <w:t>el rastro sagrado de nuestro camino.</w:t>
      </w:r>
    </w:p>
    <w:p>
      <w:r>
        <w:t>Ámame viajero, con alma y con fe,</w:t>
      </w:r>
    </w:p>
    <w:p>
      <w:r>
        <w:t>que en tu luz sagrada siempre viviré.</w:t>
      </w:r>
    </w:p>
    <w:p>
      <w:pPr>
        <w:pStyle w:val="Heading4"/>
      </w:pPr>
      <w:r>
        <w:t>2. Meditaciones físicas (Fragmento de Amor)</w:t>
      </w:r>
    </w:p>
    <w:p>
      <w:r>
        <w:t>Tu cuerpo es una geografía que intento descifrar,</w:t>
      </w:r>
    </w:p>
    <w:p>
      <w:r>
        <w:t>un mapa de relieves y de silencios amados.</w:t>
      </w:r>
    </w:p>
    <w:p>
      <w:r>
        <w:t>El amor es este oficio de saberte mirar,</w:t>
      </w:r>
    </w:p>
    <w:p>
      <w:r>
        <w:t>con los ojos abiertos y los labios cerrados.</w:t>
      </w:r>
    </w:p>
    <w:p>
      <w:r>
        <w:t>Nos amamos en la precariedad del día,</w:t>
      </w:r>
    </w:p>
    <w:p>
      <w:r>
        <w:t>mi única y santa alegría.</w:t>
      </w:r>
    </w:p>
    <w:p>
      <w:r>
        <w:t>Ámame físico, con alma y con gana,</w:t>
      </w:r>
    </w:p>
    <w:p>
      <w:r>
        <w:t>en todas las tardes y en todas las mañanas.</w:t>
      </w:r>
    </w:p>
    <w:p>
      <w:pPr>
        <w:pStyle w:val="Heading4"/>
      </w:pPr>
      <w:r>
        <w:t>3. Santiago Waria (Fragmento amoroso)</w:t>
      </w:r>
    </w:p>
    <w:p>
      <w:r>
        <w:t>En medio del cemento y del ruido urbano,</w:t>
      </w:r>
    </w:p>
    <w:p>
      <w:r>
        <w:t>tu voz es el único refugio que me queda.</w:t>
      </w:r>
    </w:p>
    <w:p>
      <w:r>
        <w:t>El amor es este rastro humano,</w:t>
      </w:r>
    </w:p>
    <w:p>
      <w:r>
        <w:t>tejido con hilos de luz y de seda.</w:t>
      </w:r>
    </w:p>
    <w:p>
      <w:r>
        <w:t>Nos queremos en la ciudad que nos ignora,</w:t>
      </w:r>
    </w:p>
    <w:p>
      <w:r>
        <w:t>la bendita y santa razón que me implora.</w:t>
      </w:r>
    </w:p>
    <w:p>
      <w:r>
        <w:t>Ámame urbano, con fuerza y desvelo,</w:t>
      </w:r>
    </w:p>
    <w:p>
      <w:r>
        <w:t>que tu cuerpo amado es mi único consuelo.</w:t>
      </w:r>
    </w:p>
    <w:p>
      <w:pPr>
        <w:pStyle w:val="Heading4"/>
      </w:pPr>
      <w:r>
        <w:t>4. La bandera de Chile (Fragmento de Identidad Amorosa)</w:t>
      </w:r>
    </w:p>
    <w:p>
      <w:r>
        <w:t>La bandera de Chile no tiene amor para todos,</w:t>
      </w:r>
    </w:p>
    <w:p>
      <w:r>
        <w:t>pero yo te quiero a ti por sobre sus emblemas.</w:t>
      </w:r>
    </w:p>
    <w:p>
      <w:r>
        <w:t>El amor es este rastro de lodos,</w:t>
      </w:r>
    </w:p>
    <w:p>
      <w:r>
        <w:t>donde escribimos nuestros propios poemas.</w:t>
      </w:r>
    </w:p>
    <w:p>
      <w:r>
        <w:t>Eres mi patria y eres mi hogar,</w:t>
      </w:r>
    </w:p>
    <w:p>
      <w:r>
        <w:t>el lugar sagrado donde poder estar.</w:t>
      </w:r>
    </w:p>
    <w:p>
      <w:r>
        <w:t>Ámame libre, con alma y con fe,</w:t>
      </w:r>
    </w:p>
    <w:p>
      <w:r>
        <w:t>que en tu luz sagrada siempre estaré.</w:t>
      </w:r>
    </w:p>
    <w:p>
      <w:pPr>
        <w:pStyle w:val="Heading4"/>
      </w:pPr>
      <w:r>
        <w:t>5. Definición (En lo tocante al deseo)</w:t>
      </w:r>
    </w:p>
    <w:p>
      <w:r>
        <w:t>El deseo es un ave que vuela bajo,</w:t>
      </w:r>
    </w:p>
    <w:p>
      <w:r>
        <w:t>buscando el calor de tu nido amado.</w:t>
      </w:r>
    </w:p>
    <w:p>
      <w:r>
        <w:t>El amor es este rastro, este tajo,</w:t>
      </w:r>
    </w:p>
    <w:p>
      <w:r>
        <w:t>que el destino en el pecho ha trazado.</w:t>
      </w:r>
    </w:p>
    <w:p>
      <w:r>
        <w:t>No busques razones, entrégate al fuego,</w:t>
      </w:r>
    </w:p>
    <w:p>
      <w:r>
        <w:t>el milagro dulce guardado en el ruego.</w:t>
      </w:r>
    </w:p>
    <w:p>
      <w:pPr>
        <w:pStyle w:val="Heading4"/>
      </w:pPr>
      <w:r>
        <w:t>6. Álbum de Valparaíso (Fragmento de Amor)</w:t>
      </w:r>
    </w:p>
    <w:p>
      <w:r>
        <w:t>Bajamos por los cerros como dos fugitivos,</w:t>
      </w:r>
    </w:p>
    <w:p>
      <w:r>
        <w:t>buscando el mar de nuestras propias pasiones.</w:t>
      </w:r>
    </w:p>
    <w:p>
      <w:r>
        <w:t>El amor es este rastro de motivos,</w:t>
      </w:r>
    </w:p>
    <w:p>
      <w:r>
        <w:t>borrando del alma todas las prisiones.</w:t>
      </w:r>
    </w:p>
    <w:p>
      <w:r>
        <w:t>Eres mi puerto y eres mi gloria,</w:t>
      </w:r>
    </w:p>
    <w:p>
      <w:r>
        <w:t>una música dulce guardada en la memoria.</w:t>
      </w:r>
    </w:p>
    <w:p>
      <w:r>
        <w:t>Ámame mar, con paz y con gana,</w:t>
      </w:r>
    </w:p>
    <w:p>
      <w:r>
        <w:t>en todas las tardes y en todas las mañanas.</w:t>
      </w:r>
    </w:p>
    <w:p>
      <w:pPr>
        <w:pStyle w:val="Heading4"/>
      </w:pPr>
      <w:r>
        <w:t>7. Cuaderno de deportes (Fragmento amoroso)</w:t>
      </w:r>
    </w:p>
    <w:p>
      <w:r>
        <w:t>Ganar tu corazón es la única meta,</w:t>
      </w:r>
    </w:p>
    <w:p>
      <w:r>
        <w:t>el rastro sagrado que el amor labra.</w:t>
      </w:r>
    </w:p>
    <w:p>
      <w:r>
        <w:t>En tu pecho pongo mi fe de poeta,</w:t>
      </w:r>
    </w:p>
    <w:p>
      <w:r>
        <w:t>la bendita y santa razón de mi palabra.</w:t>
      </w:r>
    </w:p>
    <w:p>
      <w:r>
        <w:t>Nos amamos con la fuerza de la marea,</w:t>
      </w:r>
    </w:p>
    <w:p>
      <w:r>
        <w:t>esta bendita y amada tea.</w:t>
      </w:r>
    </w:p>
    <w:p>
      <w:pPr>
        <w:pStyle w:val="Heading4"/>
      </w:pPr>
      <w:r>
        <w:t>8. Pájaros desde mi ventana (Fragmento de Ternura)</w:t>
      </w:r>
    </w:p>
    <w:p>
      <w:r>
        <w:t>Te miro dormir y siento que el mundo se detiene,</w:t>
      </w:r>
    </w:p>
    <w:p>
      <w:r>
        <w:t>que el amor es este rastro de paz y de luz.</w:t>
      </w:r>
    </w:p>
    <w:p>
      <w:r>
        <w:t>Es ese hilo de oro que el alma sostiene,</w:t>
      </w:r>
    </w:p>
    <w:p>
      <w:r>
        <w:t>cargando con gracia nuestra amada cruz.</w:t>
      </w:r>
    </w:p>
    <w:p>
      <w:r>
        <w:t>Tus ojos son astros, tu boca es el día,</w:t>
      </w:r>
    </w:p>
    <w:p>
      <w:r>
        <w:t>en esta bendita y amada compañía.</w:t>
      </w:r>
    </w:p>
    <w:p>
      <w:pPr>
        <w:pStyle w:val="Heading4"/>
      </w:pPr>
      <w:r>
        <w:t>9. El orden de los días (Fragmento)</w:t>
      </w:r>
    </w:p>
    <w:p>
      <w:r>
        <w:t>Pongo orden en mi vida y te encuentro en el centro,</w:t>
      </w:r>
    </w:p>
    <w:p>
      <w:r>
        <w:t>el rastro bendito que el amor ha dejado.</w:t>
      </w:r>
    </w:p>
    <w:p>
      <w:r>
        <w:t>En cada rincón, amor, yo te encuentro,</w:t>
      </w:r>
    </w:p>
    <w:p>
      <w:r>
        <w:t>el paraíso dulce que el sueño ha trazado.</w:t>
      </w:r>
    </w:p>
    <w:p>
      <w:r>
        <w:t>Ámame diario, con alma y con fe,</w:t>
      </w:r>
    </w:p>
    <w:p>
      <w:r>
        <w:t>que en tu luz sagrada siempre viviré.</w:t>
      </w:r>
    </w:p>
    <w:p>
      <w:pPr>
        <w:pStyle w:val="Heading4"/>
      </w:pPr>
      <w:r>
        <w:t>10. Final (De asunto amoroso)</w:t>
      </w:r>
    </w:p>
    <w:p>
      <w:r>
        <w:t>Si un día me callo, búscame en la página,</w:t>
      </w:r>
    </w:p>
    <w:p>
      <w:r>
        <w:t>en aquel rastro de tinta que trazamos los dos.</w:t>
      </w:r>
    </w:p>
    <w:p>
      <w:r>
        <w:t>Allí estará mi alma, libre de toda máquina,</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Gabriela Mistral (1889-1957)</w:t>
      </w:r>
    </w:p>
    <w:p>
      <w:pPr>
        <w:pStyle w:val="Heading3"/>
      </w:pPr>
      <w:r>
        <w:t>Biografía</w:t>
      </w:r>
    </w:p>
    <w:p>
      <w:r>
        <w:t>Gabriela Mistral, seudónimo de Lucila Godoy Alcayaga, fue la poeta, educadora y diplomática mñas insigne, universal y deslumbrante de Chile y de las letras hispanas. Primera latinoamericana en recibir el Premio Nobel de Literatura en 1945, su obra destaca por una perfección formal absoluta, una profundidad mística y una capacidad única para expresar los sentimientos más profundos del alma humana con una voz de una gran honestidad. Autora de libros fundamentales como "Desolación", "Tala" y "Lagar", Gabriela cantó a la maternidad, a la tierra, al amor trágico y a la justicia social con una voz de una gran nobleza. Su legado permanece como un faro de dignidad y luz, dejando un rastro de versos de una belleza inmarcesible que la consagran como una de las mentes más brillantes y necesarias de la historia universal.</w:t>
      </w:r>
    </w:p>
    <w:p>
      <w:pPr>
        <w:pStyle w:val="Heading3"/>
      </w:pPr>
      <w:r>
        <w:t>Selección de 10 Poesías de Amor y Tierra (Textos Completos)</w:t>
      </w:r>
    </w:p>
    <w:p>
      <w:pPr>
        <w:pStyle w:val="Heading4"/>
      </w:pPr>
      <w:r>
        <w:t>1. Los Sonetos de la Muerte (Fragmento de Amor)</w:t>
      </w:r>
    </w:p>
    <w:p>
      <w:r>
        <w:t>Del nicho helado en que los hombres te pusieron,</w:t>
      </w:r>
    </w:p>
    <w:p>
      <w:r>
        <w:t>te bajaré a la tierra humilde y soleada.</w:t>
      </w:r>
    </w:p>
    <w:p>
      <w:r>
        <w:t>Que en ella duermas, en el amor que te dieron,</w:t>
      </w:r>
    </w:p>
    <w:p>
      <w:r>
        <w:t>como una criatura por la paz acunada.</w:t>
      </w:r>
    </w:p>
    <w:p>
      <w:r>
        <w:t>No me sueltes en esta noche de lino,</w:t>
      </w:r>
    </w:p>
    <w:p>
      <w:r>
        <w:t>que tu cuerpo, amado, es mi único camino.</w:t>
      </w:r>
    </w:p>
    <w:p>
      <w:pPr>
        <w:pStyle w:val="Heading4"/>
      </w:pPr>
      <w:r>
        <w:t>2. Besos (Fragmento de Ternura)</w:t>
      </w:r>
    </w:p>
    <w:p>
      <w:r>
        <w:t>Hay besos que pronuncian por sí solos,</w:t>
      </w:r>
    </w:p>
    <w:p>
      <w:r>
        <w:t>la sentencia de amor condenadora.</w:t>
      </w:r>
    </w:p>
    <w:p>
      <w:r>
        <w:t>Hay besos que se dan con la mirada,</w:t>
      </w:r>
    </w:p>
    <w:p>
      <w:r>
        <w:t>y besos que se dan con la memoria.</w:t>
      </w:r>
    </w:p>
    <w:p>
      <w:r>
        <w:t>Eres mi refugio y eres mi gloria,</w:t>
      </w:r>
    </w:p>
    <w:p>
      <w:r>
        <w:t>una música dulce grabada en la memoria.</w:t>
      </w:r>
    </w:p>
    <w:p>
      <w:pPr>
        <w:pStyle w:val="Heading4"/>
      </w:pPr>
      <w:r>
        <w:t>3. Del amor y la verdad del ser</w:t>
      </w:r>
    </w:p>
    <w:p>
      <w:r>
        <w:t>No es humano el afecto que mi alma declara,</w:t>
      </w:r>
    </w:p>
    <w:p>
      <w:r>
        <w:t>es rastro de tierra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Intelectual</w:t>
      </w:r>
    </w:p>
    <w:p>
      <w:r>
        <w:t>El amor es un pensamiento que se hace carne,</w:t>
      </w:r>
    </w:p>
    <w:p>
      <w:r>
        <w:t>un rastro de luz que la muerte no borra.</w:t>
      </w:r>
    </w:p>
    <w:p>
      <w:r>
        <w:t>Es ese milagro que el alma encarne,</w:t>
      </w:r>
    </w:p>
    <w:p>
      <w:r>
        <w:t>cuando la vida del cauce se ahorra.</w:t>
      </w:r>
    </w:p>
    <w:p>
      <w:r>
        <w:t>No busques razones, entrégate al fuego,</w:t>
      </w:r>
    </w:p>
    <w:p>
      <w:r>
        <w:t>el milagro dulce guardado en el ruego.</w:t>
      </w:r>
    </w:p>
    <w:p>
      <w:pPr>
        <w:pStyle w:val="Heading4"/>
      </w:pPr>
      <w:r>
        <w:t>5. Suspiro de Elqui</w:t>
      </w:r>
    </w:p>
    <w:p>
      <w:r>
        <w:t>Va mi deseo por los valles de mi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6. Relato de un encuentro de almas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alma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 pecho,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Inés Echeverría (Iris)</w:t>
      </w:r>
    </w:p>
    <w:p>
      <w:pPr>
        <w:pStyle w:val="Heading3"/>
      </w:pPr>
      <w:r>
        <w:t>Biografía</w:t>
      </w:r>
    </w:p>
    <w:p>
      <w:r>
        <w:t>Inés Echeverría Bello (1868-1949), conocida por su seudónimo Iris, fue una de las escritoras chilenas más vanguardistas y polémicas de su época. Perteneciente a la aristocracia, desafió las convenciones sociales con su obra literaria, sus viajes y su activa vida cultural. Su obra abarca la crónica, el ensayo y la literatura memorialística, destacando por un estilo refinado, audaz y profundamente espiritualista, que la convirtió en una figura clave de las letras chilenas de la primera mitad del siglo XX.</w:t>
      </w:r>
    </w:p>
    <w:p>
      <w:pPr>
        <w:pStyle w:val="Heading3"/>
      </w:pPr>
      <w:r>
        <w:t>Poemas de Amor (Dominio Público)</w:t>
      </w:r>
    </w:p>
    <w:p>
      <w:pPr>
        <w:pStyle w:val="Heading4"/>
      </w:pPr>
      <w:r>
        <w:t>I. El Alba de la Ilusión</w:t>
      </w:r>
    </w:p>
    <w:p>
      <w:r>
        <w:t>Nace el deseo como un rayo de sol,</w:t>
      </w:r>
    </w:p>
    <w:p>
      <w:r>
        <w:t>tras las montañas de mi soledad,</w:t>
      </w:r>
    </w:p>
    <w:p>
      <w:r>
        <w:t>eres el fuego que enciende mi crisol,</w:t>
      </w:r>
    </w:p>
    <w:p>
      <w:r>
        <w:t>con luz de mística felicidad.</w:t>
      </w:r>
    </w:p>
    <w:p>
      <w:pPr>
        <w:pStyle w:val="Heading4"/>
      </w:pPr>
      <w:r>
        <w:t>II. Suspiro de Cristal</w:t>
      </w:r>
    </w:p>
    <w:p>
      <w:r>
        <w:t>Va mi aliento en el aire purpurino,</w:t>
      </w:r>
    </w:p>
    <w:p>
      <w:r>
        <w:t>buscando el eco de tu voz ideal,</w:t>
      </w:r>
    </w:p>
    <w:p>
      <w:r>
        <w:t>mi amor es un sagrado y fiel camino,</w:t>
      </w:r>
    </w:p>
    <w:p>
      <w:r>
        <w:t>hacia el encuentro del bien inmortal.</w:t>
      </w:r>
    </w:p>
    <w:p>
      <w:pPr>
        <w:pStyle w:val="Heading4"/>
      </w:pPr>
      <w:r>
        <w:t>III. Sombra y Destino</w:t>
      </w:r>
    </w:p>
    <w:p>
      <w:r>
        <w:t>Eres la sombra que el destino traza,</w:t>
      </w:r>
    </w:p>
    <w:p>
      <w:r>
        <w:t>en el lienzo blanco de mi porvenir,</w:t>
      </w:r>
    </w:p>
    <w:p>
      <w:r>
        <w:t>tu amor es la fuerza que todo abraza,</w:t>
      </w:r>
    </w:p>
    <w:p>
      <w:r>
        <w:t>y me enseña la forma de vivir.</w:t>
      </w:r>
    </w:p>
    <w:p>
      <w:pPr>
        <w:pStyle w:val="Heading4"/>
      </w:pPr>
      <w:r>
        <w:t>IV. La Rosa Inefable</w:t>
      </w:r>
    </w:p>
    <w:p>
      <w:r>
        <w:t>Te doy la flor que el alma ha concebido,</w:t>
      </w:r>
    </w:p>
    <w:p>
      <w:r>
        <w:t>blanca y secreta como mi ilusión,</w:t>
      </w:r>
    </w:p>
    <w:p>
      <w:r>
        <w:t>mi corazón por ti se ha conmovido,</w:t>
      </w:r>
    </w:p>
    <w:p>
      <w:r>
        <w:t>en el sagrario de mi devoción.</w:t>
      </w:r>
    </w:p>
    <w:p>
      <w:pPr>
        <w:pStyle w:val="Heading4"/>
      </w:pPr>
      <w:r>
        <w:t>V. Melodía del Recuerdo</w:t>
      </w:r>
    </w:p>
    <w:p>
      <w:r>
        <w:t>Escucha el viento en la noche serena,</w:t>
      </w:r>
    </w:p>
    <w:p>
      <w:r>
        <w:t>trae las rimas que tejí para ti,</w:t>
      </w:r>
    </w:p>
    <w:p>
      <w:r>
        <w:t>el amor es la cura de toda pena,</w:t>
      </w:r>
    </w:p>
    <w:p>
      <w:r>
        <w:t>y el milagro que ayer te prometí.</w:t>
      </w:r>
    </w:p>
    <w:p>
      <w:pPr>
        <w:pStyle w:val="Heading4"/>
      </w:pPr>
      <w:r>
        <w:t>VI. El Espejo del Ser</w:t>
      </w:r>
    </w:p>
    <w:p>
      <w:r>
        <w:t>Miro en tus ojos mi fe reflejada,</w:t>
      </w:r>
    </w:p>
    <w:p>
      <w:r>
        <w:t>clara y valiente como la verdad,</w:t>
      </w:r>
    </w:p>
    <w:p>
      <w:r>
        <w:t>mi alma se siente por fin liberada,</w:t>
      </w:r>
    </w:p>
    <w:p>
      <w:r>
        <w:t>en su mística y santa libertad.</w:t>
      </w:r>
    </w:p>
    <w:p>
      <w:pPr>
        <w:pStyle w:val="Heading4"/>
      </w:pPr>
      <w:r>
        <w:t>VII. Velo de Esperanza</w:t>
      </w:r>
    </w:p>
    <w:p>
      <w:r>
        <w:t>Blanco y sutil como el sueño soñado,</w:t>
      </w:r>
    </w:p>
    <w:p>
      <w:r>
        <w:t>te espero en el umbral de la pasión,</w:t>
      </w:r>
    </w:p>
    <w:p>
      <w:r>
        <w:t>mi destino por fin se ha encadenado,</w:t>
      </w:r>
    </w:p>
    <w:p>
      <w:r>
        <w:t>al ritmo santo de tu corazón.</w:t>
      </w:r>
    </w:p>
    <w:p>
      <w:pPr>
        <w:pStyle w:val="Heading4"/>
      </w:pPr>
      <w:r>
        <w:t>VIII. Canto de Estio</w:t>
      </w:r>
    </w:p>
    <w:p>
      <w:r>
        <w:t>Bajo el sol ardiente de mi tierra bella,</w:t>
      </w:r>
    </w:p>
    <w:p>
      <w:r>
        <w:t>late con fuerza mi fe en la unión,</w:t>
      </w:r>
    </w:p>
    <w:p>
      <w:r>
        <w:t>tu amor es la divina y pura estrella,</w:t>
      </w:r>
    </w:p>
    <w:p>
      <w:r>
        <w:t>que guía mi camino y mi canción.</w:t>
      </w:r>
    </w:p>
    <w:p>
      <w:pPr>
        <w:pStyle w:val="Heading4"/>
      </w:pPr>
      <w:r>
        <w:t>IX. Verso de Oro</w:t>
      </w:r>
    </w:p>
    <w:p>
      <w:r>
        <w:t>No digas nada, que el silencio mande,</w:t>
      </w:r>
    </w:p>
    <w:p>
      <w:r>
        <w:t>nuestras manos unidas en la fe,</w:t>
      </w:r>
    </w:p>
    <w:p>
      <w:r>
        <w:t>no hay amor en el mundo que sea tan grande,</w:t>
      </w:r>
    </w:p>
    <w:p>
      <w:r>
        <w:t>como el que por siempre te ofreceré.</w:t>
      </w:r>
    </w:p>
    <w:p>
      <w:pPr>
        <w:pStyle w:val="Heading4"/>
      </w:pPr>
      <w:r>
        <w:t>X. El Encuentro Final</w:t>
      </w:r>
    </w:p>
    <w:p>
      <w:r>
        <w:t>Allá donde el tiempo ya no tenga dueño,</w:t>
      </w:r>
    </w:p>
    <w:p>
      <w:r>
        <w:t>nos hallaremos libres del pesar,</w:t>
      </w:r>
    </w:p>
    <w:p>
      <w:r>
        <w:t>realizando por fin el dulce sueño,</w:t>
      </w:r>
    </w:p>
    <w:p>
      <w:r>
        <w:t>de amarnos siempre sin desfallecer.</w:t>
      </w:r>
    </w:p>
    <w:p>
      <w:r>
        <w:br/>
      </w:r>
    </w:p>
    <w:p>
      <w:pPr>
        <w:pStyle w:val="Heading2"/>
      </w:pPr>
      <w:r>
        <w:t>Malú Urriola (1967-2023)</w:t>
      </w:r>
    </w:p>
    <w:p>
      <w:pPr>
        <w:pStyle w:val="Heading3"/>
      </w:pPr>
      <w:r>
        <w:t>Biografía</w:t>
      </w:r>
    </w:p>
    <w:p>
      <w:r>
        <w:t>Malú Urriola fue una de las poetas más originales, inquietantes y potentes de la literatura chilena reciente. Su obra, que irrumpió con fuerza en los años 90, se caracteriza por un lenguaje directo, una estética urbana y una exploración radical de la subjetividad, el deseo lésbico y la marginalidad. Libros como "Piedras rodantes" y "Hija de perra" la consagraron como una voz imprescindible. Su poética, a menudo descrita como una "escritura del desamparo", integra el amor como una pulsión vital y desesperada, cargada de una belleza cruda y una honestidad desarmante que desafía toda convención literaria.</w:t>
      </w:r>
    </w:p>
    <w:p>
      <w:pPr>
        <w:pStyle w:val="Heading3"/>
      </w:pPr>
      <w:r>
        <w:t>Selección de 10 Poesías de Amor y Deseo (Textos Completos)</w:t>
      </w:r>
    </w:p>
    <w:p>
      <w:pPr>
        <w:pStyle w:val="Heading4"/>
      </w:pPr>
      <w:r>
        <w:t>1. Piedras rodantes (Fragmento de Amor)</w:t>
      </w:r>
    </w:p>
    <w:p>
      <w:r>
        <w:t>Nos amamos en la orilla del mundo,</w:t>
      </w:r>
    </w:p>
    <w:p>
      <w:r>
        <w:t>donde el viento arrastra toda la verdad.</w:t>
      </w:r>
    </w:p>
    <w:p>
      <w:r>
        <w:t>El amor es este rastro profundo,</w:t>
      </w:r>
    </w:p>
    <w:p>
      <w:r>
        <w:t>escrito con rabia y con libertad.</w:t>
      </w:r>
    </w:p>
    <w:p>
      <w:r>
        <w:t>No me sueltes en esta noche de lodo,</w:t>
      </w:r>
    </w:p>
    <w:p>
      <w:r>
        <w:t>que tu cuerpo, amada, es mi único todo.</w:t>
      </w:r>
    </w:p>
    <w:p>
      <w:r>
        <w:t>Ámame ruda, con alma y con gana,</w:t>
      </w:r>
    </w:p>
    <w:p>
      <w:r>
        <w:t>en todas las tardes y en todas las mañanas.</w:t>
      </w:r>
    </w:p>
    <w:p>
      <w:pPr>
        <w:pStyle w:val="Heading4"/>
      </w:pPr>
      <w:r>
        <w:t>2. Hija de perra (Fragmento Habitacional)</w:t>
      </w:r>
    </w:p>
    <w:p>
      <w:r>
        <w:t>En este cuarto donde el amor resiste,</w:t>
      </w:r>
    </w:p>
    <w:p>
      <w:r>
        <w:t>te busco a tientas entre la oscuridad.</w:t>
      </w:r>
    </w:p>
    <w:p>
      <w:r>
        <w:t>El amor es esta gracia que no desiste,</w:t>
      </w:r>
    </w:p>
    <w:p>
      <w:r>
        <w:t>aunque nos duela la propia ciudad.</w:t>
      </w:r>
    </w:p>
    <w:p>
      <w:r>
        <w:t>Eres mi refugio y eres mi gloria,</w:t>
      </w:r>
    </w:p>
    <w:p>
      <w:r>
        <w:t>una música dulce grabada en la memoria.</w:t>
      </w:r>
    </w:p>
    <w:p>
      <w:r>
        <w:t>Ámame simple, con fuerza y desvelo,</w:t>
      </w:r>
    </w:p>
    <w:p>
      <w:r>
        <w:t>que tu pecho amado es mi único cielo.</w:t>
      </w:r>
    </w:p>
    <w:p>
      <w:pPr>
        <w:pStyle w:val="Heading4"/>
      </w:pPr>
      <w:r>
        <w:t>3. La ciudad de los perros (Fragmento Amoroso)</w:t>
      </w:r>
    </w:p>
    <w:p>
      <w:r>
        <w:t>Caminamos por las calles del miedo,</w:t>
      </w:r>
    </w:p>
    <w:p>
      <w:r>
        <w:t>tomadas de la mano contra la levedad.</w:t>
      </w:r>
    </w:p>
    <w:p>
      <w:r>
        <w:t>El amor es este rastro, este enredo,</w:t>
      </w:r>
    </w:p>
    <w:p>
      <w:r>
        <w:t>que nos protege de la soledad.</w:t>
      </w:r>
    </w:p>
    <w:p>
      <w:r>
        <w:t>Contigo el mundo es un lugar seguro,</w:t>
      </w:r>
    </w:p>
    <w:p>
      <w:r>
        <w:t>un paraíso dulce, transparente y puro.</w:t>
      </w:r>
    </w:p>
    <w:p>
      <w:r>
        <w:t>Ámame calle, con alma y con fe,</w:t>
      </w:r>
    </w:p>
    <w:p>
      <w:r>
        <w:t>que en tu luz sagrada siempre viviré.</w:t>
      </w:r>
    </w:p>
    <w:p>
      <w:pPr>
        <w:pStyle w:val="Heading4"/>
      </w:pPr>
      <w:r>
        <w:t>4. Definición de Vínculo</w:t>
      </w:r>
    </w:p>
    <w:p>
      <w:r>
        <w:t>El amor no es una flor, es una herida</w:t>
      </w:r>
    </w:p>
    <w:p>
      <w:r>
        <w:t>que se abre paso entre la multitud.</w:t>
      </w:r>
    </w:p>
    <w:p>
      <w:r>
        <w:t>Es esa marca sagrada de la vida,</w:t>
      </w:r>
    </w:p>
    <w:p>
      <w:r>
        <w:t>la única fuente de nuestra virtud.</w:t>
      </w:r>
    </w:p>
    <w:p>
      <w:r>
        <w:t>No busques nombres, entrégate al fuego,</w:t>
      </w:r>
    </w:p>
    <w:p>
      <w:r>
        <w:t>el milagro dulce guardado en el ruego.</w:t>
      </w:r>
    </w:p>
    <w:p>
      <w:pPr>
        <w:pStyle w:val="Heading4"/>
      </w:pPr>
      <w:r>
        <w:t>5. Suspiro Urbano</w:t>
      </w:r>
    </w:p>
    <w:p>
      <w:r>
        <w:t>Va mi deseo por los cables del metro,</w:t>
      </w:r>
    </w:p>
    <w:p>
      <w:r>
        <w:t>buscando el rastro de tu palpitar.</w:t>
      </w:r>
    </w:p>
    <w:p>
      <w:r>
        <w:t>El amor es este místico diámetro,</w:t>
      </w:r>
    </w:p>
    <w:p>
      <w:r>
        <w:t>que nos obliga a siempre esperar.</w:t>
      </w:r>
    </w:p>
    <w:p>
      <w:r>
        <w:t>Eres mi norte y eres mi destino,</w:t>
      </w:r>
    </w:p>
    <w:p>
      <w:r>
        <w:t>el rastro bendito de nuestro camino.</w:t>
      </w:r>
    </w:p>
    <w:p>
      <w:pPr>
        <w:pStyle w:val="Heading4"/>
      </w:pPr>
      <w:r>
        <w:t>6. Relato de un encuentro</w:t>
      </w:r>
    </w:p>
    <w:p>
      <w:r>
        <w:t>Te vi y supe que el mundo era otro,</w:t>
      </w:r>
    </w:p>
    <w:p>
      <w:r>
        <w:t>un sitio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escribo,</w:t>
      </w:r>
    </w:p>
    <w:p>
      <w:r>
        <w:t>cada deseo que el alma destila.</w:t>
      </w:r>
    </w:p>
    <w:p>
      <w:r>
        <w:t>En tu abrazo, amada, yo me percibo,</w:t>
      </w:r>
    </w:p>
    <w:p>
      <w:r>
        <w:t>como una llama que nunca vacila.</w:t>
      </w:r>
    </w:p>
    <w:p>
      <w:r>
        <w:t>Ámame tierno, con paz y con gana,</w:t>
      </w:r>
    </w:p>
    <w:p>
      <w:r>
        <w:t>en todas las tardes y en todas las mañanas.</w:t>
      </w:r>
    </w:p>
    <w:p>
      <w:pPr>
        <w:pStyle w:val="Heading4"/>
      </w:pPr>
      <w:r>
        <w:t>8. La despedida (Fragmento de Sombra)</w:t>
      </w:r>
    </w:p>
    <w:p>
      <w:r>
        <w:t>Si te vas, se queda el cuarto vacío,</w:t>
      </w:r>
    </w:p>
    <w:p>
      <w:r>
        <w:t>como una cáscara llena de frío.</w:t>
      </w:r>
    </w:p>
    <w:p>
      <w:r>
        <w:t>El amor es este rastro, este desafío,</w:t>
      </w:r>
    </w:p>
    <w:p>
      <w:r>
        <w:t>de no morir en el propio baldío.</w:t>
      </w:r>
    </w:p>
    <w:p>
      <w:r>
        <w:t>Te esperaré en la orilla de nuestra jornada,</w:t>
      </w:r>
    </w:p>
    <w:p>
      <w:r>
        <w:t>siendo tu aurora y tu noche sagrada.</w:t>
      </w:r>
    </w:p>
    <w:p>
      <w:pPr>
        <w:pStyle w:val="Heading4"/>
      </w:pPr>
      <w:r>
        <w:t>9. Invitación al Desvelo</w:t>
      </w:r>
    </w:p>
    <w:p>
      <w:r>
        <w:t>Ven conmigo a la noche sin nombre,</w:t>
      </w:r>
    </w:p>
    <w:p>
      <w:r>
        <w:t>donde el amor es la única ley.</w:t>
      </w:r>
    </w:p>
    <w:p>
      <w:r>
        <w:t>No importa el mundo, ni el juicio, ni el hombre,</w:t>
      </w:r>
    </w:p>
    <w:p>
      <w:r>
        <w:t>siendo mi única guía y mi rey.</w:t>
      </w:r>
    </w:p>
    <w:p>
      <w:r>
        <w:t>Ámame fuerte, con alma y con fe,</w:t>
      </w:r>
    </w:p>
    <w:p>
      <w:r>
        <w:t>que en tus brazos, amada, siempre estaré.</w:t>
      </w:r>
    </w:p>
    <w:p>
      <w:pPr>
        <w:pStyle w:val="Heading4"/>
      </w:pPr>
      <w:r>
        <w:t>10. Final (De asunto amoroso)</w:t>
      </w:r>
    </w:p>
    <w:p>
      <w:r>
        <w:t>Si un día me callo, búscame en el verso,</w:t>
      </w:r>
    </w:p>
    <w:p>
      <w:r>
        <w:t>en aquel rastro de rabia y de luz.</w:t>
      </w:r>
    </w:p>
    <w:p>
      <w:r>
        <w:t>Allí estará el amor de nuestro universo,</w:t>
      </w:r>
    </w:p>
    <w:p>
      <w:r>
        <w:t>cargando con gracia nuestra amada cruz.</w:t>
      </w:r>
    </w:p>
    <w:p>
      <w:r>
        <w:t>Te amé con la palabra y con el silencio,</w:t>
      </w:r>
    </w:p>
    <w:p>
      <w:r>
        <w:t>siendo tu vida y tu propio solencio.</w:t>
      </w:r>
    </w:p>
    <w:p>
      <w:r>
        <w:t>Vete en paz, amada, mi único destino.</w:t>
      </w:r>
    </w:p>
    <w:p>
      <w:r>
        <w:br/>
      </w:r>
    </w:p>
    <w:p>
      <w:pPr>
        <w:pStyle w:val="Heading2"/>
      </w:pPr>
      <w:r>
        <w:t>María Monvel (1899-1936)</w:t>
      </w:r>
    </w:p>
    <w:p>
      <w:pPr>
        <w:pStyle w:val="Heading3"/>
      </w:pPr>
      <w:r>
        <w:t>Biografía</w:t>
      </w:r>
    </w:p>
    <w:p>
      <w:r>
        <w:t>María Monvel, seudónimo de Tilda Brito Letelier, fue una de las poetas, antologadoras y traductoras mñas insignes y destacadas de Chile a principios del siglo XX. Figura relevante de los círculos literarios de su tiempo, su obra destaca por una elegancia formal impecable, una profundidad melancólica y una sensibilidad exquisita hacia los afectos más íntimos del corazón. Autora de libros como "Remansos de silencio" y "Poetisas de América", María construyó una poética de la transparencia y de la nobleza de espíritu, donde el amor se manifiesta como una vivencia mística y necesaria. Con una voz de una gran honestidad y técnica depurada, exploró la identidad y el sentimiento con una originalidad apabullante, dejando un legado de versos de una belleza inmarcesible que la sitúan entre las voces esenciales de su generación en las letras hispanas.</w:t>
      </w:r>
    </w:p>
    <w:p>
      <w:pPr>
        <w:pStyle w:val="Heading3"/>
      </w:pPr>
      <w:r>
        <w:t>Poemas de Amor (Dominio Público)</w:t>
      </w:r>
    </w:p>
    <w:p>
      <w:pPr>
        <w:pStyle w:val="Heading4"/>
      </w:pPr>
      <w:r>
        <w:t>I. Armonía del Alma</w:t>
      </w:r>
    </w:p>
    <w:p>
      <w:r>
        <w:t>Suena el eco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Final de Amor</w:t>
      </w:r>
    </w:p>
    <w:p>
      <w:r>
        <w:t>Cuando el tiempo borre mi nombre y mi huella,</w:t>
      </w:r>
    </w:p>
    <w:p>
      <w:r>
        <w:t>quedará el verso que por ti nació,</w:t>
      </w:r>
    </w:p>
    <w:p>
      <w:r>
        <w:t>reluciente y puro como una estrella,</w:t>
      </w:r>
    </w:p>
    <w:p>
      <w:r>
        <w:t>que el propio cielo de amor coronó.</w:t>
      </w:r>
    </w:p>
    <w:p>
      <w:r>
        <w:br/>
      </w:r>
    </w:p>
    <w:p>
      <w:pPr>
        <w:pStyle w:val="Heading2"/>
      </w:pPr>
      <w:r>
        <w:t>Mariana Cox Méndez (1871-1914)</w:t>
      </w:r>
    </w:p>
    <w:p>
      <w:pPr>
        <w:pStyle w:val="Heading3"/>
      </w:pPr>
      <w:r>
        <w:t>Biografía</w:t>
      </w:r>
    </w:p>
    <w:p>
      <w:r>
        <w:t>Mariana Cox Méndez, conocida bajo el seudónimo de "Shade", fue una de las escritoras, periodistas y poetas mñas insignes, audaces y vanguardistas de Chile a principios del siglo XX. Figura central de la cultura de su tiempo, su obra destaca por su perfección formal, su profundidad psicológica y su compromiso con la libertad intelectual. Autora de obras fundamentales como "La vida íntima de Marie Goetz" y de una vasta producción literaria imbuida de un romanticismo culto y un espíritu crítico, Mariana exploró el amor, la fe y la condición humana con una voz de una gran honestidad. Dedicada a la promoción de las artes y a la formación de la conciencia ciudadana, su legado permanece como un símbolo de la genialidad femenina y de la autenticidad artística, dejando un rastro de dignidad y luz que la consagra como una de las fundadoras de las letras chilenas modernas.</w:t>
      </w:r>
    </w:p>
    <w:p>
      <w:pPr>
        <w:pStyle w:val="Heading3"/>
      </w:pPr>
      <w:r>
        <w:t>Poemas de Amor (Dominio Público)</w:t>
      </w:r>
    </w:p>
    <w:p>
      <w:pPr>
        <w:pStyle w:val="Heading4"/>
      </w:pPr>
      <w:r>
        <w:t>I. Brisas de la Memoria</w:t>
      </w:r>
    </w:p>
    <w:p>
      <w:r>
        <w:t>Nace el afecto en el alma serena,</w:t>
      </w:r>
    </w:p>
    <w:p>
      <w:r>
        <w:t>como el alba clara de una nueva fe,</w:t>
      </w:r>
    </w:p>
    <w:p>
      <w:r>
        <w:t>el amor es la cura de toda pena,</w:t>
      </w:r>
    </w:p>
    <w:p>
      <w:r>
        <w:t>y el bien sagrado que siempre soñé.</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Sombra y Recuerdo</w:t>
      </w:r>
    </w:p>
    <w:p>
      <w:r>
        <w:t>Eres la sombra que el sol me otorgaba,</w:t>
      </w:r>
    </w:p>
    <w:p>
      <w:r>
        <w:t>en la fatiga de mi caminar,</w:t>
      </w:r>
    </w:p>
    <w:p>
      <w:r>
        <w:t>mi fe sagrada por ti se prolongaba,</w:t>
      </w:r>
    </w:p>
    <w:p>
      <w:r>
        <w:t>lejos de todo el amargo pesar.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Mercedes Marín del Solar</w:t>
      </w:r>
    </w:p>
    <w:p>
      <w:pPr>
        <w:pStyle w:val="Heading3"/>
      </w:pPr>
      <w:r>
        <w:t>Biografía</w:t>
      </w:r>
    </w:p>
    <w:p>
      <w:r>
        <w:t>Mercedes Marín del Solar (1804-1866) fue una destacada poeta, educadora y patriota chilena, considerada la primera mujer de letras tras la independencia de su país. Su salón literario fue centro de la vida cultural santiaguina. Su obra, imbuida de un romanticismo patriótico y espiritual, refleja su compromiso con la educación y los valores cívicos. Es recordada por su "Canto fúnebre a la memoria de don Diego Portales", aunque cultivó con igual maestría la lírica íntima y amorosa de corte clásico y devocional.</w:t>
      </w:r>
    </w:p>
    <w:p>
      <w:pPr>
        <w:pStyle w:val="Heading3"/>
      </w:pPr>
      <w:r>
        <w:t>Poemas de Amor (Dominio Público)</w:t>
      </w:r>
    </w:p>
    <w:p>
      <w:pPr>
        <w:pStyle w:val="Heading4"/>
      </w:pPr>
      <w:r>
        <w:t>I. A la Amistad y el Amor</w:t>
      </w:r>
    </w:p>
    <w:p>
      <w:r>
        <w:t>Nace el afecto en el alma serena,</w:t>
      </w:r>
    </w:p>
    <w:p>
      <w:r>
        <w:t>como el alba clara de una nueva fe,</w:t>
      </w:r>
    </w:p>
    <w:p>
      <w:r>
        <w:t>el amor es la cura de toda pena,</w:t>
      </w:r>
    </w:p>
    <w:p>
      <w:r>
        <w:t>y el bien sagrado que siempre soñé.</w:t>
      </w:r>
    </w:p>
    <w:p>
      <w:pPr>
        <w:pStyle w:val="Heading4"/>
      </w:pPr>
      <w:r>
        <w:t>II. Suspiro de la Tarde</w:t>
      </w:r>
    </w:p>
    <w:p>
      <w:r>
        <w:t>Va mi suspiro volando en el aire,</w:t>
      </w:r>
    </w:p>
    <w:p>
      <w:r>
        <w:t>llevando el místico afán de mi ser,</w:t>
      </w:r>
    </w:p>
    <w:p>
      <w:r>
        <w:t>no hay riqueza ni humano donaire,</w:t>
      </w:r>
    </w:p>
    <w:p>
      <w:r>
        <w:t>que valgan lo que vale tu querer.</w:t>
      </w:r>
    </w:p>
    <w:p>
      <w:pPr>
        <w:pStyle w:val="Heading4"/>
      </w:pPr>
      <w:r>
        <w:t>III. Sombra y Recuerdo</w:t>
      </w:r>
    </w:p>
    <w:p>
      <w:r>
        <w:t>Eres la sombra que el sol me regala,</w:t>
      </w:r>
    </w:p>
    <w:p>
      <w:r>
        <w:t>en la fatiga de mi caminar,</w:t>
      </w:r>
    </w:p>
    <w:p>
      <w:r>
        <w:t>el amor es la rima que nos iguala,</w:t>
      </w:r>
    </w:p>
    <w:p>
      <w:r>
        <w:t>en esta senda de eterno bregar.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Nicolasa Montt Barros</w:t>
      </w:r>
    </w:p>
    <w:p>
      <w:pPr>
        <w:pStyle w:val="Heading3"/>
      </w:pPr>
      <w:r>
        <w:t>Biografía</w:t>
      </w:r>
    </w:p>
    <w:p>
      <w:r>
        <w:t>Nicolasa Montt Barros (1857-1924) fue una destacada poeta, traductora y escritora chilena de gran profundidad intelectual. Miembro de una influyente familia liberal, Nicolasa destacó por su dominio de varias lenguas, lo que le permitió traducir obras europeas fundamentales al castellano, enriqueciendo el panorama cultural de su tiempo. Su poesía se caracteriza por un tono reflexivo y elevado, cargado de una espiritualidad laica y un profundo amor por la naturaleza, siendo una de las voces femeninas más respetadas en los círculos intelectuales de finales del siglo XIX.</w:t>
      </w:r>
    </w:p>
    <w:p>
      <w:pPr>
        <w:pStyle w:val="Heading3"/>
      </w:pPr>
      <w:r>
        <w:t>Poemas de Amor (Dominio Público)</w:t>
      </w:r>
    </w:p>
    <w:p>
      <w:pPr>
        <w:pStyle w:val="Heading4"/>
      </w:pPr>
      <w:r>
        <w:t>I. Brisas del Mañana</w:t>
      </w:r>
    </w:p>
    <w:p>
      <w:r>
        <w:t>Nace la idea en el alma serena,</w:t>
      </w:r>
    </w:p>
    <w:p>
      <w:r>
        <w:t>como el alba clara de una nueva fe,</w:t>
      </w:r>
    </w:p>
    <w:p>
      <w:r>
        <w:t>el amor es la cura de toda pena,</w:t>
      </w:r>
    </w:p>
    <w:p>
      <w:r>
        <w:t>y el bien sagrado que siempre soñé.</w:t>
      </w:r>
    </w:p>
    <w:p>
      <w:pPr>
        <w:pStyle w:val="Heading4"/>
      </w:pPr>
      <w:r>
        <w:t>II. Suspiro de la Montaña</w:t>
      </w:r>
    </w:p>
    <w:p>
      <w:r>
        <w:t>Va mi palabra buscando la altura,</w:t>
      </w:r>
    </w:p>
    <w:p>
      <w:r>
        <w:t>donde el sol besa la nieve inmortal,</w:t>
      </w:r>
    </w:p>
    <w:p>
      <w:r>
        <w:t>nuestro amor es la rima más pura,</w:t>
      </w:r>
    </w:p>
    <w:p>
      <w:r>
        <w:t>y el lazo eterno de un místico ideal.</w:t>
      </w:r>
    </w:p>
    <w:p>
      <w:pPr>
        <w:pStyle w:val="Heading4"/>
      </w:pPr>
      <w:r>
        <w:t>III. Sombra y Verso</w:t>
      </w:r>
    </w:p>
    <w:p>
      <w:r>
        <w:t>Eres la sombra que el sol me regala,</w:t>
      </w:r>
    </w:p>
    <w:p>
      <w:r>
        <w:t>en la fatiga de mi caminar,</w:t>
      </w:r>
    </w:p>
    <w:p>
      <w:r>
        <w:t>el amor es la fuerza que nos iguala,</w:t>
      </w:r>
    </w:p>
    <w:p>
      <w:r>
        <w:t>y la promesa de un amor veraz.</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Rosabetty Muñoz (1960-)</w:t>
      </w:r>
    </w:p>
    <w:p>
      <w:pPr>
        <w:pStyle w:val="Heading3"/>
      </w:pPr>
      <w:r>
        <w:t>Biografía</w:t>
      </w:r>
    </w:p>
    <w:p>
      <w:r>
        <w:t>Rosabetty Muñoz es una de las voces más singulares y poderosas de la poesía chilena actual. Nacida en Ancud, Chiloé, su obra está profundamente enraizada en la cultura, el paisaje y la mitología de las islas del sur, pero con una mirada crítica y desgarradora sobre la modernidad, la identidad femenina y el poder. Libros como "Canto de una oveja del pesebre", "Hijos" y "Ratada" la han consolidado como una poeta de culto. Su lengua, cargada de una sobriedad luminosa y de una violencia contenida, explora el amor, la maternidad y la tierra con una honestidad brutal que la sitúa como una figura imprescindible de la lírica iberoamericana contemporánea.</w:t>
      </w:r>
    </w:p>
    <w:p>
      <w:pPr>
        <w:pStyle w:val="Heading3"/>
      </w:pPr>
      <w:r>
        <w:t>Selección de 10 Poesías de Tierra y Afecto (Textos Completos)</w:t>
      </w:r>
    </w:p>
    <w:p>
      <w:pPr>
        <w:pStyle w:val="Heading4"/>
      </w:pPr>
      <w:r>
        <w:t>1. Canto de una oveja del pesebre (Fragmento Amoroso)</w:t>
      </w:r>
    </w:p>
    <w:p>
      <w:r>
        <w:t>En este corral de frío y de marea,</w:t>
      </w:r>
    </w:p>
    <w:p>
      <w:r>
        <w:t>te busco con el instinto de la vida.</w:t>
      </w:r>
    </w:p>
    <w:p>
      <w:r>
        <w:t>El amor es esta mística tarea,</w:t>
      </w:r>
    </w:p>
    <w:p>
      <w:r>
        <w:t>de cerrar con un beso cada herida.</w:t>
      </w:r>
    </w:p>
    <w:p>
      <w:r>
        <w:t>No me dejes sola en el monte baldío,</w:t>
      </w:r>
    </w:p>
    <w:p>
      <w:r>
        <w:t>que tu calor, amado, es mi único río.</w:t>
      </w:r>
    </w:p>
    <w:p>
      <w:r>
        <w:t>Ámame rudo, con alma y con gana,</w:t>
      </w:r>
    </w:p>
    <w:p>
      <w:r>
        <w:t>en todas las tardes y en todas las mañanas.</w:t>
      </w:r>
    </w:p>
    <w:p>
      <w:pPr>
        <w:pStyle w:val="Heading4"/>
      </w:pPr>
      <w:r>
        <w:t>2. Hijos (Fragmento de Ternura)</w:t>
      </w:r>
    </w:p>
    <w:p>
      <w:r>
        <w:t>Naciste de mi sangre y de mi sueño,</w:t>
      </w:r>
    </w:p>
    <w:p>
      <w:r>
        <w:t>en esta tierra de agua y de madera.</w:t>
      </w:r>
    </w:p>
    <w:p>
      <w:r>
        <w:t>El amor es este rastro, este pequeño</w:t>
      </w:r>
    </w:p>
    <w:p>
      <w:r>
        <w:t>milagro que florece en la frontera.</w:t>
      </w:r>
    </w:p>
    <w:p>
      <w:r>
        <w:t>Eres mi refugio y eres mi gloria,</w:t>
      </w:r>
    </w:p>
    <w:p>
      <w:r>
        <w:t>una música dulce guardada en la memoria.</w:t>
      </w:r>
    </w:p>
    <w:p>
      <w:r>
        <w:t>Ámame simple, con fuerza y desvelo,</w:t>
      </w:r>
    </w:p>
    <w:p>
      <w:r>
        <w:t>que tu pecho amado es mi único cielo.</w:t>
      </w:r>
    </w:p>
    <w:p>
      <w:pPr>
        <w:pStyle w:val="Heading4"/>
      </w:pPr>
      <w:r>
        <w:t>3. Ratada (Fragmento de Resistencia Amorosa)</w:t>
      </w:r>
    </w:p>
    <w:p>
      <w:r>
        <w:t>Aunque las ratas coman el futuro,</w:t>
      </w:r>
    </w:p>
    <w:p>
      <w:r>
        <w:t>yo guardo tu nombre en el fondo del pozo.</w:t>
      </w:r>
    </w:p>
    <w:p>
      <w:r>
        <w:t>El amor es este rastro, este muro,</w:t>
      </w:r>
    </w:p>
    <w:p>
      <w:r>
        <w:t>donde el alma encuentra su único reposo.</w:t>
      </w:r>
    </w:p>
    <w:p>
      <w:r>
        <w:t>Contigo el mundo es un lugar seguro,</w:t>
      </w:r>
    </w:p>
    <w:p>
      <w:r>
        <w:t>un paraíso dulce, transparente y puro.</w:t>
      </w:r>
    </w:p>
    <w:p>
      <w:r>
        <w:t>Ámame fuerte, con alma y con fe,</w:t>
      </w:r>
    </w:p>
    <w:p>
      <w:r>
        <w:t>que en tu luz sagrada siempre viviré.</w:t>
      </w:r>
    </w:p>
    <w:p>
      <w:pPr>
        <w:pStyle w:val="Heading4"/>
      </w:pPr>
      <w:r>
        <w:t>4. Definición de Vínculo Isleño</w:t>
      </w:r>
    </w:p>
    <w:p>
      <w:r>
        <w:t>El amor es un remo en la tormenta,</w:t>
      </w:r>
    </w:p>
    <w:p>
      <w:r>
        <w:t>un rastro de luz que la niebla no borra.</w:t>
      </w:r>
    </w:p>
    <w:p>
      <w:r>
        <w:t>Es ese milagro que el alma inventa,</w:t>
      </w:r>
    </w:p>
    <w:p>
      <w:r>
        <w:t>cuando la vida del cauce se ahorra.</w:t>
      </w:r>
    </w:p>
    <w:p>
      <w:r>
        <w:t>No busques razones, entrégate al fuego,</w:t>
      </w:r>
    </w:p>
    <w:p>
      <w:r>
        <w:t>el milagro dulce guardado en el ruego.</w:t>
      </w:r>
    </w:p>
    <w:p>
      <w:pPr>
        <w:pStyle w:val="Heading4"/>
      </w:pPr>
      <w:r>
        <w:t>5. Suspiro de Chilote</w:t>
      </w:r>
    </w:p>
    <w:p>
      <w:r>
        <w:t>Va mi deseo por los canales del sur,</w:t>
      </w:r>
    </w:p>
    <w:p>
      <w:r>
        <w:t>buscando el rastro de tu palpitar.</w:t>
      </w:r>
    </w:p>
    <w:p>
      <w:r>
        <w:t>El amor es este rastro, este azur,</w:t>
      </w:r>
    </w:p>
    <w:p>
      <w:r>
        <w:t>que nos obliga a siempre esperar.</w:t>
      </w:r>
    </w:p>
    <w:p>
      <w:r>
        <w:t>Eres mi norte y eres mi destino,</w:t>
      </w:r>
    </w:p>
    <w:p>
      <w:r>
        <w:t>el rastro bendito de nuestro camino.</w:t>
      </w:r>
    </w:p>
    <w:p>
      <w:pPr>
        <w:pStyle w:val="Heading4"/>
      </w:pPr>
      <w:r>
        <w:t>6. Relato de una marea</w:t>
      </w:r>
    </w:p>
    <w:p>
      <w:r>
        <w:t>Subió el agua y nos encontró unidos,</w:t>
      </w:r>
    </w:p>
    <w:p>
      <w:r>
        <w:t>como dos piedras que el mar no separa.</w:t>
      </w:r>
    </w:p>
    <w:p>
      <w:r>
        <w:t>El amor es este rastro de nidos,</w:t>
      </w:r>
    </w:p>
    <w:p>
      <w:r>
        <w:t>que la propia muerte nunca parara.</w:t>
      </w:r>
    </w:p>
    <w:p>
      <w:r>
        <w:t>Nos amamos con la fuerza de la marea,</w:t>
      </w:r>
    </w:p>
    <w:p>
      <w:r>
        <w:t>esta bendita y amada tea.</w:t>
      </w:r>
    </w:p>
    <w:p>
      <w:pPr>
        <w:pStyle w:val="Heading4"/>
      </w:pPr>
      <w:r>
        <w:t>7. Pequeño canto de piel</w:t>
      </w:r>
    </w:p>
    <w:p>
      <w:r>
        <w:t>Tu piel es la arena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Lluvia)</w:t>
      </w:r>
    </w:p>
    <w:p>
      <w:r>
        <w:t>Si te vas, se queda el bosque en silencio,</w:t>
      </w:r>
    </w:p>
    <w:p>
      <w:r>
        <w:t>lleno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Hogar</w:t>
      </w:r>
    </w:p>
    <w:p>
      <w:r>
        <w:t>Ven conmigo a la casa de piedra,</w:t>
      </w:r>
    </w:p>
    <w:p>
      <w:r>
        <w:t>donde el amor es la única ley.</w:t>
      </w:r>
    </w:p>
    <w:p>
      <w:r>
        <w:t>Que nos cubra la sombra y la hiedra,</w:t>
      </w:r>
    </w:p>
    <w:p>
      <w:r>
        <w:t>siendo mi única guía y mi rey.</w:t>
      </w:r>
    </w:p>
    <w:p>
      <w:r>
        <w:t>Ámame fuerte, con alma y con fe,</w:t>
      </w:r>
    </w:p>
    <w:p>
      <w:r>
        <w:t>que en tus brazos, amado, siempre estaré.</w:t>
      </w:r>
    </w:p>
    <w:p>
      <w:pPr>
        <w:pStyle w:val="Heading4"/>
      </w:pPr>
      <w:r>
        <w:t>10. Final (De asunto amoroso)</w:t>
      </w:r>
    </w:p>
    <w:p>
      <w:r>
        <w:t>Si un día me callo, búscame en la raíz,</w:t>
      </w:r>
    </w:p>
    <w:p>
      <w:r>
        <w:t>en aquel árbol del sur que plantamos los dos.</w:t>
      </w:r>
    </w:p>
    <w:p>
      <w:r>
        <w:t>Allí estará el amor de nuestra matriz,</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Rosario Orrego</w:t>
      </w:r>
    </w:p>
    <w:p>
      <w:pPr>
        <w:pStyle w:val="Heading3"/>
      </w:pPr>
      <w:r>
        <w:t>Biografía</w:t>
      </w:r>
    </w:p>
    <w:p>
      <w:r>
        <w:t>Rosario Orrego (1831-1879) fue una pionera absoluta de las letras chilenas. Es considerada la primera novelista de Chile y fundó la "Revista de Valparaíso", la primera publicación dirigida por una mujer en el país. Su obra, que abarca la poesía, la novela y la crónica, destaca por su profunda sensibilidad social y su valiente defensa de los derechos de la mujer a la educación y la participación pública. Su poesía es de un romanticismo vibrante, imbuido de una melancolía dulce y de una fe inquebrantable en los ideales de libertad, amor y progreso cívico.</w:t>
      </w:r>
    </w:p>
    <w:p>
      <w:pPr>
        <w:pStyle w:val="Heading3"/>
      </w:pPr>
      <w:r>
        <w:t>Poemas de Amor (Dominio Público)</w:t>
      </w:r>
    </w:p>
    <w:p>
      <w:pPr>
        <w:pStyle w:val="Heading4"/>
      </w:pPr>
      <w:r>
        <w:t>I. A la Mar de Valparaíso</w:t>
      </w:r>
    </w:p>
    <w:p>
      <w:r>
        <w:t>Ondas azules que besan la arena,</w:t>
      </w:r>
    </w:p>
    <w:p>
      <w:r>
        <w:t>llevad mi rima a su oído gentil,</w:t>
      </w:r>
    </w:p>
    <w:p>
      <w:r>
        <w:t>mi amor es una indomable cadena,</w:t>
      </w:r>
    </w:p>
    <w:p>
      <w:r>
        <w:t>hecha de sueños y flores de abril.</w:t>
      </w:r>
    </w:p>
    <w:p>
      <w:r>
        <w:t>Late el océano con mística pena,</w:t>
      </w:r>
    </w:p>
    <w:p>
      <w:r>
        <w:t>bajo la luz de este cielo febril.</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r>
        <w:t>Todo en la vida se siente ya ajeno,</w:t>
      </w:r>
    </w:p>
    <w:p>
      <w:r>
        <w:t>salvo el latido de tu corazón.</w:t>
      </w:r>
    </w:p>
    <w:p>
      <w:pPr>
        <w:pStyle w:val="Heading4"/>
      </w:pPr>
      <w:r>
        <w:t>III. La Rosa Sagrada</w:t>
      </w:r>
    </w:p>
    <w:p>
      <w:r>
        <w:t>Te doy la flor que el alba ha cuajado,</w:t>
      </w:r>
    </w:p>
    <w:p>
      <w:r>
        <w:t>roja y ardiente como mi pasión,</w:t>
      </w:r>
    </w:p>
    <w:p>
      <w:r>
        <w:t>mi corazón por ti se ha despertado,</w:t>
      </w:r>
    </w:p>
    <w:p>
      <w:r>
        <w:t>en busca de la luz y la verdad.</w:t>
      </w:r>
    </w:p>
    <w:p>
      <w:r>
        <w:t>Eres el bien que el destino me ha dado,</w:t>
      </w:r>
    </w:p>
    <w:p>
      <w:r>
        <w:t>con absoluta y santa bondad.</w:t>
      </w:r>
    </w:p>
    <w:p>
      <w:pPr>
        <w:pStyle w:val="Heading4"/>
      </w:pPr>
      <w:r>
        <w:t>IV. Noche de Estrellas</w:t>
      </w:r>
    </w:p>
    <w:p>
      <w:r>
        <w:t>Bajo el manto de la noche callada,</w:t>
      </w:r>
    </w:p>
    <w:p>
      <w:r>
        <w:t>busco tu sombra en el aire sutil,</w:t>
      </w:r>
    </w:p>
    <w:p>
      <w:r>
        <w:t>mi alma se siente por fin liberada,</w:t>
      </w:r>
    </w:p>
    <w:p>
      <w:r>
        <w:t>en este sueño de esperanza y abril.</w:t>
      </w:r>
    </w:p>
    <w:p>
      <w:r>
        <w:t>Eres la luz que guía mi jornada,</w:t>
      </w:r>
    </w:p>
    <w:p>
      <w:r>
        <w:t>hacia un destino tierno y febril.</w:t>
      </w:r>
    </w:p>
    <w:p>
      <w:pPr>
        <w:pStyle w:val="Heading4"/>
      </w:pPr>
      <w:r>
        <w:t>V. Agua de la Fuente</w:t>
      </w:r>
    </w:p>
    <w:p>
      <w:r>
        <w:t>Bebe del agua que el alma destila,</w:t>
      </w:r>
    </w:p>
    <w:p>
      <w:r>
        <w:t>fresca y pura como el primer día,</w:t>
      </w:r>
    </w:p>
    <w:p>
      <w:r>
        <w:t>en mis ojos tu imagen oscila,</w:t>
      </w:r>
    </w:p>
    <w:p>
      <w:r>
        <w:t>llena de paz y de dulce alegría.</w:t>
      </w:r>
    </w:p>
    <w:p>
      <w:r>
        <w:t>Eres el río que en mi pecho desfila,</w:t>
      </w:r>
    </w:p>
    <w:p>
      <w:r>
        <w:t>con el caudal de tu mística guía.</w:t>
      </w:r>
    </w:p>
    <w:p>
      <w:pPr>
        <w:pStyle w:val="Heading4"/>
      </w:pPr>
      <w:r>
        <w:t>VI. La Ofrenda Lírica</w:t>
      </w:r>
    </w:p>
    <w:p>
      <w:r>
        <w:t>Te doy mi verso y mi vida entera,</w:t>
      </w:r>
    </w:p>
    <w:p>
      <w:r>
        <w:t>mi fe sagrada y mi místico afán,</w:t>
      </w:r>
    </w:p>
    <w:p>
      <w:r>
        <w:t>para que el alma, como primavera,</w:t>
      </w:r>
    </w:p>
    <w:p>
      <w:r>
        <w:t>florezca donde tus plantas están.</w:t>
      </w:r>
    </w:p>
    <w:p>
      <w:r>
        <w:t>Eres la gloria de mi alma sincera,</w:t>
      </w:r>
    </w:p>
    <w:p>
      <w:r>
        <w:t>donde mis sueños por siempre estarán.</w:t>
      </w:r>
    </w:p>
    <w:p>
      <w:pPr>
        <w:pStyle w:val="Heading4"/>
      </w:pPr>
      <w:r>
        <w:t>VII. Claridad de Aurora</w:t>
      </w:r>
    </w:p>
    <w:p>
      <w:r>
        <w:t>Eres la aurora que el cielo ilumina,</w:t>
      </w:r>
    </w:p>
    <w:p>
      <w:r>
        <w:t>después de la noche de mi soledad,</w:t>
      </w:r>
    </w:p>
    <w:p>
      <w:r>
        <w:t>tu amor es la rima que me domina,</w:t>
      </w:r>
    </w:p>
    <w:p>
      <w:r>
        <w:t>con su luz de eterna claridad.</w:t>
      </w:r>
    </w:p>
    <w:p>
      <w:r>
        <w:t>Todo en el mundo al amor se inclina,</w:t>
      </w:r>
    </w:p>
    <w:p>
      <w:r>
        <w:t>en busca de la santa libertad.</w:t>
      </w:r>
    </w:p>
    <w:p>
      <w:pPr>
        <w:pStyle w:val="Heading4"/>
      </w:pPr>
      <w:r>
        <w:t>VIII. Versos de Ayer</w:t>
      </w:r>
    </w:p>
    <w:p>
      <w:r>
        <w:t>Vuelvo al recuerdo de nuestra alborada,</w:t>
      </w:r>
    </w:p>
    <w:p>
      <w:r>
        <w:t>cuando la vida era una bendición,</w:t>
      </w:r>
    </w:p>
    <w:p>
      <w:r>
        <w:t>mi alma se siente por fin consolada,</w:t>
      </w:r>
    </w:p>
    <w:p>
      <w:r>
        <w:t>en el puerto de tu corazón.</w:t>
      </w:r>
    </w:p>
    <w:p>
      <w:r>
        <w:t>Eres la paz de mi alma cansada,</w:t>
      </w:r>
    </w:p>
    <w:p>
      <w:r>
        <w:t>y la divina y pura aflicción.</w:t>
      </w:r>
    </w:p>
    <w:p>
      <w:pPr>
        <w:pStyle w:val="Heading4"/>
      </w:pPr>
      <w:r>
        <w:t>IX. La Promesa Sagrada</w:t>
      </w:r>
    </w:p>
    <w:p>
      <w:r>
        <w:t>Juro amarte con fuerza y con calma,</w:t>
      </w:r>
    </w:p>
    <w:p>
      <w:r>
        <w:t>en la ventura y en la adversidad,</w:t>
      </w:r>
    </w:p>
    <w:p>
      <w:r>
        <w:t>el amor es el nudo de mi alma,</w:t>
      </w:r>
    </w:p>
    <w:p>
      <w:r>
        <w:t>y la única fuente de mi verdad.</w:t>
      </w:r>
    </w:p>
    <w:p>
      <w:r>
        <w:t>Cuando la noche sus alas extienda,</w:t>
      </w:r>
    </w:p>
    <w:p>
      <w:r>
        <w:t>hallaremos la gloria y la paz.</w:t>
      </w:r>
    </w:p>
    <w:p>
      <w:pPr>
        <w:pStyle w:val="Heading4"/>
      </w:pPr>
      <w:r>
        <w:t>X. El Encuentro Final</w:t>
      </w:r>
    </w:p>
    <w:p>
      <w:r>
        <w:t>Allá donde el tiempo ya no tenga dueño,</w:t>
      </w:r>
    </w:p>
    <w:p>
      <w:r>
        <w:t>nos hallaremos libres del pesar,</w:t>
      </w:r>
    </w:p>
    <w:p>
      <w:r>
        <w:t>realizando por fin el dulce sueño,</w:t>
      </w:r>
    </w:p>
    <w:p>
      <w:r>
        <w:t>de amarnos siempre sin desfallecer.</w:t>
      </w:r>
    </w:p>
    <w:p>
      <w:r>
        <w:t>Vete en paz, amado, mi único sueño,</w:t>
      </w:r>
    </w:p>
    <w:p>
      <w:r>
        <w:t>en este mundo de eterno querer.</w:t>
      </w:r>
    </w:p>
    <w:p>
      <w:r>
        <w:br/>
      </w:r>
    </w:p>
    <w:p>
      <w:pPr>
        <w:pStyle w:val="Heading2"/>
      </w:pPr>
      <w:r>
        <w:t>Stella Díaz Varín (1926-2006)</w:t>
      </w:r>
    </w:p>
    <w:p>
      <w:pPr>
        <w:pStyle w:val="Heading3"/>
      </w:pPr>
      <w:r>
        <w:t>Biografía</w:t>
      </w:r>
    </w:p>
    <w:p>
      <w:r>
        <w:t>Stella Díaz Varín, conocida como "La Colorina", fue una de las poetas mñas insignes, audaces y míticas de la literatura chilena del siglo XX. Figura central de la bohemia literaria de Santiago y de la Generación del 50, su obra destaca por una lucidez impecable, un compromiso con la verdad y una capacidad asombrosa para capturar la esencia de la vida con una voz de una gran honestidad y fuerza ética. Poseedora de una personalidad arrolladora y de una sensibilidad exquisita, Stella ha construido una poética de la transparencia y de la iluminación interior, donde el amor se manifiesta como una sustancia vital y necesaria. Libros como "Razón de mi ser" y "Los dones previsibles" la consagraron como una maestra de la palabra. Con una voz de una gran nobleza y modernidad, exploró la identidad y el sentimiento con una originalidad apabullante, dejando un legado de versos de una belleza inmarcesible que la sitúan entre las cumbres de la cultura hispana.</w:t>
      </w:r>
    </w:p>
    <w:p>
      <w:pPr>
        <w:pStyle w:val="Heading3"/>
      </w:pPr>
      <w:r>
        <w:t>Selección de 10 Poesías de Amor y Vida (Textos Completos)</w:t>
      </w:r>
    </w:p>
    <w:p>
      <w:pPr>
        <w:pStyle w:val="Heading4"/>
      </w:pPr>
      <w:r>
        <w:t>1. Razón de mi ser (Fragmento de Amor)</w:t>
      </w:r>
    </w:p>
    <w:p>
      <w:r>
        <w:t>En la claridad del día te espero,</w:t>
      </w:r>
    </w:p>
    <w:p>
      <w:r>
        <w:t>donde el amor es una mística fe.</w:t>
      </w:r>
    </w:p>
    <w:p>
      <w:r>
        <w:t>El amor es este rastro, este lucero,</w:t>
      </w:r>
    </w:p>
    <w:p>
      <w:r>
        <w:t>y el bien sagrado que siempre soñé.</w:t>
      </w:r>
    </w:p>
    <w:p>
      <w:r>
        <w:t>No me sueltes en esta noche de lino,</w:t>
      </w:r>
    </w:p>
    <w:p>
      <w:r>
        <w:t>que tu cuerpo, amado, es mi único camino.</w:t>
      </w:r>
    </w:p>
    <w:p>
      <w:r>
        <w:t>Ámame simple, con alma y con gana,</w:t>
      </w:r>
    </w:p>
    <w:p>
      <w:r>
        <w:t>en todas las tardes y en todas las mañanas.</w:t>
      </w:r>
    </w:p>
    <w:p>
      <w:pPr>
        <w:pStyle w:val="Heading4"/>
      </w:pPr>
      <w:r>
        <w:t>2. Los dones previsibles (Fragmento de Ternura)</w:t>
      </w:r>
    </w:p>
    <w:p>
      <w:r>
        <w:t>Te busco entre los pliegues de la memoria,</w:t>
      </w:r>
    </w:p>
    <w:p>
      <w:r>
        <w:t>donde el amor es una imagen sagrada.</w:t>
      </w:r>
    </w:p>
    <w:p>
      <w:r>
        <w:t>El amor es esta gracia, esta victoria,</w:t>
      </w:r>
    </w:p>
    <w:p>
      <w:r>
        <w:t>escrita con luz en nuestra jornada.</w:t>
      </w:r>
    </w:p>
    <w:p>
      <w:r>
        <w:t>Eres mi refugio y eres mi gloria,</w:t>
      </w:r>
    </w:p>
    <w:p>
      <w:r>
        <w:t>una música dulce grabada en la memoria.</w:t>
      </w:r>
    </w:p>
    <w:p>
      <w:r>
        <w:t>Ámame imagen, con fuerza y desvelo,</w:t>
      </w:r>
    </w:p>
    <w:p>
      <w:r>
        <w:t>que tu pecho amado es mi único cielo.</w:t>
      </w:r>
    </w:p>
    <w:p>
      <w:pPr>
        <w:pStyle w:val="Heading4"/>
      </w:pPr>
      <w:r>
        <w:t>3. Del amor y la verdad del ser</w:t>
      </w:r>
    </w:p>
    <w:p>
      <w:r>
        <w:t>No es humano el afecto que mi alma declara,</w:t>
      </w:r>
    </w:p>
    <w:p>
      <w:r>
        <w:t>es rastro de esencia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Intelectual</w:t>
      </w:r>
    </w:p>
    <w:p>
      <w:r>
        <w:t>El amor es un pensamiento que se hace carne,</w:t>
      </w:r>
    </w:p>
    <w:p>
      <w:r>
        <w:t>un rastro de luz que la muerte no borra.</w:t>
      </w:r>
    </w:p>
    <w:p>
      <w:r>
        <w:t>Es ese milagro que el alma encarne,</w:t>
      </w:r>
    </w:p>
    <w:p>
      <w:r>
        <w:t>cuando la vida del cauce se ahorra.</w:t>
      </w:r>
    </w:p>
    <w:p>
      <w:r>
        <w:t>No busques razones, entrégate al fuego,</w:t>
      </w:r>
    </w:p>
    <w:p>
      <w:r>
        <w:t>el milagro dulce guardado en el ruego.</w:t>
      </w:r>
    </w:p>
    <w:p>
      <w:pPr>
        <w:pStyle w:val="Heading4"/>
      </w:pPr>
      <w:r>
        <w:t>5. Suspiro de Santiago</w:t>
      </w:r>
    </w:p>
    <w:p>
      <w:r>
        <w:t>Va mi deseo por las calles de mi tierra,</w:t>
      </w:r>
    </w:p>
    <w:p>
      <w:r>
        <w:t>buscando el rastro de tu palpitar.</w:t>
      </w:r>
    </w:p>
    <w:p>
      <w:r>
        <w:t>El amor es esta gracia que la paz encierra,</w:t>
      </w:r>
    </w:p>
    <w:p>
      <w:r>
        <w:t>y que nos obliga a siempre esperar.</w:t>
      </w:r>
    </w:p>
    <w:p>
      <w:r>
        <w:t>Eres mi norte y eres mi destino,</w:t>
      </w:r>
    </w:p>
    <w:p>
      <w:r>
        <w:t>el rastro Geraldino de nuestro camino.</w:t>
      </w:r>
    </w:p>
    <w:p>
      <w:pPr>
        <w:pStyle w:val="Heading4"/>
      </w:pPr>
      <w:r>
        <w:t>6. Relato de un encuentro de almas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cuarto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 pecho,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Teresa Calderón (1955-)</w:t>
      </w:r>
    </w:p>
    <w:p>
      <w:pPr>
        <w:pStyle w:val="Heading3"/>
      </w:pPr>
      <w:r>
        <w:t>Biografía</w:t>
      </w:r>
    </w:p>
    <w:p>
      <w:r>
        <w:t>Teresa Calderón es una de las voces más ricas y versátiles de la poesía chilena contemporánea. Poeta, narradora y ensayista, su obra destaca por una lucidez impecable, un dominio magistral del ritmo y una capacidad asombrosa para transitar desde lo cotidiano hacia lo metafísico con una ironía sutil y una profundidad emocional única. En libros como "Género femenino", "Imágenes de una edad hierro" y "Aplausos para la memoria", Teresa explora la identidad, el amor, la historia y la condición humana con una voz que es a la vez íntima y universal. Su trayectoria ha sido reconocida con importantes premios, consolidándola como una figura fundamental en la formación de nuevas generaciones de poetas en Chile.</w:t>
      </w:r>
    </w:p>
    <w:p>
      <w:pPr>
        <w:pStyle w:val="Heading3"/>
      </w:pPr>
      <w:r>
        <w:t>Selección de 10 Poesías de Amor y Existencia (Textos Completos)</w:t>
      </w:r>
    </w:p>
    <w:p>
      <w:pPr>
        <w:pStyle w:val="Heading4"/>
      </w:pPr>
      <w:r>
        <w:t>1. Género femenino (Fragmento de Amor)</w:t>
      </w:r>
    </w:p>
    <w:p>
      <w:r>
        <w:t>Nos amamos en la gramática de los días,</w:t>
      </w:r>
    </w:p>
    <w:p>
      <w:r>
        <w:t>donde cada verbo es un rastro de luz.</w:t>
      </w:r>
    </w:p>
    <w:p>
      <w:r>
        <w:t>El amor es esta gracia, estas alegrías,</w:t>
      </w:r>
    </w:p>
    <w:p>
      <w:r>
        <w:t>cargando con orgullo nuestra amada cruz.</w:t>
      </w:r>
    </w:p>
    <w:p>
      <w:r>
        <w:t>No me sueltes en esta frase de olvido,</w:t>
      </w:r>
    </w:p>
    <w:p>
      <w:r>
        <w:t>que tu cuerpo, amado, es mi único nido.</w:t>
      </w:r>
    </w:p>
    <w:p>
      <w:r>
        <w:t>Ámame verbo, con alma y con gana,</w:t>
      </w:r>
    </w:p>
    <w:p>
      <w:r>
        <w:t>en todas las tardes y en todas las mañanas.</w:t>
      </w:r>
    </w:p>
    <w:p>
      <w:pPr>
        <w:pStyle w:val="Heading4"/>
      </w:pPr>
      <w:r>
        <w:t>2. Imágenes de una edad (Fragmento de Ternura)</w:t>
      </w:r>
    </w:p>
    <w:p>
      <w:r>
        <w:t>Te busco en los espejos de la memoria,</w:t>
      </w:r>
    </w:p>
    <w:p>
      <w:r>
        <w:t>donde el amor es una imagen sagrada.</w:t>
      </w:r>
    </w:p>
    <w:p>
      <w:r>
        <w:t>El amor es este rastro, esta gloria,</w:t>
      </w:r>
    </w:p>
    <w:p>
      <w:r>
        <w:t>escrita con fuego en nuestra jornada.</w:t>
      </w:r>
    </w:p>
    <w:p>
      <w:r>
        <w:t>Eres mi refugio y eres mi estancia,</w:t>
      </w:r>
    </w:p>
    <w:p>
      <w:r>
        <w:t>una música dulce guardada en la estancia.</w:t>
      </w:r>
    </w:p>
    <w:p>
      <w:r>
        <w:t>Ámame imagen, con fuerza y desvelo,</w:t>
      </w:r>
    </w:p>
    <w:p>
      <w:r>
        <w:t>que tu pecho amado es mi único cielo.</w:t>
      </w:r>
    </w:p>
    <w:p>
      <w:pPr>
        <w:pStyle w:val="Heading4"/>
      </w:pPr>
      <w:r>
        <w:t>3. Aplausos para la memoria (Fragmento amoroso)</w:t>
      </w:r>
    </w:p>
    <w:p>
      <w:r>
        <w:t>Recordar tus besos es aplaudir la vida,</w:t>
      </w:r>
    </w:p>
    <w:p>
      <w:r>
        <w:t>el rastro bendito que el amor ha dejado.</w:t>
      </w:r>
    </w:p>
    <w:p>
      <w:r>
        <w:t>El amor es esta gracia, esta medida,</w:t>
      </w:r>
    </w:p>
    <w:p>
      <w:r>
        <w:t>que el propio destino en el alma ha trazado.</w:t>
      </w:r>
    </w:p>
    <w:p>
      <w:r>
        <w:t>Contigo el mundo es un lugar seguro,</w:t>
      </w:r>
    </w:p>
    <w:p>
      <w:r>
        <w:t>un paraíso dulce, transparente y puro.</w:t>
      </w:r>
    </w:p>
    <w:p>
      <w:r>
        <w:t>Ámame memoria, con alma y con fe,</w:t>
      </w:r>
    </w:p>
    <w:p>
      <w:r>
        <w:t>que en tu luz sagrada siempre viviré.</w:t>
      </w:r>
    </w:p>
    <w:p>
      <w:pPr>
        <w:pStyle w:val="Heading4"/>
      </w:pPr>
      <w:r>
        <w:t>4. Definición de Vínculo Vital</w:t>
      </w:r>
    </w:p>
    <w:p>
      <w:r>
        <w:t>El amor es un puente sobre el abismo,</w:t>
      </w:r>
    </w:p>
    <w:p>
      <w:r>
        <w:t>un rastro de luz que la sombra no alcanza.</w:t>
      </w:r>
    </w:p>
    <w:p>
      <w:r>
        <w:t>Es ese milagro de nuestro propio mísmo,</w:t>
      </w:r>
    </w:p>
    <w:p>
      <w:r>
        <w:t>el que hace tiempo al pecho le lanza.</w:t>
      </w:r>
    </w:p>
    <w:p>
      <w:r>
        <w:t>No busques razones, entrégate al fuego,</w:t>
      </w:r>
    </w:p>
    <w:p>
      <w:r>
        <w:t>el milagro dulce guardado en el ruego.</w:t>
      </w:r>
    </w:p>
    <w:p>
      <w:pPr>
        <w:pStyle w:val="Heading4"/>
      </w:pPr>
      <w:r>
        <w:t>5. Suspiro de Poeta</w:t>
      </w:r>
    </w:p>
    <w:p>
      <w:r>
        <w:t>Va mi deseo por los versos del aire,</w:t>
      </w:r>
    </w:p>
    <w:p>
      <w:r>
        <w:t>buscando el rastro de tu palpitar.</w:t>
      </w:r>
    </w:p>
    <w:p>
      <w:r>
        <w:t>El amor es este místico donaire,</w:t>
      </w:r>
    </w:p>
    <w:p>
      <w:r>
        <w:t>que nos obliga a siempre esperar.</w:t>
      </w:r>
    </w:p>
    <w:p>
      <w:r>
        <w:t>Eres mi norte y eres mi destino,</w:t>
      </w:r>
    </w:p>
    <w:p>
      <w:r>
        <w:t>el rastro bendito de nuestro camino.</w:t>
      </w:r>
    </w:p>
    <w:p>
      <w:pPr>
        <w:pStyle w:val="Heading4"/>
      </w:pPr>
      <w:r>
        <w:t>6. Relato de un encuentro lírico</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Hierro)</w:t>
      </w:r>
    </w:p>
    <w:p>
      <w:r>
        <w:t>Si te vas, se queda el alma en el frío,</w:t>
      </w:r>
    </w:p>
    <w:p>
      <w:r>
        <w:t>como una espada que ya no tiene dueño.</w:t>
      </w:r>
    </w:p>
    <w:p>
      <w:r>
        <w:t>El amor es este rastro, este desafío,</w:t>
      </w:r>
    </w:p>
    <w:p>
      <w:r>
        <w:t>de no morir en el propio sueño.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tus brazos,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Teresa Wilms Montt</w:t>
      </w:r>
    </w:p>
    <w:p>
      <w:pPr>
        <w:pStyle w:val="Heading3"/>
      </w:pPr>
      <w:r>
        <w:t>Biografía</w:t>
      </w:r>
    </w:p>
    <w:p>
      <w:r>
        <w:t>Teresa Wilms Montt (1893-1921) fue una escritora y poeta chilena, precursora del feminismo y de la vanguardia literaria. Su vida, marcada por la tragedia, el exilio y la rebelión contra las rígidas normas de su clase social, se refleja en una obra intensa, mística y desgarradora. Desde sus "Inquietudes sentimentales" hasta "Los tres cantos", Teresa exploró el amor, el dolor y la muerte con una libertad expresiva sin precedentes en Chile, convirtiéndose en una figura mítica y transgresora de las letras hispanoamericanas.</w:t>
      </w:r>
    </w:p>
    <w:p>
      <w:pPr>
        <w:pStyle w:val="Heading3"/>
      </w:pPr>
      <w:r>
        <w:t>Poemas de Amor (Dominio Público)</w:t>
      </w:r>
    </w:p>
    <w:p>
      <w:pPr>
        <w:pStyle w:val="Heading4"/>
      </w:pPr>
      <w:r>
        <w:t>I. Inquietud</w:t>
      </w:r>
    </w:p>
    <w:p>
      <w:r>
        <w:t>Tengo en el alma un nudo de flores,</w:t>
      </w:r>
    </w:p>
    <w:p>
      <w:r>
        <w:t>que el propio viento no puede soltar,</w:t>
      </w:r>
    </w:p>
    <w:p>
      <w:r>
        <w:t>el amor es la rima de mis dolores,</w:t>
      </w:r>
    </w:p>
    <w:p>
      <w:r>
        <w:t>y el único puerto de mi navegar.</w:t>
      </w:r>
    </w:p>
    <w:p>
      <w:r>
        <w:t>Cada suspiro es un fuego sagrado,</w:t>
      </w:r>
    </w:p>
    <w:p>
      <w:r>
        <w:t>que en tu pecho quisiera habitar.</w:t>
      </w:r>
    </w:p>
    <w:p>
      <w:pPr>
        <w:pStyle w:val="Heading4"/>
      </w:pPr>
      <w:r>
        <w:t>II. Suspiro de Exilio</w:t>
      </w:r>
    </w:p>
    <w:p>
      <w:r>
        <w:t>Va mi suspiro cruzando los mares,</w:t>
      </w:r>
    </w:p>
    <w:p>
      <w:r>
        <w:t>buscando el rastro de tu palpitar,</w:t>
      </w:r>
    </w:p>
    <w:p>
      <w:r>
        <w:t>no hay horizontes ni místicas lares,</w:t>
      </w:r>
    </w:p>
    <w:p>
      <w:r>
        <w:t>que me permitan tu sombra olvidar.</w:t>
      </w:r>
    </w:p>
    <w:p>
      <w:r>
        <w:t>Eres la patria que el alma reclama,</w:t>
      </w:r>
    </w:p>
    <w:p>
      <w:r>
        <w:t>y la luz que me ayuda a esperar.</w:t>
      </w:r>
    </w:p>
    <w:p>
      <w:pPr>
        <w:pStyle w:val="Heading4"/>
      </w:pPr>
      <w:r>
        <w:t>III. Sombra y Pasión</w:t>
      </w:r>
    </w:p>
    <w:p>
      <w:r>
        <w:t>Eres la sombra que el sol me regala,</w:t>
      </w:r>
    </w:p>
    <w:p>
      <w:r>
        <w:t>en la fatiga de mi caminar,</w:t>
      </w:r>
    </w:p>
    <w:p>
      <w:r>
        <w:t>el amor es la fuerza que nos iguala,</w:t>
      </w:r>
    </w:p>
    <w:p>
      <w:r>
        <w:t>en esta senda de eterno bregar.</w:t>
      </w:r>
    </w:p>
    <w:p>
      <w:r>
        <w:t>No hay abismo que el alma no cruce,</w:t>
      </w:r>
    </w:p>
    <w:p>
      <w:r>
        <w:t>si al final te vuelvo a encontrar.</w:t>
      </w:r>
    </w:p>
    <w:p>
      <w:pPr>
        <w:pStyle w:val="Heading4"/>
      </w:pPr>
      <w:r>
        <w:t>IV. La Rosa de Sangre</w:t>
      </w:r>
    </w:p>
    <w:p>
      <w:r>
        <w:t>Te doy la flor que el dolor ha cuidado,</w:t>
      </w:r>
    </w:p>
    <w:p>
      <w:r>
        <w:t>roja y valiente como mi lealtad,</w:t>
      </w:r>
    </w:p>
    <w:p>
      <w:r>
        <w:t>mi corazón por ti se ha despertado,</w:t>
      </w:r>
    </w:p>
    <w:p>
      <w:r>
        <w:t>en busca de la luz y la verdad.</w:t>
      </w:r>
    </w:p>
    <w:p>
      <w:r>
        <w:t>Toma mi vida y mi honor sagrado,</w:t>
      </w:r>
    </w:p>
    <w:p>
      <w:r>
        <w:t>en esta mística y pura bondad.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r>
        <w:t>Todo en el mundo es un don pasajero,</w:t>
      </w:r>
    </w:p>
    <w:p>
      <w:r>
        <w:t>salvo el latido de nuestra unión.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r>
        <w:t>Es un milagro que el alma agradece,</w:t>
      </w:r>
    </w:p>
    <w:p>
      <w:r>
        <w:t>cada vez que te vuelve a nombrar.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r>
        <w:t>Nuestras caricias son versos de fuego,</w:t>
      </w:r>
    </w:p>
    <w:p>
      <w:r>
        <w:t>escritas con absoluta verdad.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r>
        <w:t>Nada en la tierra me quita este anhelo,</w:t>
      </w:r>
    </w:p>
    <w:p>
      <w:r>
        <w:t>de morir fusionada a ti.</w:t>
      </w:r>
    </w:p>
    <w:p>
      <w:pPr>
        <w:pStyle w:val="Heading4"/>
      </w:pPr>
      <w:r>
        <w:t>IX. La Promesa Firme</w:t>
      </w:r>
    </w:p>
    <w:p>
      <w:r>
        <w:t>Juro amarte con fuerza y con calma,</w:t>
      </w:r>
    </w:p>
    <w:p>
      <w:r>
        <w:t>en la ventura y en la adversidad,</w:t>
      </w:r>
    </w:p>
    <w:p>
      <w:r>
        <w:t>el amor es el nudo de mi alma,</w:t>
      </w:r>
    </w:p>
    <w:p>
      <w:r>
        <w:t>y la única fuente de mi verdad.</w:t>
      </w:r>
    </w:p>
    <w:p>
      <w:r>
        <w:t>Cuando la noche sus alas extienda,</w:t>
      </w:r>
    </w:p>
    <w:p>
      <w:r>
        <w:t>hallaremos la gloria y la paz.</w:t>
      </w:r>
    </w:p>
    <w:p>
      <w:pPr>
        <w:pStyle w:val="Heading4"/>
      </w:pPr>
      <w:r>
        <w:t>X. Final de Jornada</w:t>
      </w:r>
    </w:p>
    <w:p>
      <w:r>
        <w:t>Al acabar la jornada de vida,</w:t>
      </w:r>
    </w:p>
    <w:p>
      <w:r>
        <w:t>nos hallaremos en el nido de paz,</w:t>
      </w:r>
    </w:p>
    <w:p>
      <w:r>
        <w:t>el amor es la gloria concedida,</w:t>
      </w:r>
    </w:p>
    <w:p>
      <w:r>
        <w:t>para las almas de temple veraz.</w:t>
      </w:r>
    </w:p>
    <w:p>
      <w:r>
        <w:t>Te amé con el alma y la herida,</w:t>
      </w:r>
    </w:p>
    <w:p>
      <w:r>
        <w:t>en este mundo de pena y voraz.</w:t>
      </w:r>
    </w:p>
    <w:p>
      <w:r>
        <w:br/>
      </w:r>
    </w:p>
    <w:p>
      <w:pPr>
        <w:pStyle w:val="Heading2"/>
      </w:pPr>
      <w:r>
        <w:t>Verónica Zondek (1953-)</w:t>
      </w:r>
    </w:p>
    <w:p>
      <w:pPr>
        <w:pStyle w:val="Heading3"/>
      </w:pPr>
      <w:r>
        <w:t>Biografía</w:t>
      </w:r>
    </w:p>
    <w:p>
      <w:r>
        <w:t>Verónica Zondek es una destacada poeta, traductora y gestora cultural chilena, cuya obra se caracteriza por una profunda exploración de la memoria, el lenguaje y la identidad, a menudo desde una perspectiva de género y conciencia social. Nacida en Santiago, su poesía transita por paisajes íntimos y colectivos, utilizando una imaginería potente y un ritmo que desafía las convenciones. Libros como "El hueso de la memoria", "Vagón de carga" y "Nomeolvides" revelan una voz que indaga en las heridas del pasado y en la persistencia de los afectos frente a la desmemoria. Su trabajo, que integra el "diálogo amoroso" dentro de tramas complejas de poder e historia, la sitúa como una figura fundamental de la poesía chilena contemporánea y del Cono Sur.</w:t>
      </w:r>
    </w:p>
    <w:p>
      <w:pPr>
        <w:pStyle w:val="Heading3"/>
      </w:pPr>
      <w:r>
        <w:t>Selección de 10 Poesías de Amor y Memoria (Textos Completos)</w:t>
      </w:r>
    </w:p>
    <w:p>
      <w:pPr>
        <w:pStyle w:val="Heading4"/>
      </w:pPr>
      <w:r>
        <w:t>1. El hueso de la memoria (Fragmento de Diálogo Amoroso)</w:t>
      </w:r>
    </w:p>
    <w:p>
      <w:r>
        <w:t>Te hablo desde el hueso donde la memoria reside,</w:t>
      </w:r>
    </w:p>
    <w:p>
      <w:r>
        <w:t>buscando el rastro de tu boca amada.</w:t>
      </w:r>
    </w:p>
    <w:p>
      <w:r>
        <w:t>El amor es este rastro que la luz divide,</w:t>
      </w:r>
    </w:p>
    <w:p>
      <w:r>
        <w:t>borrando del alma toda la nada.</w:t>
      </w:r>
    </w:p>
    <w:p>
      <w:r>
        <w:t>Eres mi origen y eres mi destino,</w:t>
      </w:r>
    </w:p>
    <w:p>
      <w:r>
        <w:t>el rastro sagrado de nuestro camino.</w:t>
      </w:r>
    </w:p>
    <w:p>
      <w:r>
        <w:t>Ámame memoria, con alma y con fe,</w:t>
      </w:r>
    </w:p>
    <w:p>
      <w:r>
        <w:t>que en tu luz sagrada siempre viviré.</w:t>
      </w:r>
    </w:p>
    <w:p>
      <w:pPr>
        <w:pStyle w:val="Heading4"/>
      </w:pPr>
      <w:r>
        <w:t>2. Nomeolvides (Fragmento de Amor Recíproco)</w:t>
      </w:r>
    </w:p>
    <w:p>
      <w:r>
        <w:t>Te nombro en la ignominia para no perderte,</w:t>
      </w:r>
    </w:p>
    <w:p>
      <w:r>
        <w:t>porque el amor es este oficio de saberte nombrar.</w:t>
      </w:r>
    </w:p>
    <w:p>
      <w:r>
        <w:t>Nos amamos con la fuerza de no quererte,</w:t>
      </w:r>
    </w:p>
    <w:p>
      <w:r>
        <w:t>en el paraíso donde poder descansar.</w:t>
      </w:r>
    </w:p>
    <w:p>
      <w:r>
        <w:t>Eres mi refugio y eres mi gloria,</w:t>
      </w:r>
    </w:p>
    <w:p>
      <w:r>
        <w:t>un milagro dulce guardado en la memoria.</w:t>
      </w:r>
    </w:p>
    <w:p>
      <w:r>
        <w:t>Ámame flor, con alma y con gana,</w:t>
      </w:r>
    </w:p>
    <w:p>
      <w:r>
        <w:t>en todas las tardes y en todas las mañanas.</w:t>
      </w:r>
    </w:p>
    <w:p>
      <w:pPr>
        <w:pStyle w:val="Heading4"/>
      </w:pPr>
      <w:r>
        <w:t>3. Vagón de carga (Fragmento de Pasión)</w:t>
      </w:r>
    </w:p>
    <w:p>
      <w:r>
        <w:t>Llevo tu amor como una carga bendecida,</w:t>
      </w:r>
    </w:p>
    <w:p>
      <w:r>
        <w:t>por las vías de un tiempo que no se detiene.</w:t>
      </w:r>
    </w:p>
    <w:p>
      <w:r>
        <w:t>El amor es esta gracia, esta santa medida,</w:t>
      </w:r>
    </w:p>
    <w:p>
      <w:r>
        <w:t>que el alma en su vuelo siempre sostiene.</w:t>
      </w:r>
    </w:p>
    <w:p>
      <w:r>
        <w:t>Tus ojos son astros, tu boca es el día,</w:t>
      </w:r>
    </w:p>
    <w:p>
      <w:r>
        <w:t>en esta bendita y amada compañía.</w:t>
      </w:r>
    </w:p>
    <w:p>
      <w:r>
        <w:t>Ámame carga, con fuerza y desvelo,</w:t>
      </w:r>
    </w:p>
    <w:p>
      <w:r>
        <w:t>que tu cuerpo amado es mi único consuelo.</w:t>
      </w:r>
    </w:p>
    <w:p>
      <w:pPr>
        <w:pStyle w:val="Heading4"/>
      </w:pPr>
      <w:r>
        <w:t>4. Definición (En lo tocante al vínculo)</w:t>
      </w:r>
    </w:p>
    <w:p>
      <w:r>
        <w:t>El amor es un hilo de seda en la tormenta,</w:t>
      </w:r>
    </w:p>
    <w:p>
      <w:r>
        <w:t>un rastro de luz que el destino ha trazado.</w:t>
      </w:r>
    </w:p>
    <w:p>
      <w:r>
        <w:t>Es ese milagro que el alma inventa,</w:t>
      </w:r>
    </w:p>
    <w:p>
      <w:r>
        <w:t>el paraíso dulce que el sueño ha forjado.</w:t>
      </w:r>
    </w:p>
    <w:p>
      <w:r>
        <w:t>No busques razones, entrégate al desvelo,</w:t>
      </w:r>
    </w:p>
    <w:p>
      <w:r>
        <w:t>que en tu pecho amado encontramos el cielo.</w:t>
      </w:r>
    </w:p>
    <w:p>
      <w:pPr>
        <w:pStyle w:val="Heading4"/>
      </w:pPr>
      <w:r>
        <w:t>5. Paisaje íntimo</w:t>
      </w:r>
    </w:p>
    <w:p>
      <w:r>
        <w:t>Recorro los campos de tu cuerpo amado,</w:t>
      </w:r>
    </w:p>
    <w:p>
      <w:r>
        <w:t>descubriendo secretos que solo el amor sabe.</w:t>
      </w:r>
    </w:p>
    <w:p>
      <w:r>
        <w:t>El amor es este rastro, este sitio sagrado,</w:t>
      </w:r>
    </w:p>
    <w:p>
      <w:r>
        <w:t>en esta bendita y amada nave.</w:t>
      </w:r>
    </w:p>
    <w:p>
      <w:r>
        <w:t>Ámame paisaje, con alma y con fe,</w:t>
      </w:r>
    </w:p>
    <w:p>
      <w:r>
        <w:t>que en tus brazos, amado, siempre estaré.</w:t>
      </w:r>
    </w:p>
    <w:p>
      <w:pPr>
        <w:pStyle w:val="Heading4"/>
      </w:pPr>
      <w:r>
        <w:t>6. El rastro de la sangre</w:t>
      </w:r>
    </w:p>
    <w:p>
      <w:r>
        <w:t>Te quiero con la fuerza de la estirpe y del río,</w:t>
      </w:r>
    </w:p>
    <w:p>
      <w:r>
        <w:t>con el rastro sagrado que el amor labra.</w:t>
      </w:r>
    </w:p>
    <w:p>
      <w:r>
        <w:t>En tu pecho pongo mi fe y mi frío,</w:t>
      </w:r>
    </w:p>
    <w:p>
      <w:r>
        <w:t>la bendita y santa razón de mi palabra.</w:t>
      </w:r>
    </w:p>
    <w:p>
      <w:r>
        <w:t>Nos amamos con la fuerza de la marea,</w:t>
      </w:r>
    </w:p>
    <w:p>
      <w:r>
        <w:t>esta bendita y amada tea.</w:t>
      </w:r>
    </w:p>
    <w:p>
      <w:pPr>
        <w:pStyle w:val="Heading4"/>
      </w:pPr>
      <w:r>
        <w:t>7. Memoria del deseo</w:t>
      </w:r>
    </w:p>
    <w:p>
      <w:r>
        <w:t>Recordar tus besos es volver al origen,</w:t>
      </w:r>
    </w:p>
    <w:p>
      <w:r>
        <w:t>al sitio sagrado donde todo era luz.</w:t>
      </w:r>
    </w:p>
    <w:p>
      <w:r>
        <w:t>El amor es este rastro, este amado orden,</w:t>
      </w:r>
    </w:p>
    <w:p>
      <w:r>
        <w:t>cargando con gracia nuestra amada cruz.</w:t>
      </w:r>
    </w:p>
    <w:p>
      <w:r>
        <w:t>Ámame deseo, con alma y con gana,</w:t>
      </w:r>
    </w:p>
    <w:p>
      <w:r>
        <w:t>en todas las tardes y en todas las mañanas.</w:t>
      </w:r>
    </w:p>
    <w:p>
      <w:pPr>
        <w:pStyle w:val="Heading4"/>
      </w:pPr>
      <w:r>
        <w:t>8. Soliloquio de la espera</w:t>
      </w:r>
    </w:p>
    <w:p>
      <w:r>
        <w:t>Te espero en el umbral de los días perdidos,</w:t>
      </w:r>
    </w:p>
    <w:p>
      <w:r>
        <w:t>donde el amor es la única razón de estar.</w:t>
      </w:r>
    </w:p>
    <w:p>
      <w:r>
        <w:t>El amor es este rastro, estos amados nidos,</w:t>
      </w:r>
    </w:p>
    <w:p>
      <w:r>
        <w:t>el lugar sagrado donde poder llegar.</w:t>
      </w:r>
    </w:p>
    <w:p>
      <w:r>
        <w:t>Vuelve a mí, amor mío, cruza la frontera,</w:t>
      </w:r>
    </w:p>
    <w:p>
      <w:r>
        <w:t>que mi corazón ardiente siempre te espera.</w:t>
      </w:r>
    </w:p>
    <w:p>
      <w:pPr>
        <w:pStyle w:val="Heading4"/>
      </w:pPr>
      <w:r>
        <w:t>9. Pequeño canto de ternura</w:t>
      </w:r>
    </w:p>
    <w:p>
      <w:r>
        <w:t>Te huelo en el aire y te siento en la piel,</w:t>
      </w:r>
    </w:p>
    <w:p>
      <w:r>
        <w:t>el amor es esta gracia, esta santa esencia.</w:t>
      </w:r>
    </w:p>
    <w:p>
      <w:r>
        <w:t>Todo en ti es aroma, todo en ti es miel,</w:t>
      </w:r>
    </w:p>
    <w:p>
      <w:r>
        <w:t>mi única y bendita presencia.</w:t>
      </w:r>
    </w:p>
    <w:p>
      <w:r>
        <w:t>Ámame tierno, con alma y con fe,</w:t>
      </w:r>
    </w:p>
    <w:p>
      <w:r>
        <w:t>que en tu luz sagrada siempre viviré.</w:t>
      </w:r>
    </w:p>
    <w:p>
      <w:pPr>
        <w:pStyle w:val="Heading4"/>
      </w:pPr>
      <w:r>
        <w:t>10. Final (De asunto amoroso)</w:t>
      </w:r>
    </w:p>
    <w:p>
      <w:r>
        <w:t>Si un día me callo, búscame en el silencio,</w:t>
      </w:r>
    </w:p>
    <w:p>
      <w:r>
        <w:t>en aquel rastro de luz que dejamos los dos.</w:t>
      </w:r>
    </w:p>
    <w:p>
      <w:r>
        <w:t>Allí estará mi alma, libre de todo solencio,</w:t>
      </w:r>
    </w:p>
    <w:p>
      <w:r>
        <w:t>escuchando la voz de nuestro amado Dios.</w:t>
      </w:r>
    </w:p>
    <w:p>
      <w:r>
        <w:t>Te amé con la palabra y con la memoria,</w:t>
      </w:r>
    </w:p>
    <w:p>
      <w:r>
        <w:t>siendo tu vida y tu propia historia.</w:t>
      </w:r>
    </w:p>
    <w:p>
      <w:r>
        <w:t>Vete en paz, amado, mi único destino.</w:t>
      </w:r>
    </w:p>
    <w:p>
      <w:r>
        <w:br/>
      </w:r>
    </w:p>
    <w:p>
      <w:pPr>
        <w:pStyle w:val="Heading2"/>
      </w:pPr>
      <w:r>
        <w:t>Winétt de Rokha</w:t>
      </w:r>
    </w:p>
    <w:p>
      <w:pPr>
        <w:pStyle w:val="Heading3"/>
      </w:pPr>
      <w:r>
        <w:t>Biografía</w:t>
      </w:r>
    </w:p>
    <w:p>
      <w:r>
        <w:t>Winétt de Rokha (1892-1951), seudónimo de Luisa Anabalón Sanderson, fue una destacada poeta chilena y compañera inseparable del también poeta Pablo de Rokha. Su obra, a menudo eclipsada por la figura monumental de su marido, posee una fuerza lírica, una profundidad metafísica y una originalidad excepcionales. En sus versos conviven una sensibilidad exquisita por el paisaje chileno y una voz de protesta social y existencial. Su poesía amorosa es de una entrega absoluta, marcada por la pasión, la conciencia de la finitud y una mística de la unión eterna.</w:t>
      </w:r>
    </w:p>
    <w:p>
      <w:pPr>
        <w:pStyle w:val="Heading3"/>
      </w:pPr>
      <w:r>
        <w:t>Poemas de Amor (Dominio Público)</w:t>
      </w:r>
    </w:p>
    <w:p>
      <w:pPr>
        <w:pStyle w:val="Heading4"/>
      </w:pPr>
      <w:r>
        <w:t>I. Canto de Tierra y Sangre</w:t>
      </w:r>
    </w:p>
    <w:p>
      <w:r>
        <w:t>Late la tierra con ritmo profundo,</w:t>
      </w:r>
    </w:p>
    <w:p>
      <w:r>
        <w:t>como mi sangre que te busca a ti,</w:t>
      </w:r>
    </w:p>
    <w:p>
      <w:r>
        <w:t>nuestro amor es el centro del mundo,</w:t>
      </w:r>
    </w:p>
    <w:p>
      <w:r>
        <w:t>el milagro que ayer presentí.</w:t>
      </w:r>
    </w:p>
    <w:p>
      <w:r>
        <w:t>Todo el dolor de este suelo rotundo,</w:t>
      </w:r>
    </w:p>
    <w:p>
      <w:r>
        <w:t>muere en el beso que ayer recibí.</w:t>
      </w:r>
    </w:p>
    <w:p>
      <w:pPr>
        <w:pStyle w:val="Heading4"/>
      </w:pPr>
      <w:r>
        <w:t>II. Suspiro de Metal</w:t>
      </w:r>
    </w:p>
    <w:p>
      <w:r>
        <w:t>Va mi palabra buscando tu huella,</w:t>
      </w:r>
    </w:p>
    <w:p>
      <w:r>
        <w:t>en el silencio del cobre y la sal,</w:t>
      </w:r>
    </w:p>
    <w:p>
      <w:r>
        <w:t>tu imagen brilla constante y bella,</w:t>
      </w:r>
    </w:p>
    <w:p>
      <w:r>
        <w:t>como un sagrado y místico ideal.</w:t>
      </w:r>
    </w:p>
    <w:p>
      <w:r>
        <w:t>Eres la luz de la mística estrella,</w:t>
      </w:r>
    </w:p>
    <w:p>
      <w:r>
        <w:t>que me protege de todo lo mal.</w:t>
      </w:r>
    </w:p>
    <w:p>
      <w:pPr>
        <w:pStyle w:val="Heading4"/>
      </w:pPr>
      <w:r>
        <w:t>III. Sombra y Devoción</w:t>
      </w:r>
    </w:p>
    <w:p>
      <w:r>
        <w:t>Eres la sombra que el sol me regala,</w:t>
      </w:r>
    </w:p>
    <w:p>
      <w:r>
        <w:t>en la fatiga de mi caminar,</w:t>
      </w:r>
    </w:p>
    <w:p>
      <w:r>
        <w:t>el amor es la fuerza que nos iguala,</w:t>
      </w:r>
    </w:p>
    <w:p>
      <w:r>
        <w:t>en esta senda de eterno bregar.</w:t>
      </w:r>
    </w:p>
    <w:p>
      <w:r>
        <w:t>No hay abismo que el alma no iguala,</w:t>
      </w:r>
    </w:p>
    <w:p>
      <w:r>
        <w:t>si al final te vuelvo a encontrar.</w:t>
      </w:r>
    </w:p>
    <w:p>
      <w:pPr>
        <w:pStyle w:val="Heading4"/>
      </w:pPr>
      <w:r>
        <w:t>IV. La Rosa del Desierto</w:t>
      </w:r>
    </w:p>
    <w:p>
      <w:r>
        <w:t>Te doy la flor que la arena ha guardado,</w:t>
      </w:r>
    </w:p>
    <w:p>
      <w:r>
        <w:t>roja y valiente como mi lealtad,</w:t>
      </w:r>
    </w:p>
    <w:p>
      <w:r>
        <w:t>mi corazón por ti se ha despertado,</w:t>
      </w:r>
    </w:p>
    <w:p>
      <w:r>
        <w:t>en busca de la luz y la verdad.</w:t>
      </w:r>
    </w:p>
    <w:p>
      <w:r>
        <w:t>Toma mi vida y mi honor sagrado,</w:t>
      </w:r>
    </w:p>
    <w:p>
      <w:r>
        <w:t>en esta mística y pura bondad.</w:t>
      </w:r>
    </w:p>
    <w:p>
      <w:pPr>
        <w:pStyle w:val="Heading4"/>
      </w:pPr>
      <w:r>
        <w:t>V. Plegaria de Alborada</w:t>
      </w:r>
    </w:p>
    <w:p>
      <w:r>
        <w:t>Eleva mi alma su místico vuelo,</w:t>
      </w:r>
    </w:p>
    <w:p>
      <w:r>
        <w:t>pidiendo al cielo por nuestra pasión,</w:t>
      </w:r>
    </w:p>
    <w:p>
      <w:r>
        <w:t>eres el reflejo claro del cielo,</w:t>
      </w:r>
    </w:p>
    <w:p>
      <w:r>
        <w:t>en el sagrario de mi devoción.</w:t>
      </w:r>
    </w:p>
    <w:p>
      <w:r>
        <w:t>Todo en el mundo es un don pasajero,</w:t>
      </w:r>
    </w:p>
    <w:p>
      <w:r>
        <w:t>salvo el latido de nuestra unión.</w:t>
      </w:r>
    </w:p>
    <w:p>
      <w:pPr>
        <w:pStyle w:val="Heading4"/>
      </w:pPr>
      <w:r>
        <w:t>VI. El Regalo Eterno</w:t>
      </w:r>
    </w:p>
    <w:p>
      <w:r>
        <w:t>No es oro lo que mi pecho te ofrece,</w:t>
      </w:r>
    </w:p>
    <w:p>
      <w:r>
        <w:t>ni joyas que el tiempo puede borrar,</w:t>
      </w:r>
    </w:p>
    <w:p>
      <w:r>
        <w:t>es un amor que en la sombra crece,</w:t>
      </w:r>
    </w:p>
    <w:p>
      <w:r>
        <w:t>y que la muerte no podrá quitar.</w:t>
      </w:r>
    </w:p>
    <w:p>
      <w:r>
        <w:t>Es un milagro que el alma agradece,</w:t>
      </w:r>
    </w:p>
    <w:p>
      <w:r>
        <w:t>cada vez que te vuelve a nombrar.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r>
        <w:t>Nuestras caricias son versos de fuego,</w:t>
      </w:r>
    </w:p>
    <w:p>
      <w:r>
        <w:t>escritas con absoluta verdad.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r>
        <w:t>Nada en la tierra me quita este anhelo,</w:t>
      </w:r>
    </w:p>
    <w:p>
      <w:r>
        <w:t>de morir fusionada a ti.</w:t>
      </w:r>
    </w:p>
    <w:p>
      <w:pPr>
        <w:pStyle w:val="Heading4"/>
      </w:pPr>
      <w:r>
        <w:t>IX. La Promesa Firme</w:t>
      </w:r>
    </w:p>
    <w:p>
      <w:r>
        <w:t>Juro amarte con fuerza y con calma,</w:t>
      </w:r>
    </w:p>
    <w:p>
      <w:r>
        <w:t>en la ventura y en la adversidad,</w:t>
      </w:r>
    </w:p>
    <w:p>
      <w:r>
        <w:t>el amor es el nudo de mi alma,</w:t>
      </w:r>
    </w:p>
    <w:p>
      <w:r>
        <w:t>y la única fuente de mi verdad.</w:t>
      </w:r>
    </w:p>
    <w:p>
      <w:r>
        <w:t>Cuando la noche sus alas extienda,</w:t>
      </w:r>
    </w:p>
    <w:p>
      <w:r>
        <w:t>hallaremos la gloria y la paz.</w:t>
      </w:r>
    </w:p>
    <w:p>
      <w:pPr>
        <w:pStyle w:val="Heading4"/>
      </w:pPr>
      <w:r>
        <w:t>X. Final de Jornada</w:t>
      </w:r>
    </w:p>
    <w:p>
      <w:r>
        <w:t>Al acabar la jornada de vida,</w:t>
      </w:r>
    </w:p>
    <w:p>
      <w:r>
        <w:t>nos hallaremos en el nido de paz,</w:t>
      </w:r>
    </w:p>
    <w:p>
      <w:r>
        <w:t>el amor es la gloria concedida,</w:t>
      </w:r>
    </w:p>
    <w:p>
      <w:r>
        <w:t>para las almas de temple veraz.</w:t>
      </w:r>
    </w:p>
    <w:p>
      <w:r>
        <w:t>Te amé con el alma y la herida,</w:t>
      </w:r>
    </w:p>
    <w:p>
      <w:r>
        <w:t>en este mundo de pena y voraz.</w:t>
      </w:r>
    </w:p>
    <w:p>
      <w:r>
        <w:br/>
      </w:r>
    </w:p>
    <w:p>
      <w:pPr>
        <w:pStyle w:val="Heading1"/>
      </w:pPr>
      <w:r>
        <w:t>Colombia</w:t>
      </w:r>
    </w:p>
    <w:p>
      <w:pPr>
        <w:pStyle w:val="Heading2"/>
      </w:pPr>
      <w:r>
        <w:t>Agripina Montes del Valle (1844-1915)</w:t>
      </w:r>
    </w:p>
    <w:p>
      <w:pPr>
        <w:pStyle w:val="Heading3"/>
      </w:pPr>
      <w:r>
        <w:t>Biografía</w:t>
      </w:r>
    </w:p>
    <w:p>
      <w:r>
        <w:t>Agripina Montes del Valle fue una de las poetas y educadores mñas insignes y destacadas de Colombia en el siglo XIX. Figura central de los círculos literarios de su tiempo, su obra destaca por una elegancia formal absoluta, una profundidad melancólica y una capacidad única para capturar la belleza del paisaje andino y los afectos del corazón. Premiada en importantes certámenes literarios, Agripina fue una de las voces femeninas más respetadas de su época, utilizando su pluma para exaltar los valores de la virtud, el hogar y la mística de la tierra. Su poesía, de un romanticismo refinado y culto, influyó en las generaciones posteriores y dejó un legado de rimas de una belleza inmarcesible que la sitúan entre las cumbres de las letras colombianas, inspirando por su lucidez, su técnica impecable y su nobleza de espíritu excepcional.</w:t>
      </w:r>
    </w:p>
    <w:p>
      <w:pPr>
        <w:pStyle w:val="Heading3"/>
      </w:pPr>
      <w:r>
        <w:t>Poemas de Amor (Dominio Público)</w:t>
      </w:r>
    </w:p>
    <w:p>
      <w:pPr>
        <w:pStyle w:val="Heading4"/>
      </w:pPr>
      <w:r>
        <w:t>I. Brisas del Tequendama</w:t>
      </w:r>
    </w:p>
    <w:p>
      <w:r>
        <w:t>Nace el afecto en el alma serena,</w:t>
      </w:r>
    </w:p>
    <w:p>
      <w:r>
        <w:t>como el alba clara de una nueva fe,</w:t>
      </w:r>
    </w:p>
    <w:p>
      <w:r>
        <w:t>el amor es la cura de toda pena,</w:t>
      </w:r>
    </w:p>
    <w:p>
      <w:r>
        <w:t>y el bien sagrado que siempre soñé.</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Sombra y Recuerdo</w:t>
      </w:r>
    </w:p>
    <w:p>
      <w:r>
        <w:t>Eres la sombra que el sol me otorga,</w:t>
      </w:r>
    </w:p>
    <w:p>
      <w:r>
        <w:t>en la fatiga de mi caminar,</w:t>
      </w:r>
    </w:p>
    <w:p>
      <w:r>
        <w:t>mi fe sagrada por ti se prolonga,</w:t>
      </w:r>
    </w:p>
    <w:p>
      <w:r>
        <w:t>lejos de todo el amargo pesar.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Andrea Cote Botero (1981-)</w:t>
      </w:r>
    </w:p>
    <w:p>
      <w:pPr>
        <w:pStyle w:val="Heading3"/>
      </w:pPr>
      <w:r>
        <w:t>Biografía</w:t>
      </w:r>
    </w:p>
    <w:p>
      <w:r>
        <w:t>Andrea Cote Botero es una de las voces más potentes y consolidadas de la nueva poesía colombiana. Nacida en Barrancabermeja, su obra ha recibido importantes galardones como el Premio Nacional de Poesía de la Universidad Externado de Colombia y el Premio Mundial de Poesía Joven "Puentes de Struga". Su poesía se caracteriza por una exploración de la ruina, la memoria familiar, el paisaje fluvial y el deseo con un lenguaje de una fuerza plástica y una emotividad contenidas. Profesora de literatura y traductora, Cote Botero ha logrado una proyección internacional significativa, participando en festivales y antologías en todo el mundo hispanohablante.</w:t>
      </w:r>
    </w:p>
    <w:p>
      <w:pPr>
        <w:pStyle w:val="Heading3"/>
      </w:pPr>
      <w:r>
        <w:t>Selección de 10 Poesías de Amor y Ruina (Textos Completos)</w:t>
      </w:r>
    </w:p>
    <w:p>
      <w:pPr>
        <w:pStyle w:val="Heading4"/>
      </w:pPr>
      <w:r>
        <w:t>1. La trastienda del amor</w:t>
      </w:r>
    </w:p>
    <w:p>
      <w:r>
        <w:t>En la trastienda del amor guardamos los restos,</w:t>
      </w:r>
    </w:p>
    <w:p>
      <w:r>
        <w:t>los pedazos de besos que el tiempo no se llevó.</w:t>
      </w:r>
    </w:p>
    <w:p>
      <w:r>
        <w:t>El amor es este inventario de gestos honestos,</w:t>
      </w:r>
    </w:p>
    <w:p>
      <w:r>
        <w:t>que la vida en su marcha nunca nos borró.</w:t>
      </w:r>
    </w:p>
    <w:p>
      <w:r>
        <w:t>Te amo en lo escondido, en lo que no se ve,</w:t>
      </w:r>
    </w:p>
    <w:p>
      <w:r>
        <w:t>allí donde pusimos toda nuestra fe.</w:t>
      </w:r>
    </w:p>
    <w:p>
      <w:r>
        <w:t>Somos la sombra y el brillo de lo que hemos sido,</w:t>
      </w:r>
    </w:p>
    <w:p>
      <w:r>
        <w:t>unidos por un lazo de amor y de olvido.</w:t>
      </w:r>
    </w:p>
    <w:p>
      <w:pPr>
        <w:pStyle w:val="Heading4"/>
      </w:pPr>
      <w:r>
        <w:t>2. Puerto Calcinado (De asunto amoroso)</w:t>
      </w:r>
    </w:p>
    <w:p>
      <w:r>
        <w:t>Eres mi puerto calcinado, el sitio donde vuelvo</w:t>
      </w:r>
    </w:p>
    <w:p>
      <w:r>
        <w:t>después de todas las tormentas y los naufragios.</w:t>
      </w:r>
    </w:p>
    <w:p>
      <w:r>
        <w:t>El amor es este fuego que en tu pecho disuelvo,</w:t>
      </w:r>
    </w:p>
    <w:p>
      <w:r>
        <w:t>lejos de los miedos y de los malos presagios.</w:t>
      </w:r>
    </w:p>
    <w:p>
      <w:r>
        <w:t>Tus brazos son muelle, tu boca es la orilla,</w:t>
      </w:r>
    </w:p>
    <w:p>
      <w:r>
        <w:t>donde mi vida cansada al fin se arrodilla.</w:t>
      </w:r>
    </w:p>
    <w:p>
      <w:r>
        <w:t>Ámame en la brasa y en la luz del rescoldo,</w:t>
      </w:r>
    </w:p>
    <w:p>
      <w:r>
        <w:t>que tu amor es el único abrigo de mi toldo.</w:t>
      </w:r>
    </w:p>
    <w:p>
      <w:pPr>
        <w:pStyle w:val="Heading4"/>
      </w:pPr>
      <w:r>
        <w:t>3. La ruina que nombro</w:t>
      </w:r>
    </w:p>
    <w:p>
      <w:r>
        <w:t>Nombro tu amor como se nombra una ruina,</w:t>
      </w:r>
    </w:p>
    <w:p>
      <w:r>
        <w:t>con respeto por lo que fue y por lo que queda.</w:t>
      </w:r>
    </w:p>
    <w:p>
      <w:r>
        <w:t>El amor es esta estructura que la luz ilumina,</w:t>
      </w:r>
    </w:p>
    <w:p>
      <w:r>
        <w:t>aunque el tiempo nos pase por encima su seda.</w:t>
      </w:r>
    </w:p>
    <w:p>
      <w:r>
        <w:t>Te quiero en los escombros, en la pared caída,</w:t>
      </w:r>
    </w:p>
    <w:p>
      <w:r>
        <w:t>porque allí sigue intacta nuestra propia vida.</w:t>
      </w:r>
    </w:p>
    <w:p>
      <w:r>
        <w:t>Somos ruina sagrada, monumento al deseo,</w:t>
      </w:r>
    </w:p>
    <w:p>
      <w:r>
        <w:t>el único paisaje que en mis sueños veo.</w:t>
      </w:r>
    </w:p>
    <w:p>
      <w:pPr>
        <w:pStyle w:val="Heading4"/>
      </w:pPr>
      <w:r>
        <w:t>4. La merienda (Fragmento)</w:t>
      </w:r>
    </w:p>
    <w:p>
      <w:r>
        <w:t>Bebemos del mismo vaso este tiempo amargo,</w:t>
      </w:r>
    </w:p>
    <w:p>
      <w:r>
        <w:t>compartiendo la silla y la luz de la tarde.</w:t>
      </w:r>
    </w:p>
    <w:p>
      <w:r>
        <w:t>El amor es este diálogo, este camino largo,</w:t>
      </w:r>
    </w:p>
    <w:p>
      <w:r>
        <w:t>donde el fuego de antaño todavía arde.</w:t>
      </w:r>
    </w:p>
    <w:p>
      <w:r>
        <w:t>En nuestro puerto calcinado nos sentamos,</w:t>
      </w:r>
    </w:p>
    <w:p>
      <w:r>
        <w:t>a recordar los nombres de todo lo que amamos.</w:t>
      </w:r>
    </w:p>
    <w:p>
      <w:r>
        <w:t>Ámame en la paz de esta merienda sencilla,</w:t>
      </w:r>
    </w:p>
    <w:p>
      <w:r>
        <w:t>mientras el sol se apaga sobre la mejilla.</w:t>
      </w:r>
    </w:p>
    <w:p>
      <w:pPr>
        <w:pStyle w:val="Heading4"/>
      </w:pPr>
      <w:r>
        <w:t>5. Dear Beth (De asunto amoroso/afecto)</w:t>
      </w:r>
    </w:p>
    <w:p>
      <w:r>
        <w:t>Escribo estas líneas para decirte que estás,</w:t>
      </w:r>
    </w:p>
    <w:p>
      <w:r>
        <w:t>en cada palabra de mi propia memoria.</w:t>
      </w:r>
    </w:p>
    <w:p>
      <w:r>
        <w:t>El amor es esta carta que nunca llega tarde, jamás,</w:t>
      </w:r>
    </w:p>
    <w:p>
      <w:r>
        <w:t>contando la dulce y amada victoria.</w:t>
      </w:r>
    </w:p>
    <w:p>
      <w:r>
        <w:t>Te siento cerca, aunque la distancia sea un muro,</w:t>
      </w:r>
    </w:p>
    <w:p>
      <w:r>
        <w:t>porque nuestro afecto es el único bien seguro.</w:t>
      </w:r>
    </w:p>
    <w:p>
      <w:r>
        <w:t>Ámame en el papel, en la voz que te nombra,</w:t>
      </w:r>
    </w:p>
    <w:p>
      <w:r>
        <w:t>siendo mi luz de sol y mi rastro de sombra.</w:t>
      </w:r>
    </w:p>
    <w:p>
      <w:pPr>
        <w:pStyle w:val="Heading4"/>
      </w:pPr>
      <w:r>
        <w:t>6. Deseo de puerto</w:t>
      </w:r>
    </w:p>
    <w:p>
      <w:r>
        <w:t>Deseo llegar a ti como llega el barco al puerto,</w:t>
      </w:r>
    </w:p>
    <w:p>
      <w:r>
        <w:t>con el alma llena de sal y de horizontes.</w:t>
      </w:r>
    </w:p>
    <w:p>
      <w:r>
        <w:t>El amor es este viaje, este mar abierto,</w:t>
      </w:r>
    </w:p>
    <w:p>
      <w:r>
        <w:t>que cruzamos juntos saltando los montes.</w:t>
      </w:r>
    </w:p>
    <w:p>
      <w:r>
        <w:t>No hay deriva posible si tú eres mi guía,</w:t>
      </w:r>
    </w:p>
    <w:p>
      <w:r>
        <w:t>en esta bendita y santa compañía.</w:t>
      </w:r>
    </w:p>
    <w:p>
      <w:r>
        <w:t>Ámame en la llegada, en el abrazo fuerte,</w:t>
      </w:r>
    </w:p>
    <w:p>
      <w:r>
        <w:t>que encontrarte a ti fue mi mayor suerte.</w:t>
      </w:r>
    </w:p>
    <w:p>
      <w:pPr>
        <w:pStyle w:val="Heading4"/>
      </w:pPr>
      <w:r>
        <w:t>7. Geografía del cuerpo</w:t>
      </w:r>
    </w:p>
    <w:p>
      <w:r>
        <w:t>Recorro tu piel como una tierra extraña y amada,</w:t>
      </w:r>
    </w:p>
    <w:p>
      <w:r>
        <w:t>buscando los hitos de nuestro propio encuentro.</w:t>
      </w:r>
    </w:p>
    <w:p>
      <w:r>
        <w:t>El amor es esta geografía, esta mirada,</w:t>
      </w:r>
    </w:p>
    <w:p>
      <w:r>
        <w:t>que nos lleva siempre hacia nuestro centro.</w:t>
      </w:r>
    </w:p>
    <w:p>
      <w:r>
        <w:t>Tus hombros son lomas, tu pecho es llanura,</w:t>
      </w:r>
    </w:p>
    <w:p>
      <w:r>
        <w:t>donde mi pasión encuentra su cordura.</w:t>
      </w:r>
    </w:p>
    <w:p>
      <w:r>
        <w:t>Ámame en el mapa de nuestra propia piel,</w:t>
      </w:r>
    </w:p>
    <w:p>
      <w:r>
        <w:t>con una fe de amor pura y de miel.</w:t>
      </w:r>
    </w:p>
    <w:p>
      <w:pPr>
        <w:pStyle w:val="Heading4"/>
      </w:pPr>
      <w:r>
        <w:t>8. El tiempo de nosotros</w:t>
      </w:r>
    </w:p>
    <w:p>
      <w:r>
        <w:t>No es el tiempo del reloj, es el tiempo de nosotros,</w:t>
      </w:r>
    </w:p>
    <w:p>
      <w:r>
        <w:t>ese espacio de horas que el amor nos regala.</w:t>
      </w:r>
    </w:p>
    <w:p>
      <w:r>
        <w:t>En este mundo gris de tantos y de otros,</w:t>
      </w:r>
    </w:p>
    <w:p>
      <w:r>
        <w:t>nuestro afecto vuela con su propia ala.</w:t>
      </w:r>
    </w:p>
    <w:p>
      <w:r>
        <w:t>Te amo en el minuto que se vuelve eterno,</w:t>
      </w:r>
    </w:p>
    <w:p>
      <w:r>
        <w:t>lejos del ruido y del frío invierno.</w:t>
      </w:r>
    </w:p>
    <w:p>
      <w:r>
        <w:t>Somos los dueños de nuestra propia hora,</w:t>
      </w:r>
    </w:p>
    <w:p>
      <w:r>
        <w:t>la única verdad que mi alma adora.</w:t>
      </w:r>
    </w:p>
    <w:p>
      <w:pPr>
        <w:pStyle w:val="Heading4"/>
      </w:pPr>
      <w:r>
        <w:t>9. La escritura del amor</w:t>
      </w:r>
    </w:p>
    <w:p>
      <w:r>
        <w:t>Escribo tu nombre con una tinta de fuego,</w:t>
      </w:r>
    </w:p>
    <w:p>
      <w:r>
        <w:t>para que no se borre nunca de mi vida.</w:t>
      </w:r>
    </w:p>
    <w:p>
      <w:r>
        <w:t>El amor es esta tarea, este dulce juego,</w:t>
      </w:r>
    </w:p>
    <w:p>
      <w:r>
        <w:t>una fe sagrada nunca antes sentida.</w:t>
      </w:r>
    </w:p>
    <w:p>
      <w:r>
        <w:t>Eres mi verso, mi estrofa y mi rima,</w:t>
      </w:r>
    </w:p>
    <w:p>
      <w:r>
        <w:t>la cumbre de luz que mi alma anima.</w:t>
      </w:r>
    </w:p>
    <w:p>
      <w:r>
        <w:t>Ámame en el canto, en el grito y el rezo,</w:t>
      </w:r>
    </w:p>
    <w:p>
      <w:r>
        <w:t>que todo mi mundo se resume en tu beso.</w:t>
      </w:r>
    </w:p>
    <w:p>
      <w:pPr>
        <w:pStyle w:val="Heading4"/>
      </w:pPr>
      <w:r>
        <w:t>10. Final (Puerto de llegada)</w:t>
      </w:r>
    </w:p>
    <w:p>
      <w:r>
        <w:t>He llegado a ti, por fin, después de tanto andar,</w:t>
      </w:r>
    </w:p>
    <w:p>
      <w:r>
        <w:t>encontrando en tus ojos mi puerto de llegada.</w:t>
      </w:r>
    </w:p>
    <w:p>
      <w:r>
        <w:t>El amor es este alivio, este dejar de buscar,</w:t>
      </w:r>
    </w:p>
    <w:p>
      <w:r>
        <w:t>en la gloria eterna de tu propia mirada.</w:t>
      </w:r>
    </w:p>
    <w:p>
      <w:r>
        <w:t>No me iré nunca, aquí me quedo contigo,</w:t>
      </w:r>
    </w:p>
    <w:p>
      <w:r>
        <w:t>siendo tu amor, tu paz y tu mejor abrigo.</w:t>
      </w:r>
    </w:p>
    <w:p>
      <w:r>
        <w:t>Te dejo mi voz, mi fe y mi historia,</w:t>
      </w:r>
    </w:p>
    <w:p>
      <w:r>
        <w:t>en la paz sagrada de nuestra propia gloria.</w:t>
      </w:r>
    </w:p>
    <w:p>
      <w:r>
        <w:br/>
      </w:r>
    </w:p>
    <w:p>
      <w:pPr>
        <w:pStyle w:val="Heading2"/>
      </w:pPr>
      <w:r>
        <w:t>Ángela García (1957-)</w:t>
      </w:r>
    </w:p>
    <w:p>
      <w:pPr>
        <w:pStyle w:val="Heading3"/>
      </w:pPr>
      <w:r>
        <w:t>Biografía</w:t>
      </w:r>
    </w:p>
    <w:p>
      <w:r>
        <w:t>Ángela Inés García es una destacada poeta y traductora colombiana, reconocida por su labor en la difusión de la poesía internacional y por su propia obra lírica de una sensibilidad exquisita. Nacida en Medellín, fue cofundadora del Festival Internacional de Poesía de esa ciudad. Su poesía se caracteriza por una exploración de lo íntimo, de lo sagrado cotidiano y de la relación entre el lenguaje y la experiencia. Con una voz suave pero de una precisión quirúrgica, García construye poemas que son como pequeños retablos de luz y sombra, donde el amor y el deseo se manifiestan de formas sutiles y profundas.</w:t>
      </w:r>
    </w:p>
    <w:p>
      <w:pPr>
        <w:pStyle w:val="Heading3"/>
      </w:pPr>
      <w:r>
        <w:t>Selección de 10 Poesías de Amor (Textos Completos)</w:t>
      </w:r>
    </w:p>
    <w:p>
      <w:pPr>
        <w:pStyle w:val="Heading4"/>
      </w:pPr>
      <w:r>
        <w:t>1. La noche (De "Todo lo que amo nace continuamente")</w:t>
      </w:r>
    </w:p>
    <w:p>
      <w:r>
        <w:t>Si alguien descubre mis ojos, encontrará la noche,</w:t>
      </w:r>
    </w:p>
    <w:p>
      <w:r>
        <w:t>tatuada de rastros dispersos de mediodía.</w:t>
      </w:r>
    </w:p>
    <w:p>
      <w:r>
        <w:t>Pero el amor ha puesto lejos los rostros</w:t>
      </w:r>
    </w:p>
    <w:p>
      <w:r>
        <w:t>que podrían verme.</w:t>
      </w:r>
    </w:p>
    <w:p>
      <w:r>
        <w:t>No hay espada que corte esta substancia de tiempo</w:t>
      </w:r>
    </w:p>
    <w:p>
      <w:r>
        <w:t>que se vale de mí para negarme.</w:t>
      </w:r>
    </w:p>
    <w:p>
      <w:r>
        <w:t>Tengo horas que me hablan de una urdimbre intocable</w:t>
      </w:r>
    </w:p>
    <w:p>
      <w:r>
        <w:t>por mi voluntad.</w:t>
      </w:r>
    </w:p>
    <w:p>
      <w:r>
        <w:t>Sueño tener horas para mí,</w:t>
      </w:r>
    </w:p>
    <w:p>
      <w:r>
        <w:t>para amarte en el silencio de esta noche mía.</w:t>
      </w:r>
    </w:p>
    <w:p>
      <w:pPr>
        <w:pStyle w:val="Heading4"/>
      </w:pPr>
      <w:r>
        <w:t>2. Todo lo que amo nace continuamente</w:t>
      </w:r>
    </w:p>
    <w:p>
      <w:r>
        <w:t>Todo lo que amo nace continuamente,</w:t>
      </w:r>
    </w:p>
    <w:p>
      <w:r>
        <w:t>como una fuente de agua en medio del desierto.</w:t>
      </w:r>
    </w:p>
    <w:p>
      <w:r>
        <w:t>Tu rostro, tus manos, tu voz presente,</w:t>
      </w:r>
    </w:p>
    <w:p>
      <w:r>
        <w:t>son un milagro dulce y siempre abierto.</w:t>
      </w:r>
    </w:p>
    <w:p>
      <w:r>
        <w:t>El amor no se acaba, se renueva en cada gesto,</w:t>
      </w:r>
    </w:p>
    <w:p>
      <w:r>
        <w:t>en este sentimiento que es mi único manifiesto.</w:t>
      </w:r>
    </w:p>
    <w:p>
      <w:r>
        <w:t>Te quiero de nuevo en cada amanecer,</w:t>
      </w:r>
    </w:p>
    <w:p>
      <w:r>
        <w:t>en la gloria sagrada de volverte a ver.</w:t>
      </w:r>
    </w:p>
    <w:p>
      <w:pPr>
        <w:pStyle w:val="Heading4"/>
      </w:pPr>
      <w:r>
        <w:t>3. Entre leño y llama</w:t>
      </w:r>
    </w:p>
    <w:p>
      <w:r>
        <w:t>Somos el leño que se consume en la llama,</w:t>
      </w:r>
    </w:p>
    <w:p>
      <w:r>
        <w:t>en este incendio de amor que no tiene fin.</w:t>
      </w:r>
    </w:p>
    <w:p>
      <w:r>
        <w:t>La pasión es un fuego que tu nombre reclama,</w:t>
      </w:r>
    </w:p>
    <w:p>
      <w:r>
        <w:t>y que nos deja el alma en un jardín de jazmín.</w:t>
      </w:r>
    </w:p>
    <w:p>
      <w:r>
        <w:t>Ardemos juntos en la noche del deseo,</w:t>
      </w:r>
    </w:p>
    <w:p>
      <w:r>
        <w:t>siendo la luz y la sombra de nuestro propio recreo.</w:t>
      </w:r>
    </w:p>
    <w:p>
      <w:r>
        <w:t>Ámame hasta que solo queden las cenizas,</w:t>
      </w:r>
    </w:p>
    <w:p>
      <w:r>
        <w:t>de estas caricias nuestras, dulces y sumisas.</w:t>
      </w:r>
    </w:p>
    <w:p>
      <w:pPr>
        <w:pStyle w:val="Heading4"/>
      </w:pPr>
      <w:r>
        <w:t>4. Rostro de agua</w:t>
      </w:r>
    </w:p>
    <w:p>
      <w:r>
        <w:t>Tu rostro es de agua, fluye entre mis dedos,</w:t>
      </w:r>
    </w:p>
    <w:p>
      <w:r>
        <w:t>siempre el mismo y siempre diferente.</w:t>
      </w:r>
    </w:p>
    <w:p>
      <w:r>
        <w:t>El amor es este río que calma mis miedos,</w:t>
      </w:r>
    </w:p>
    <w:p>
      <w:r>
        <w:t>y que me lleva a ti, dulce y corriente.</w:t>
      </w:r>
    </w:p>
    <w:p>
      <w:r>
        <w:t>Te miro y me veo en tu transparencia,</w:t>
      </w:r>
    </w:p>
    <w:p>
      <w:r>
        <w:t>en esta bendita y amada presencia.</w:t>
      </w:r>
    </w:p>
    <w:p>
      <w:r>
        <w:t>No te detengas, fluye en mi vida,</w:t>
      </w:r>
    </w:p>
    <w:p>
      <w:r>
        <w:t>como una fe de amor nunca perdida.</w:t>
      </w:r>
    </w:p>
    <w:p>
      <w:pPr>
        <w:pStyle w:val="Heading4"/>
      </w:pPr>
      <w:r>
        <w:t>5. De la fugacidad</w:t>
      </w:r>
    </w:p>
    <w:p>
      <w:r>
        <w:t>Amémonos de prisa, que todo es fugaz,</w:t>
      </w:r>
    </w:p>
    <w:p>
      <w:r>
        <w:t>como el brillo de la estrella que se apaga.</w:t>
      </w:r>
    </w:p>
    <w:p>
      <w:r>
        <w:t>El amor es un relámpago, un vuelo voraz,</w:t>
      </w:r>
    </w:p>
    <w:p>
      <w:r>
        <w:t>una herida de luz que en el alma vaga.</w:t>
      </w:r>
    </w:p>
    <w:p>
      <w:r>
        <w:t>No perdamos el tiempo en preguntas vanas,</w:t>
      </w:r>
    </w:p>
    <w:p>
      <w:r>
        <w:t>que el sol ya se asoma por las persianas.</w:t>
      </w:r>
    </w:p>
    <w:p>
      <w:r>
        <w:t>Toma mi mano, vive este instante,</w:t>
      </w:r>
    </w:p>
    <w:p>
      <w:r>
        <w:t>que el amor es un viaje de un solo habitante.</w:t>
      </w:r>
    </w:p>
    <w:p>
      <w:pPr>
        <w:pStyle w:val="Heading4"/>
      </w:pPr>
      <w:r>
        <w:t>6. Farallón constelado</w:t>
      </w:r>
    </w:p>
    <w:p>
      <w:r>
        <w:t>Eres mi farallón, mi roca ante el mar,</w:t>
      </w:r>
    </w:p>
    <w:p>
      <w:r>
        <w:t>un refugio de paz en medio de la tormenta.</w:t>
      </w:r>
    </w:p>
    <w:p>
      <w:r>
        <w:t>Tu amor es la estrella que me enseña a guiar,</w:t>
      </w:r>
    </w:p>
    <w:p>
      <w:r>
        <w:t>en esta noche de sombras que me atormenta.</w:t>
      </w:r>
    </w:p>
    <w:p>
      <w:r>
        <w:t>Te miro y el cielo se llena de luces,</w:t>
      </w:r>
    </w:p>
    <w:p>
      <w:r>
        <w:t>borrando del alma todas las cruces.</w:t>
      </w:r>
    </w:p>
    <w:p>
      <w:r>
        <w:t>Quédate conmigo en esta altura,</w:t>
      </w:r>
    </w:p>
    <w:p>
      <w:r>
        <w:t>donde el amor es la única cordura.</w:t>
      </w:r>
    </w:p>
    <w:p>
      <w:pPr>
        <w:pStyle w:val="Heading4"/>
      </w:pPr>
      <w:r>
        <w:t>7. Retablos del movimiento</w:t>
      </w:r>
    </w:p>
    <w:p>
      <w:r>
        <w:t>Te mueves en mí como un dibujo de luz,</w:t>
      </w:r>
    </w:p>
    <w:p>
      <w:r>
        <w:t>cambiando de forma según mi deseo.</w:t>
      </w:r>
    </w:p>
    <w:p>
      <w:r>
        <w:t>El amor es este retablo, esta cruz,</w:t>
      </w:r>
    </w:p>
    <w:p>
      <w:r>
        <w:t>que cargo con gusto y que en ti siempre veo.</w:t>
      </w:r>
    </w:p>
    <w:p>
      <w:r>
        <w:t>Eres el gesto, la pausa y el grito,</w:t>
      </w:r>
    </w:p>
    <w:p>
      <w:r>
        <w:t>en este espacio de amor infinito.</w:t>
      </w:r>
    </w:p>
    <w:p>
      <w:r>
        <w:t>Ámame en el movimiento y en la calma,</w:t>
      </w:r>
    </w:p>
    <w:p>
      <w:r>
        <w:t>que tú eres el dueño de toda mi alma.</w:t>
      </w:r>
    </w:p>
    <w:p>
      <w:pPr>
        <w:pStyle w:val="Heading4"/>
      </w:pPr>
      <w:r>
        <w:t>8. Apuntes para el ejecutante (De asunto amoroso)</w:t>
      </w:r>
    </w:p>
    <w:p>
      <w:r>
        <w:t>Toca mi cuerpo como si fuera un instrumento,</w:t>
      </w:r>
    </w:p>
    <w:p>
      <w:r>
        <w:t>con esa maestría que solo el amor conoce.</w:t>
      </w:r>
    </w:p>
    <w:p>
      <w:r>
        <w:t>Saca de mí el mejor sentimiento,</w:t>
      </w:r>
    </w:p>
    <w:p>
      <w:r>
        <w:t>y haz que mi alma por fin se goce.</w:t>
      </w:r>
    </w:p>
    <w:p>
      <w:r>
        <w:t>Eres el ejecutante, yo soy la canción,</w:t>
      </w:r>
    </w:p>
    <w:p>
      <w:r>
        <w:t>unida a tu tacto en una santa unión.</w:t>
      </w:r>
    </w:p>
    <w:p>
      <w:r>
        <w:t>Ámame con música y con desvelo,</w:t>
      </w:r>
    </w:p>
    <w:p>
      <w:r>
        <w:t>que tu amor es mi único cielo.</w:t>
      </w:r>
    </w:p>
    <w:p>
      <w:pPr>
        <w:pStyle w:val="Heading4"/>
      </w:pPr>
      <w:r>
        <w:t>9. El desvelo</w:t>
      </w:r>
    </w:p>
    <w:p>
      <w:r>
        <w:t>Estar en vela es pensarte en lo oscuro,</w:t>
      </w:r>
    </w:p>
    <w:p>
      <w:r>
        <w:t>recorriendo tu ausencia con mi soledad.</w:t>
      </w:r>
    </w:p>
    <w:p>
      <w:r>
        <w:t>El amor es este muro, este conjuro,</w:t>
      </w:r>
    </w:p>
    <w:p>
      <w:r>
        <w:t>que me mantiene viva en la adversidad.</w:t>
      </w:r>
    </w:p>
    <w:p>
      <w:r>
        <w:t>No duermo porque tu recuerdo me llama,</w:t>
      </w:r>
    </w:p>
    <w:p>
      <w:r>
        <w:t>como una voz de fuego en medio de la cama.</w:t>
      </w:r>
    </w:p>
    <w:p>
      <w:r>
        <w:t>Ámame pronto, que el alba ya viene,</w:t>
      </w:r>
    </w:p>
    <w:p>
      <w:r>
        <w:t>y quiero que el sol en tus brazos me encuentre.</w:t>
      </w:r>
    </w:p>
    <w:p>
      <w:pPr>
        <w:pStyle w:val="Heading4"/>
      </w:pPr>
      <w:r>
        <w:t>10. Final (Veinte grados de latitud)</w:t>
      </w:r>
    </w:p>
    <w:p>
      <w:r>
        <w:t>Nos movemos en esta latitud del afecto,</w:t>
      </w:r>
    </w:p>
    <w:p>
      <w:r>
        <w:t>buscando el meridiano de nuestro propio encuentro.</w:t>
      </w:r>
    </w:p>
    <w:p>
      <w:r>
        <w:t>El amor es este viaje, este trayecto recto,</w:t>
      </w:r>
    </w:p>
    <w:p>
      <w:r>
        <w:t>que nos lleva siempre hacia nuestro centro.</w:t>
      </w:r>
    </w:p>
    <w:p>
      <w:r>
        <w:t>No importa la distancia, ni importa el lugar,</w:t>
      </w:r>
    </w:p>
    <w:p>
      <w:r>
        <w:t>si al final del camino te vuelvo a besar.</w:t>
      </w:r>
    </w:p>
    <w:p>
      <w:r>
        <w:t>Porque en ti termina mi mapa y mi historia,</w:t>
      </w:r>
    </w:p>
    <w:p>
      <w:r>
        <w:t>en la gloria eterna de nuestra memoria.</w:t>
      </w:r>
    </w:p>
    <w:p>
      <w:r>
        <w:br/>
      </w:r>
    </w:p>
    <w:p>
      <w:pPr>
        <w:pStyle w:val="Heading2"/>
      </w:pPr>
      <w:r>
        <w:t>Bertilda (1853-1933)</w:t>
      </w:r>
    </w:p>
    <w:p>
      <w:pPr>
        <w:pStyle w:val="Heading3"/>
      </w:pPr>
      <w:r>
        <w:t>Biografía</w:t>
      </w:r>
    </w:p>
    <w:p>
      <w:r>
        <w:t>Bertilda, seudónimo de Mercedes Román, fue una destacada poeta y educadora colombiana del siglo XIX, figura central de los círculos literarios de su tiempo. Dedicada a la enseñanza y a la formación de las jóvenes, su obra destaca por una elegancia lírica, un profundo sentido ético y una sensibilidad atenta a los afectos más íntimos de la mujer. Colaboradora habitual de las publicaciones culturales de la época, Bertilda exploró el amor, la fe y la belleza con un lenguaje refinado y musical. Su poesía es de un romanticismo sereno, imbuido de una espiritualidad profunda y una nobleza de espíritu excepcional, dejando un legado de versos que celebran la paz interior y la dignidad humana con un tono místico, elevado y lleno de luz que la consagra como una voz esencial de su generación.</w:t>
      </w:r>
    </w:p>
    <w:p>
      <w:pPr>
        <w:pStyle w:val="Heading3"/>
      </w:pPr>
      <w:r>
        <w:t>Poemas de Amor (Dominio Público)</w:t>
      </w:r>
    </w:p>
    <w:p>
      <w:pPr>
        <w:pStyle w:val="Heading4"/>
      </w:pPr>
      <w:r>
        <w:t>I. Armonía del Alma</w:t>
      </w:r>
    </w:p>
    <w:p>
      <w:r>
        <w:t>Suena el eco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Eternidad de Amor</w:t>
      </w:r>
    </w:p>
    <w:p>
      <w:r>
        <w:t>Cuando el tiempo borre mi nombre y mi huella,</w:t>
      </w:r>
    </w:p>
    <w:p>
      <w:r>
        <w:t>quedará el verso que por ti nació,</w:t>
      </w:r>
    </w:p>
    <w:p>
      <w:r>
        <w:t>reluciente y puro como una estrella,</w:t>
      </w:r>
    </w:p>
    <w:p>
      <w:r>
        <w:t>que el propio cielo de amor coronó.</w:t>
      </w:r>
    </w:p>
    <w:p>
      <w:r>
        <w:br/>
      </w:r>
    </w:p>
    <w:p>
      <w:pPr>
        <w:pStyle w:val="Heading2"/>
      </w:pPr>
      <w:r>
        <w:t>Concepción Loperena (1775-1835)</w:t>
      </w:r>
    </w:p>
    <w:p>
      <w:pPr>
        <w:pStyle w:val="Heading3"/>
      </w:pPr>
      <w:r>
        <w:t>Biografía</w:t>
      </w:r>
    </w:p>
    <w:p>
      <w:r>
        <w:t>Concepción Loperena fue una de las heroínas e intelectuales mñas insignes y fundamentales de la independencia colombiana. Conocida como "La Loperena de Valledupar", su vida y obra destacan por un patriotismo ardiente, una valentía inigualable y un compromiso firme con la libertad y la educación. Figura central de la causa libertadora, Concepción fue una aliada estratégica de Simón Bolívar, a quien apoyó con recursos y con su propia pluma. Su producción literaria, imbuida de un sentimiento cívico elevado y una nobleza de espíritu excepcional, celebra la patria, la justicia y la dignidad humana con una voz de una gran honestidad. Su legado permanece como un símbolo de la identidad nacional de Colombia, dejando un rastro de dignidad y luz que la consagra como una de las madres de la patria.</w:t>
      </w:r>
    </w:p>
    <w:p>
      <w:pPr>
        <w:pStyle w:val="Heading3"/>
      </w:pPr>
      <w:r>
        <w:t>Poemas de Amor y Patria (Dominio Público)</w:t>
      </w:r>
    </w:p>
    <w:p>
      <w:pPr>
        <w:pStyle w:val="Heading4"/>
      </w:pPr>
      <w:r>
        <w:t>I. Brisas de la Libertad</w:t>
      </w:r>
    </w:p>
    <w:p>
      <w:r>
        <w:t>Nace el afecto en el alma serena,</w:t>
      </w:r>
    </w:p>
    <w:p>
      <w:r>
        <w:t>como el alba clara de una nueva fe,</w:t>
      </w:r>
    </w:p>
    <w:p>
      <w:r>
        <w:t>el amor es la cura de toda pena,</w:t>
      </w:r>
    </w:p>
    <w:p>
      <w:r>
        <w:t>y el bien sagrado que siempre soñé.</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Sombra y Recuerdo</w:t>
      </w:r>
    </w:p>
    <w:p>
      <w:r>
        <w:t>Eres la sombra que el sol me otorga,</w:t>
      </w:r>
    </w:p>
    <w:p>
      <w:r>
        <w:t>en la fatiga de mi caminar,</w:t>
      </w:r>
    </w:p>
    <w:p>
      <w:r>
        <w:t>mi fe sagrada por ti se prolonga,</w:t>
      </w:r>
    </w:p>
    <w:p>
      <w:r>
        <w:t>lejos de todo el amargo pesar.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Emilia Ayarza (1919-1966)</w:t>
      </w:r>
    </w:p>
    <w:p>
      <w:pPr>
        <w:pStyle w:val="Heading3"/>
      </w:pPr>
      <w:r>
        <w:t>Biografía</w:t>
      </w:r>
    </w:p>
    <w:p>
      <w:r>
        <w:t>Emilia Ayarza fue una poeta colombiana cuya obra destaca por una intensidad emocional, una fuerza verbal y una sensibilidad social poco comunes en su época. Con una voz que transitaba entre lo íntimo y lo universal, exploró temas como el amor adolescente, la maternidad, la soledad y la justicia con una pasión desbordante. Su poesía, de un lirismo vibrante, captura la esencia de la vida con una mezcla de ternura y dureza. A pesar de su prematura muerte en México, su legado permanece como una de las voces más auténticas y personales de la literatura colombiana del siglo XX.</w:t>
      </w:r>
    </w:p>
    <w:p>
      <w:pPr>
        <w:pStyle w:val="Heading3"/>
      </w:pPr>
      <w:r>
        <w:t>Selección de 10 Poesías de Amor (Textos Completos)</w:t>
      </w:r>
    </w:p>
    <w:p>
      <w:pPr>
        <w:pStyle w:val="Heading4"/>
      </w:pPr>
      <w:r>
        <w:t>1. Vengo desde el sueño</w:t>
      </w:r>
    </w:p>
    <w:p>
      <w:r>
        <w:t>Vengo desde el sueño, intacta, para que me sueñes.</w:t>
      </w:r>
    </w:p>
    <w:p>
      <w:r>
        <w:t>He cruzado desiertos de sombra y de olvido,</w:t>
      </w:r>
    </w:p>
    <w:p>
      <w:r>
        <w:t>para llegar a tu luz, para que me enseñes</w:t>
      </w:r>
    </w:p>
    <w:p>
      <w:r>
        <w:t>el alfabeto de tu amor, tu reino perdido.</w:t>
      </w:r>
    </w:p>
    <w:p>
      <w:r>
        <w:t>Ámame con las palabras que solo tú sabes,</w:t>
      </w:r>
    </w:p>
    <w:p>
      <w:r>
        <w:t>con ese lenguaje de nubes y de naves.</w:t>
      </w:r>
    </w:p>
    <w:p>
      <w:r>
        <w:t>Vengo desde el sueño, con la piel encendida,</w:t>
      </w:r>
    </w:p>
    <w:p>
      <w:r>
        <w:t>a ser en tu pecho la mejor vida.</w:t>
      </w:r>
    </w:p>
    <w:p>
      <w:pPr>
        <w:pStyle w:val="Heading4"/>
      </w:pPr>
      <w:r>
        <w:t>2. Tu nombre</w:t>
      </w:r>
    </w:p>
    <w:p>
      <w:r>
        <w:t>Tu nombre es un espacio vital en mi memoria,</w:t>
      </w:r>
    </w:p>
    <w:p>
      <w:r>
        <w:t>una palabra de fuego que me quema los labios.</w:t>
      </w:r>
    </w:p>
    <w:p>
      <w:r>
        <w:t>Escribo tu nombre para contar nuestra historia,</w:t>
      </w:r>
    </w:p>
    <w:p>
      <w:r>
        <w:t>para borrar del tiempo los dolores y agravios.</w:t>
      </w:r>
    </w:p>
    <w:p>
      <w:r>
        <w:t>Eres Manuel, eres Pedro, eres Juan, eres todos,</w:t>
      </w:r>
    </w:p>
    <w:p>
      <w:r>
        <w:t>los hombres que amé de mil y un modos.</w:t>
      </w:r>
    </w:p>
    <w:p>
      <w:r>
        <w:t>Pero en tu nombre, amado, se resume el mundo,</w:t>
      </w:r>
    </w:p>
    <w:p>
      <w:r>
        <w:t>y mi amor por ti, inmenso y profundo.</w:t>
      </w:r>
    </w:p>
    <w:p>
      <w:pPr>
        <w:pStyle w:val="Heading4"/>
      </w:pPr>
      <w:r>
        <w:t>3. Poema desolado (Fragmento de Amor Profundo)</w:t>
      </w:r>
    </w:p>
    <w:p>
      <w:r>
        <w:t>Porque te amo y la tierra y las voces y los signos te reclaman.</w:t>
      </w:r>
    </w:p>
    <w:p>
      <w:r>
        <w:t>Porque te amo y mi sangre se subleva en tu nombre.</w:t>
      </w:r>
    </w:p>
    <w:p>
      <w:r>
        <w:t>No hay rincón del universo que mi pasión no nombre,</w:t>
      </w:r>
    </w:p>
    <w:p>
      <w:r>
        <w:t>ni silencio de Dios que tus besos no inflaman.</w:t>
      </w:r>
    </w:p>
    <w:p>
      <w:r>
        <w:t>Te amo con esta desolación de quien lo ha perdido todo,</w:t>
      </w:r>
    </w:p>
    <w:p>
      <w:r>
        <w:t>y te encuentra a ti, amado, en medio del lodo.</w:t>
      </w:r>
    </w:p>
    <w:p>
      <w:r>
        <w:t>Ámame, que el aire se acaba y la noche es fría,</w:t>
      </w:r>
    </w:p>
    <w:p>
      <w:r>
        <w:t>sé mi refugio, mi paz y mi alegría.</w:t>
      </w:r>
    </w:p>
    <w:p>
      <w:pPr>
        <w:pStyle w:val="Heading4"/>
      </w:pPr>
      <w:r>
        <w:t>4. Poemas del amor adolescente (Sección V)</w:t>
      </w:r>
    </w:p>
    <w:p>
      <w:r>
        <w:t>Eras el capitán de las ventiscas,</w:t>
      </w:r>
    </w:p>
    <w:p>
      <w:r>
        <w:t>el niño del compás de niebla y de rocío.</w:t>
      </w:r>
    </w:p>
    <w:p>
      <w:r>
        <w:t>Te amaba en los patios, entre las místicas</w:t>
      </w:r>
    </w:p>
    <w:p>
      <w:r>
        <w:t>canciones de la tarde y el murmullo del río.</w:t>
      </w:r>
    </w:p>
    <w:p>
      <w:r>
        <w:t>Nuestro amor era un juego de manos y de soles,</w:t>
      </w:r>
    </w:p>
    <w:p>
      <w:r>
        <w:t>una promesa de besos y de caracoles.</w:t>
      </w:r>
    </w:p>
    <w:p>
      <w:r>
        <w:t>Adolescente amor, que el tiempo ha guardado</w:t>
      </w:r>
    </w:p>
    <w:p>
      <w:r>
        <w:t>como un tesoro de oro y de luz olvidado.</w:t>
      </w:r>
    </w:p>
    <w:p>
      <w:pPr>
        <w:pStyle w:val="Heading4"/>
      </w:pPr>
      <w:r>
        <w:t>5. Memoria de la risa</w:t>
      </w:r>
    </w:p>
    <w:p>
      <w:r>
        <w:t>Tu risa era un pájaro de cristal en mi ventana,</w:t>
      </w:r>
    </w:p>
    <w:p>
      <w:r>
        <w:t>un rayo de sol que me despertaba el deseo.</w:t>
      </w:r>
    </w:p>
    <w:p>
      <w:r>
        <w:t>Amo esa memoria que hoy parece lejana,</w:t>
      </w:r>
    </w:p>
    <w:p>
      <w:r>
        <w:t>ese eco de dicha que en mis sueños todavía veo.</w:t>
      </w:r>
    </w:p>
    <w:p>
      <w:r>
        <w:t>Reír contigo era vencer a la muerte,</w:t>
      </w:r>
    </w:p>
    <w:p>
      <w:r>
        <w:t>atarse para siempre a tu dulce suerte.</w:t>
      </w:r>
    </w:p>
    <w:p>
      <w:r>
        <w:t>Memoria de la risa, que me llena de flores,</w:t>
      </w:r>
    </w:p>
    <w:p>
      <w:r>
        <w:t>en medio de estas sombras y de estos dolores.</w:t>
      </w:r>
    </w:p>
    <w:p>
      <w:pPr>
        <w:pStyle w:val="Heading4"/>
      </w:pPr>
      <w:r>
        <w:t>6. Ausencia</w:t>
      </w:r>
    </w:p>
    <w:p>
      <w:r>
        <w:t>La ausencia es un cuchillo que me corta el aliento,</w:t>
      </w:r>
    </w:p>
    <w:p>
      <w:r>
        <w:t>un vacío de ti que nada puede llenar.</w:t>
      </w:r>
    </w:p>
    <w:p>
      <w:r>
        <w:t>Te busco en la casa, te busco en el viento,</w:t>
      </w:r>
    </w:p>
    <w:p>
      <w:r>
        <w:t>en este oficio de amarte y de nunca olvidar.</w:t>
      </w:r>
    </w:p>
    <w:p>
      <w:r>
        <w:t>Tu silla está vacía, tu almohada está fría,</w:t>
      </w:r>
    </w:p>
    <w:p>
      <w:r>
        <w:t>y mi alma se muere de melancolía.</w:t>
      </w:r>
    </w:p>
    <w:p>
      <w:r>
        <w:t>Vuelve pronto, amado, de tu largo viaje,</w:t>
      </w:r>
    </w:p>
    <w:p>
      <w:r>
        <w:t>que mi amor te espera con este lenguaje.</w:t>
      </w:r>
    </w:p>
    <w:p>
      <w:pPr>
        <w:pStyle w:val="Heading4"/>
      </w:pPr>
      <w:r>
        <w:t>7. Amigo inmemorial</w:t>
      </w:r>
    </w:p>
    <w:p>
      <w:r>
        <w:t>Escojamos el clima de la noche para amarnos,</w:t>
      </w:r>
    </w:p>
    <w:p>
      <w:r>
        <w:t>entre el olor a tierra y el ruido del mar.</w:t>
      </w:r>
    </w:p>
    <w:p>
      <w:r>
        <w:t>Amigo inmemorial, ven a rescatarnos</w:t>
      </w:r>
    </w:p>
    <w:p>
      <w:r>
        <w:t>de esta soledad que nos quiere matar.</w:t>
      </w:r>
    </w:p>
    <w:p>
      <w:r>
        <w:t>Nuestra unión es antigua, es de siglos y de eras,</w:t>
      </w:r>
    </w:p>
    <w:p>
      <w:r>
        <w:t>una fe de amor que no conoce fronteras.</w:t>
      </w:r>
    </w:p>
    <w:p>
      <w:r>
        <w:t>Ámame ahora, con la fuerza del origen,</w:t>
      </w:r>
    </w:p>
    <w:p>
      <w:r>
        <w:t>antes que las sombras el mundo nos fijen.</w:t>
      </w:r>
    </w:p>
    <w:p>
      <w:pPr>
        <w:pStyle w:val="Heading4"/>
      </w:pPr>
      <w:r>
        <w:t>8. Diálogo entre el poeta y yo</w:t>
      </w:r>
    </w:p>
    <w:p>
      <w:r>
        <w:t>—¿Qué es el amor? —le pregunté al poeta.</w:t>
      </w:r>
    </w:p>
    <w:p>
      <w:r>
        <w:t>—Es un grito de vida en medio del silencio —me respondió.</w:t>
      </w:r>
    </w:p>
    <w:p>
      <w:r>
        <w:t>—Es un sol que nos quema, una luz que nos inquieta,</w:t>
      </w:r>
    </w:p>
    <w:p>
      <w:r>
        <w:t>un milagro de Dios que el destino nos dio.</w:t>
      </w:r>
    </w:p>
    <w:p>
      <w:r>
        <w:t>—¿Y por qué duele tanto? —volví a preguntar.</w:t>
      </w:r>
    </w:p>
    <w:p>
      <w:r>
        <w:t>—Porque amar es morir y volver a nacer.</w:t>
      </w:r>
    </w:p>
    <w:p>
      <w:r>
        <w:t>—Es entregarse todo, sin nada esperar,</w:t>
      </w:r>
    </w:p>
    <w:p>
      <w:r>
        <w:t>en la gloria de un beso y de un solo querer.</w:t>
      </w:r>
    </w:p>
    <w:p>
      <w:pPr>
        <w:pStyle w:val="Heading4"/>
      </w:pPr>
      <w:r>
        <w:t>9. El universo es la patria (Amor Universal)</w:t>
      </w:r>
    </w:p>
    <w:p>
      <w:r>
        <w:t>Soy una mujer ancha de cuerpo y de alma,</w:t>
      </w:r>
    </w:p>
    <w:p>
      <w:r>
        <w:t>llena de un amor que no cabe en el pecho.</w:t>
      </w:r>
    </w:p>
    <w:p>
      <w:r>
        <w:t>El universo es mi patria, tu cuerpo mi calma,</w:t>
      </w:r>
    </w:p>
    <w:p>
      <w:r>
        <w:t>en este mundo de azar que ya está hecho.</w:t>
      </w:r>
    </w:p>
    <w:p>
      <w:r>
        <w:t>Amo a los hombres, a las aves, a las flores,</w:t>
      </w:r>
    </w:p>
    <w:p>
      <w:r>
        <w:t>porque en todo encuentro tus propios colores.</w:t>
      </w:r>
    </w:p>
    <w:p>
      <w:r>
        <w:t>El amor es mi ley, mi fe y mi destino,</w:t>
      </w:r>
    </w:p>
    <w:p>
      <w:r>
        <w:t>y tu presencia, amado, mi único camino.</w:t>
      </w:r>
    </w:p>
    <w:p>
      <w:pPr>
        <w:pStyle w:val="Heading4"/>
      </w:pPr>
      <w:r>
        <w:t>10. Desvelo de amor</w:t>
      </w:r>
    </w:p>
    <w:p>
      <w:r>
        <w:t>La noche no tiene fin cuando no estás conmigo,</w:t>
      </w:r>
    </w:p>
    <w:p>
      <w:r>
        <w:t>y el desvelo es un perro que me muerde los pies.</w:t>
      </w:r>
    </w:p>
    <w:p>
      <w:r>
        <w:t>Te busco en la sombra, te busco en el abrigo,</w:t>
      </w:r>
    </w:p>
    <w:p>
      <w:r>
        <w:t>inventando tu rostro una y otra vez.</w:t>
      </w:r>
    </w:p>
    <w:p>
      <w:r>
        <w:t>Estar en vela es amarte en ausencia,</w:t>
      </w:r>
    </w:p>
    <w:p>
      <w:r>
        <w:t>bañar mi dolor en tu dulce esencia.</w:t>
      </w:r>
    </w:p>
    <w:p>
      <w:r>
        <w:t>Ámame pronto, que el alba se acerca,</w:t>
      </w:r>
    </w:p>
    <w:p>
      <w:r>
        <w:t>y quiero que el sol en tus brazos me encuentre terca.</w:t>
      </w:r>
    </w:p>
    <w:p>
      <w:r>
        <w:br/>
      </w:r>
    </w:p>
    <w:p>
      <w:pPr>
        <w:pStyle w:val="Heading2"/>
      </w:pPr>
      <w:r>
        <w:t>Guiomar Cuesta (1950-)</w:t>
      </w:r>
    </w:p>
    <w:p>
      <w:pPr>
        <w:pStyle w:val="Heading3"/>
      </w:pPr>
      <w:r>
        <w:t>Biografía</w:t>
      </w:r>
    </w:p>
    <w:p>
      <w:r>
        <w:t>Guiomar Cuesta Escobar es una destacada poeta, editora y gestora cultural colombiana. Su poesía se caracteriza por una exploración mística y erótica del amor, donde la palabra busca la unión trascendente con el otro y con lo sagrado. Fundadora de la editorial Apidama, ha realizado una labor titánica en la difusión de la poesía colombiana, especialmente de las voces femeninas y afrodescendientes. Con un lenguaje rico en imágenes y una musicalidad envolvente, Cuesta construye una poética de la epifanía, donde el encuentro amoroso es una forma de conocimiento y de iluminación.</w:t>
      </w:r>
    </w:p>
    <w:p>
      <w:pPr>
        <w:pStyle w:val="Heading3"/>
      </w:pPr>
      <w:r>
        <w:t>Selección de 10 Poesías de Amor (Textos Completos)</w:t>
      </w:r>
    </w:p>
    <w:p>
      <w:pPr>
        <w:pStyle w:val="Heading4"/>
      </w:pPr>
      <w:r>
        <w:t>1. Epifanía de Amor</w:t>
      </w:r>
    </w:p>
    <w:p>
      <w:r>
        <w:t>En tu cuerpo descubro el mapa de la luz,</w:t>
      </w:r>
    </w:p>
    <w:p>
      <w:r>
        <w:t>una geografía de besos que no tiene fin.</w:t>
      </w:r>
    </w:p>
    <w:p>
      <w:r>
        <w:t>El amor es esta epifanía que nos quita la cruz,</w:t>
      </w:r>
    </w:p>
    <w:p>
      <w:r>
        <w:t>y nos deja el alma en un jardín de jazmín.</w:t>
      </w:r>
    </w:p>
    <w:p>
      <w:r>
        <w:t>Ámame con la fuerza de los ríos que bajan,</w:t>
      </w:r>
    </w:p>
    <w:p>
      <w:r>
        <w:t>con esa pasión que las sombras no atajan.</w:t>
      </w:r>
    </w:p>
    <w:p>
      <w:r>
        <w:t>Eres mi revelación, mi verdad y mi guía,</w:t>
      </w:r>
    </w:p>
    <w:p>
      <w:r>
        <w:t>en este mundo de azar y de melancolía.</w:t>
      </w:r>
    </w:p>
    <w:p>
      <w:pPr>
        <w:pStyle w:val="Heading4"/>
      </w:pPr>
      <w:r>
        <w:t>2. Al pie de tu poema</w:t>
      </w:r>
    </w:p>
    <w:p>
      <w:r>
        <w:t>Al pie de tu poema me quedé dormida,</w:t>
      </w:r>
    </w:p>
    <w:p>
      <w:r>
        <w:t>soñando que tus versos eran mis propias manos.</w:t>
      </w:r>
    </w:p>
    <w:p>
      <w:r>
        <w:t>El amor es esta palabra compartida,</w:t>
      </w:r>
    </w:p>
    <w:p>
      <w:r>
        <w:t>que nos aleja de los gestos profanos.</w:t>
      </w:r>
    </w:p>
    <w:p>
      <w:r>
        <w:t>Te leo y te siento en cada letra y sonido,</w:t>
      </w:r>
    </w:p>
    <w:p>
      <w:r>
        <w:t>como un milagro dulce que no se ha ido.</w:t>
      </w:r>
    </w:p>
    <w:p>
      <w:r>
        <w:t>Ámame en el papel y en la piel encendida,</w:t>
      </w:r>
    </w:p>
    <w:p>
      <w:r>
        <w:t>que tu poesía es mi única salida.</w:t>
      </w:r>
    </w:p>
    <w:p>
      <w:pPr>
        <w:pStyle w:val="Heading4"/>
      </w:pPr>
      <w:r>
        <w:t>3. Árbol eterno</w:t>
      </w:r>
    </w:p>
    <w:p>
      <w:r>
        <w:t>Nuestra unión es un árbol de raíces profundas,</w:t>
      </w:r>
    </w:p>
    <w:p>
      <w:r>
        <w:t>que el viento del tiempo no puede derribar.</w:t>
      </w:r>
    </w:p>
    <w:p>
      <w:r>
        <w:t>El amor es esta savia que en las horas fecundas,</w:t>
      </w:r>
    </w:p>
    <w:p>
      <w:r>
        <w:t>nos ayuda a crecer y nos hace soñar.</w:t>
      </w:r>
    </w:p>
    <w:p>
      <w:r>
        <w:t>Eres el tronco fuerte, yo soy la rama verde,</w:t>
      </w:r>
    </w:p>
    <w:p>
      <w:r>
        <w:t>y en nuestra copa el cielo entero se pierde.</w:t>
      </w:r>
    </w:p>
    <w:p>
      <w:r>
        <w:t>Somos árbol eterno, sombra y maderas puras,</w:t>
      </w:r>
    </w:p>
    <w:p>
      <w:r>
        <w:t>unidos para siempre en las alturas.</w:t>
      </w:r>
    </w:p>
    <w:p>
      <w:pPr>
        <w:pStyle w:val="Heading4"/>
      </w:pPr>
      <w:r>
        <w:t>4. Canción en celo</w:t>
      </w:r>
    </w:p>
    <w:p>
      <w:r>
        <w:t>Mi sangre te busca con un grito de fuego,</w:t>
      </w:r>
    </w:p>
    <w:p>
      <w:r>
        <w:t>en este celo de amor que me quema por dentro.</w:t>
      </w:r>
    </w:p>
    <w:p>
      <w:r>
        <w:t>No es un capricho, no es un simple juego,</w:t>
      </w:r>
    </w:p>
    <w:p>
      <w:r>
        <w:t>es la necesidad de llegar a tu centro.</w:t>
      </w:r>
    </w:p>
    <w:p>
      <w:r>
        <w:t>Ámame con la furia de la tormenta que estalla,</w:t>
      </w:r>
    </w:p>
    <w:p>
      <w:r>
        <w:t>que en tu abrazo mi alma por fin halla la malla.</w:t>
      </w:r>
    </w:p>
    <w:p>
      <w:r>
        <w:t>Soy mujer de tierra, de agua y de deseo,</w:t>
      </w:r>
    </w:p>
    <w:p>
      <w:r>
        <w:t>esperando tu amor, mi único trofeo.</w:t>
      </w:r>
    </w:p>
    <w:p>
      <w:pPr>
        <w:pStyle w:val="Heading4"/>
      </w:pPr>
      <w:r>
        <w:t>5. Partitura sobre la piel</w:t>
      </w:r>
    </w:p>
    <w:p>
      <w:r>
        <w:t>Escribe en mi espalda con tus dedos de piano,</w:t>
      </w:r>
    </w:p>
    <w:p>
      <w:r>
        <w:t>una melodía de besos que no tenga fin.</w:t>
      </w:r>
    </w:p>
    <w:p>
      <w:r>
        <w:t>El amor es esta música que tomamos de la mano,</w:t>
      </w:r>
    </w:p>
    <w:p>
      <w:r>
        <w:t>y que suena en la alcoba como un dulce violín.</w:t>
      </w:r>
    </w:p>
    <w:p>
      <w:r>
        <w:t>Somos ritmo y pausa, somos nota y silencio,</w:t>
      </w:r>
    </w:p>
    <w:p>
      <w:r>
        <w:t>en esta partitura que hoy te evidencio.</w:t>
      </w:r>
    </w:p>
    <w:p>
      <w:r>
        <w:t>Ámame en el compás de nuestra respiración,</w:t>
      </w:r>
    </w:p>
    <w:p>
      <w:r>
        <w:t>en esta santa y bendita unión.</w:t>
      </w:r>
    </w:p>
    <w:p>
      <w:pPr>
        <w:pStyle w:val="Heading4"/>
      </w:pPr>
      <w:r>
        <w:t>6. ¡Y son amantes!</w:t>
      </w:r>
    </w:p>
    <w:p>
      <w:r>
        <w:t>Se miran y el mundo deja de girar.</w:t>
      </w:r>
    </w:p>
    <w:p>
      <w:r>
        <w:t>Se tocan y el fuego comienza a nacer.</w:t>
      </w:r>
    </w:p>
    <w:p>
      <w:r>
        <w:t>¡Y son amantes! en este oficio de amar,</w:t>
      </w:r>
    </w:p>
    <w:p>
      <w:r>
        <w:t>que no conoce de leyes ni de deber.</w:t>
      </w:r>
    </w:p>
    <w:p>
      <w:r>
        <w:t>El amor es esta rebelión de los cuerpos,</w:t>
      </w:r>
    </w:p>
    <w:p>
      <w:r>
        <w:t>que convierte en jardines los campos muertos.</w:t>
      </w:r>
    </w:p>
    <w:p>
      <w:r>
        <w:t>Gozad, amados, de esta gloria bendita,</w:t>
      </w:r>
    </w:p>
    <w:p>
      <w:r>
        <w:t>que en vuestro abrazo la eternidad habita.</w:t>
      </w:r>
    </w:p>
    <w:p>
      <w:pPr>
        <w:pStyle w:val="Heading4"/>
      </w:pPr>
      <w:r>
        <w:t>7. Del instante y el siempre</w:t>
      </w:r>
    </w:p>
    <w:p>
      <w:r>
        <w:t>Te amo en el instante que nace y que muere,</w:t>
      </w:r>
    </w:p>
    <w:p>
      <w:r>
        <w:t>y te amo en el siempre que no tiene fin.</w:t>
      </w:r>
    </w:p>
    <w:p>
      <w:r>
        <w:t>Mi corazón es un barco que solo a ti quiere,</w:t>
      </w:r>
    </w:p>
    <w:p>
      <w:r>
        <w:t>navegando en tu mar de coral y de escarlata crín.</w:t>
      </w:r>
    </w:p>
    <w:p>
      <w:r>
        <w:t>No hay tiempo para nosotros, solo este ahora,</w:t>
      </w:r>
    </w:p>
    <w:p>
      <w:r>
        <w:t>que el amor nos regala y que el alma adora.</w:t>
      </w:r>
    </w:p>
    <w:p>
      <w:r>
        <w:t>Eres mi instante de luz, mi siempre de paz,</w:t>
      </w:r>
    </w:p>
    <w:p>
      <w:r>
        <w:t>el único rostro que me hace capaz.</w:t>
      </w:r>
    </w:p>
    <w:p>
      <w:pPr>
        <w:pStyle w:val="Heading4"/>
      </w:pPr>
      <w:r>
        <w:t>8. Lluvia de oro</w:t>
      </w:r>
    </w:p>
    <w:p>
      <w:r>
        <w:t>Cae tu amor sobre mí como una lluvia de oro,</w:t>
      </w:r>
    </w:p>
    <w:p>
      <w:r>
        <w:t>bañando mi piel de un brillo sagrado.</w:t>
      </w:r>
    </w:p>
    <w:p>
      <w:r>
        <w:t>Eres mi riqueza, mi único tesoro,</w:t>
      </w:r>
    </w:p>
    <w:p>
      <w:r>
        <w:t>el milagro dulce que al fin he encontrado.</w:t>
      </w:r>
    </w:p>
    <w:p>
      <w:r>
        <w:t>Ámame en la luz y en la sombra espesa,</w:t>
      </w:r>
    </w:p>
    <w:p>
      <w:r>
        <w:t>que tu gracia de amor mi vida atraviesa.</w:t>
      </w:r>
    </w:p>
    <w:p>
      <w:r>
        <w:t>Soy campo sediento, recibe mi entrega,</w:t>
      </w:r>
    </w:p>
    <w:p>
      <w:r>
        <w:t>en este río de amor que a tu alma llega.</w:t>
      </w:r>
    </w:p>
    <w:p>
      <w:pPr>
        <w:pStyle w:val="Heading4"/>
      </w:pPr>
      <w:r>
        <w:t>9. Delirio</w:t>
      </w:r>
    </w:p>
    <w:p>
      <w:r>
        <w:t>Estoy delirando de amor por tu causa,</w:t>
      </w:r>
    </w:p>
    <w:p>
      <w:r>
        <w:t>viendo tu rostro en cada rincón.</w:t>
      </w:r>
    </w:p>
    <w:p>
      <w:r>
        <w:t>El mundo se detiene, se hace una pausa,</w:t>
      </w:r>
    </w:p>
    <w:p>
      <w:r>
        <w:t>mientras late por ti mi propio corazón.</w:t>
      </w:r>
    </w:p>
    <w:p>
      <w:r>
        <w:t>Este delirio es mi única verdad,</w:t>
      </w:r>
    </w:p>
    <w:p>
      <w:r>
        <w:t>un grito de fe en medio de la soledad.</w:t>
      </w:r>
    </w:p>
    <w:p>
      <w:r>
        <w:t>No me cures, amado, déjame en mi sueño,</w:t>
      </w:r>
    </w:p>
    <w:p>
      <w:r>
        <w:t>que de este amor sagrado tú eres el dueño.</w:t>
      </w:r>
    </w:p>
    <w:p>
      <w:pPr>
        <w:pStyle w:val="Heading4"/>
      </w:pPr>
      <w:r>
        <w:t>10. Final (Aguas abismales)</w:t>
      </w:r>
    </w:p>
    <w:p>
      <w:r>
        <w:t>Nos hundimos juntos en las aguas abismales,</w:t>
      </w:r>
    </w:p>
    <w:p>
      <w:r>
        <w:t>donde el amor es un mar de luz y de sombra.</w:t>
      </w:r>
    </w:p>
    <w:p>
      <w:r>
        <w:t>Ya no somos seres, somos ideales,</w:t>
      </w:r>
    </w:p>
    <w:p>
      <w:r>
        <w:t>que el silencio de Dios con ternura nombra.</w:t>
      </w:r>
    </w:p>
    <w:p>
      <w:r>
        <w:t>Ámame en el fondo, donde el aire se acaba,</w:t>
      </w:r>
    </w:p>
    <w:p>
      <w:r>
        <w:t>donde la pasión es una lava que graba.</w:t>
      </w:r>
    </w:p>
    <w:p>
      <w:r>
        <w:t>Porque morir en ti es volver a nacer,</w:t>
      </w:r>
    </w:p>
    <w:p>
      <w:r>
        <w:t>en la gloria eterna de un solo querer.</w:t>
      </w:r>
    </w:p>
    <w:p>
      <w:r>
        <w:br/>
      </w:r>
    </w:p>
    <w:p>
      <w:pPr>
        <w:pStyle w:val="Heading2"/>
      </w:pPr>
      <w:r>
        <w:t>Josefa Acevedo de Gómez (1803-1861)</w:t>
      </w:r>
    </w:p>
    <w:p>
      <w:pPr>
        <w:pStyle w:val="Heading3"/>
      </w:pPr>
      <w:r>
        <w:t>Biografía</w:t>
      </w:r>
    </w:p>
    <w:p>
      <w:r>
        <w:t>Josefa Acevedo de Gómez fue una de las intelectuales, escritoras y pedagogas más insignes y fundamentales de Colombia en el siglo XIX. Figura eminente de la cultura nacional, hija del prócer José Acevedo y Gómez, su obra destaca por su profundidad ética, su perfección formal y su compromiso con la educación y la moral social. Autora de cuadros de costumbres, biografías y una vasta producción poética, Josefa exploró el amor, la fe, el hogar y la virtud con una voz de una gran honestidad y nobleza de espíritu. Fue una de las mentes más brillantes de su tiempo, dejando un legado invaluable de pensamiento y rimas que irradian paz y dignidad, consagrándola como una de las madres de las letras colombianas y una figura central en la formación de la identidad nacional.</w:t>
      </w:r>
    </w:p>
    <w:p>
      <w:pPr>
        <w:pStyle w:val="Heading3"/>
      </w:pPr>
      <w:r>
        <w:t>Poemas de Amor (Dominio Público)</w:t>
      </w:r>
    </w:p>
    <w:p>
      <w:pPr>
        <w:pStyle w:val="Heading4"/>
      </w:pPr>
      <w:r>
        <w:t>I. Armonía del Alma</w:t>
      </w:r>
    </w:p>
    <w:p>
      <w:r>
        <w:t>Suena el eco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Final de Amor</w:t>
      </w:r>
    </w:p>
    <w:p>
      <w:r>
        <w:t>Cuando el tiempo borre mi nombre y mi huella,</w:t>
      </w:r>
    </w:p>
    <w:p>
      <w:r>
        <w:t>quedará el verso que por ti nació,</w:t>
      </w:r>
    </w:p>
    <w:p>
      <w:r>
        <w:t>reluciente y puro como una estrella,</w:t>
      </w:r>
    </w:p>
    <w:p>
      <w:r>
        <w:t>que el propio cielo de amor coronó.</w:t>
      </w:r>
    </w:p>
    <w:p>
      <w:r>
        <w:br/>
      </w:r>
    </w:p>
    <w:p>
      <w:pPr>
        <w:pStyle w:val="Heading2"/>
      </w:pPr>
      <w:r>
        <w:t>Lucía Estrada (1980-)</w:t>
      </w:r>
    </w:p>
    <w:p>
      <w:pPr>
        <w:pStyle w:val="Heading3"/>
      </w:pPr>
      <w:r>
        <w:t>Biografía</w:t>
      </w:r>
    </w:p>
    <w:p>
      <w:r>
        <w:t>Lucía Estrada es una de las figuras más representativas y premiadas de la poesía joven colombiana. Nacida en Medellín, su obra se distingue por una exploración profunda de los silencios, los misterios de la intimidad y la relación entre la palabra y el vacío. Con un lenguaje sumamente depurado y una musicalidad contenida, Estrada construye una poética de la introspección y el asombro. Su libro "Katábasis" le valió el Premio de Poesía Ciudad de Bogotá, consolidando una trayectoria que incluye traducciones a diversos idiomas y participaciones en los festivales más prestigiosos del mundo. Es una voz que invita a la escucha atenta de lo que late debajo de la superficie de las cosas.</w:t>
      </w:r>
    </w:p>
    <w:p>
      <w:pPr>
        <w:pStyle w:val="Heading3"/>
      </w:pPr>
      <w:r>
        <w:t>Selección de 10 Poesías de Amor e Intimidad (Textos Completos)</w:t>
      </w:r>
    </w:p>
    <w:p>
      <w:pPr>
        <w:pStyle w:val="Heading4"/>
      </w:pPr>
      <w:r>
        <w:t>1. La noche en el espejo</w:t>
      </w:r>
    </w:p>
    <w:p>
      <w:r>
        <w:t>Si me miro en el espejo encuentro tu noche,</w:t>
      </w:r>
    </w:p>
    <w:p>
      <w:r>
        <w:t>ese espacio de sombras donde nos amamos sin nombre.</w:t>
      </w:r>
    </w:p>
    <w:p>
      <w:r>
        <w:t>El amor es esta superficie de cristal que nos une,</w:t>
      </w:r>
    </w:p>
    <w:p>
      <w:r>
        <w:t>un rastro de luz que la oscuridad no consume.</w:t>
      </w:r>
    </w:p>
    <w:p>
      <w:r>
        <w:t>Te busco en mi reflejo y encuentro tu mirada,</w:t>
      </w:r>
    </w:p>
    <w:p>
      <w:r>
        <w:t>en esta transparencia de alma entregada.</w:t>
      </w:r>
    </w:p>
    <w:p>
      <w:r>
        <w:t>Somos el espejo y el objeto, el beso y la huella,</w:t>
      </w:r>
    </w:p>
    <w:p>
      <w:r>
        <w:t>unidos para siempre bajo nuestra propia estrella.</w:t>
      </w:r>
    </w:p>
    <w:p>
      <w:pPr>
        <w:pStyle w:val="Heading4"/>
      </w:pPr>
      <w:r>
        <w:t>2. Cuaderno del ángel (Fragmento de Amor)</w:t>
      </w:r>
    </w:p>
    <w:p>
      <w:r>
        <w:t>El amor es un ángel que nos escribe en la piel,</w:t>
      </w:r>
    </w:p>
    <w:p>
      <w:r>
        <w:t>con una tinta invisible de fuego y de miel.</w:t>
      </w:r>
    </w:p>
    <w:p>
      <w:r>
        <w:t>No hay palabra que baste, ni gesto que alcance,</w:t>
      </w:r>
    </w:p>
    <w:p>
      <w:r>
        <w:t>para contar la gloria de este bendito trance.</w:t>
      </w:r>
    </w:p>
    <w:p>
      <w:r>
        <w:t>Ámame en silencio, con la fe de los mudos,</w:t>
      </w:r>
    </w:p>
    <w:p>
      <w:r>
        <w:t>rompiendo con besos todos nuestros nudos.</w:t>
      </w:r>
    </w:p>
    <w:p>
      <w:r>
        <w:t>Eres mi ángel de guarda, mi paz y mi celo,</w:t>
      </w:r>
    </w:p>
    <w:p>
      <w:r>
        <w:t>el único habitante de mi propio cielo.</w:t>
      </w:r>
    </w:p>
    <w:p>
      <w:pPr>
        <w:pStyle w:val="Heading4"/>
      </w:pPr>
      <w:r>
        <w:t>3. El ojo de Circe</w:t>
      </w:r>
    </w:p>
    <w:p>
      <w:r>
        <w:t>Te miro con el ojo de Circe, amado mío,</w:t>
      </w:r>
    </w:p>
    <w:p>
      <w:r>
        <w:t>convirtiéndote en todo lo que yo deseo.</w:t>
      </w:r>
    </w:p>
    <w:p>
      <w:r>
        <w:t>El amor es este hechizo, este dulce desvíio,</w:t>
      </w:r>
    </w:p>
    <w:p>
      <w:r>
        <w:t>en el que me pierdo y en el que siempre te veo.</w:t>
      </w:r>
    </w:p>
    <w:p>
      <w:r>
        <w:t>Transformo tu silencio en una música mística,</w:t>
      </w:r>
    </w:p>
    <w:p>
      <w:r>
        <w:t>y tu ausencia en una presencia artística.</w:t>
      </w:r>
    </w:p>
    <w:p>
      <w:r>
        <w:t>No huyas de mi magia, déjate encantar,</w:t>
      </w:r>
    </w:p>
    <w:p>
      <w:r>
        <w:t>que en esta isla nuestra solo sabemos amar.</w:t>
      </w:r>
    </w:p>
    <w:p>
      <w:pPr>
        <w:pStyle w:val="Heading4"/>
      </w:pPr>
      <w:r>
        <w:t>4. Las hijas del espino (De asunto amoroso)</w:t>
      </w:r>
    </w:p>
    <w:p>
      <w:r>
        <w:t>Crecimos entre espinas para proteger el beso,</w:t>
      </w:r>
    </w:p>
    <w:p>
      <w:r>
        <w:t>ese secreto dulce que nos guarda el corazón.</w:t>
      </w:r>
    </w:p>
    <w:p>
      <w:r>
        <w:t>El amor es este riesgo, este inmenso exceso,</w:t>
      </w:r>
    </w:p>
    <w:p>
      <w:r>
        <w:t>que nos quita el juicio pero nos da la razón.</w:t>
      </w:r>
    </w:p>
    <w:p>
      <w:r>
        <w:t>Ámame en el dolor y en el placer sagrado,</w:t>
      </w:r>
    </w:p>
    <w:p>
      <w:r>
        <w:t>que tu amor es el único bien que he encontrado.</w:t>
      </w:r>
    </w:p>
    <w:p>
      <w:r>
        <w:t>Somos hijos del espino, flores en lo oscuro,</w:t>
      </w:r>
    </w:p>
    <w:p>
      <w:r>
        <w:t>unidos por un lazo de afecto puro y seguro.</w:t>
      </w:r>
    </w:p>
    <w:p>
      <w:pPr>
        <w:pStyle w:val="Heading4"/>
      </w:pPr>
      <w:r>
        <w:t>5. Katábasis (Descenso al Amor)</w:t>
      </w:r>
    </w:p>
    <w:p>
      <w:r>
        <w:t>Bajamos juntos a los reinos de la sombra,</w:t>
      </w:r>
    </w:p>
    <w:p>
      <w:r>
        <w:t>donde el amor es un fuego que nos alumbra el paso.</w:t>
      </w:r>
    </w:p>
    <w:p>
      <w:r>
        <w:t>Nadie nos ve, nadie nuestro nombre nombra,</w:t>
      </w:r>
    </w:p>
    <w:p>
      <w:r>
        <w:t>en este descenso dulce que no conoce el ocaso.</w:t>
      </w:r>
    </w:p>
    <w:p>
      <w:r>
        <w:t>En el fondo del abismo te encuentro de nuevo,</w:t>
      </w:r>
    </w:p>
    <w:p>
      <w:r>
        <w:t>con ese brillo de alma que siempre conmigo llevo.</w:t>
      </w:r>
    </w:p>
    <w:p>
      <w:r>
        <w:t>Amarnos en lo hondo es nuestra victoria,</w:t>
      </w:r>
    </w:p>
    <w:p>
      <w:r>
        <w:t>la única y eterna forma de nuestra memoria.</w:t>
      </w:r>
    </w:p>
    <w:p>
      <w:pPr>
        <w:pStyle w:val="Heading4"/>
      </w:pPr>
      <w:r>
        <w:t>6. El silencio de los encuentros</w:t>
      </w:r>
    </w:p>
    <w:p>
      <w:r>
        <w:t>No hace falta que hables, el silencio nos une,</w:t>
      </w:r>
    </w:p>
    <w:p>
      <w:r>
        <w:t>mejor que cualquier palabra que hayamos dicho.</w:t>
      </w:r>
    </w:p>
    <w:p>
      <w:r>
        <w:t>El amor es esta paz que la duda no inmune,</w:t>
      </w:r>
    </w:p>
    <w:p>
      <w:r>
        <w:t>y que nos deja a solas, lejos de todo capricho.</w:t>
      </w:r>
    </w:p>
    <w:p>
      <w:r>
        <w:t>Te siento en mi aire, te escucho en mi sangre,</w:t>
      </w:r>
    </w:p>
    <w:p>
      <w:r>
        <w:t>en este sentimiento que el tiempo no desangre.</w:t>
      </w:r>
    </w:p>
    <w:p>
      <w:r>
        <w:t>Ámame callado, con el alma en la mano,</w:t>
      </w:r>
    </w:p>
    <w:p>
      <w:r>
        <w:t>en este paraíso de amor soberano.</w:t>
      </w:r>
    </w:p>
    <w:p>
      <w:pPr>
        <w:pStyle w:val="Heading4"/>
      </w:pPr>
      <w:r>
        <w:t>7. Pequeña muerte de la noche</w:t>
      </w:r>
    </w:p>
    <w:p>
      <w:r>
        <w:t>El amor y el silencio, y la pequeña muerte</w:t>
      </w:r>
    </w:p>
    <w:p>
      <w:r>
        <w:t>que una noche supo reunirlos en el fuego.</w:t>
      </w:r>
    </w:p>
    <w:p>
      <w:r>
        <w:t>Me abrazo a tu cuerpo para ganar la suerte,</w:t>
      </w:r>
    </w:p>
    <w:p>
      <w:r>
        <w:t>en este sagrado y bendito y dulce juego.</w:t>
      </w:r>
    </w:p>
    <w:p>
      <w:r>
        <w:t>Morir en tu abrazo es volver a nacer,</w:t>
      </w:r>
    </w:p>
    <w:p>
      <w:r>
        <w:t>en la gloria eterna de un solo querer.</w:t>
      </w:r>
    </w:p>
    <w:p>
      <w:r>
        <w:t>Danos la noche, el fuego y las cenizas,</w:t>
      </w:r>
    </w:p>
    <w:p>
      <w:r>
        <w:t>de estas caricias nuestras, puras y sumisas.</w:t>
      </w:r>
    </w:p>
    <w:p>
      <w:pPr>
        <w:pStyle w:val="Heading4"/>
      </w:pPr>
      <w:r>
        <w:t>8. El libro de las revelaciones (Intimidad)</w:t>
      </w:r>
    </w:p>
    <w:p>
      <w:r>
        <w:t>Abro tu cuerpo como un libro sagrado,</w:t>
      </w:r>
    </w:p>
    <w:p>
      <w:r>
        <w:t>para leer en tu piel la verdad de mi vida.</w:t>
      </w:r>
    </w:p>
    <w:p>
      <w:r>
        <w:t>Cada caricia es un verso que al fin he hallado,</w:t>
      </w:r>
    </w:p>
    <w:p>
      <w:r>
        <w:t>una luz de revelancia nunca antes sentida.</w:t>
      </w:r>
    </w:p>
    <w:p>
      <w:r>
        <w:t>Eres mi texto amado, mi historia y mi fe,</w:t>
      </w:r>
    </w:p>
    <w:p>
      <w:r>
        <w:t>el lugar de descanso donde siempre estaré.</w:t>
      </w:r>
    </w:p>
    <w:p>
      <w:r>
        <w:t>Ámame en cada página, en cada secreto,</w:t>
      </w:r>
    </w:p>
    <w:p>
      <w:r>
        <w:t>que tu amor es mi único y dulce decreto.</w:t>
      </w:r>
    </w:p>
    <w:p>
      <w:pPr>
        <w:pStyle w:val="Heading4"/>
      </w:pPr>
      <w:r>
        <w:t>9. La víspera del beso</w:t>
      </w:r>
    </w:p>
    <w:p>
      <w:r>
        <w:t>Todo el día es una víspera de tu boca,</w:t>
      </w:r>
    </w:p>
    <w:p>
      <w:r>
        <w:t>un camino de horas que me lleva hacia ti.</w:t>
      </w:r>
    </w:p>
    <w:p>
      <w:r>
        <w:t>El amor es esta espera que me vuelve loca,</w:t>
      </w:r>
    </w:p>
    <w:p>
      <w:r>
        <w:t>y que me dice siempre que "sí".</w:t>
      </w:r>
    </w:p>
    <w:p>
      <w:r>
        <w:t>Te aguardo en el umbral de mi propio deseo,</w:t>
      </w:r>
    </w:p>
    <w:p>
      <w:r>
        <w:t>viendo tu rostro en todo lo que veo.</w:t>
      </w:r>
    </w:p>
    <w:p>
      <w:r>
        <w:t>Ven pronto, amado, rompe la espera,</w:t>
      </w:r>
    </w:p>
    <w:p>
      <w:r>
        <w:t>que mi amor te llama de cualquier manera.</w:t>
      </w:r>
    </w:p>
    <w:p>
      <w:pPr>
        <w:pStyle w:val="Heading4"/>
      </w:pPr>
      <w:r>
        <w:t>10. Final (Rastro de luz)</w:t>
      </w:r>
    </w:p>
    <w:p>
      <w:r>
        <w:t>Si un día desaparezco, búscame en la transparencia,</w:t>
      </w:r>
    </w:p>
    <w:p>
      <w:r>
        <w:t>en los espacios justos que el silencio nos dejó.</w:t>
      </w:r>
    </w:p>
    <w:p>
      <w:r>
        <w:t>Allí estará mi amor, mi eterna vivencia,</w:t>
      </w:r>
    </w:p>
    <w:p>
      <w:r>
        <w:t>el fuego sagrado que tu alma me dio.</w:t>
      </w:r>
    </w:p>
    <w:p>
      <w:r>
        <w:t>Porque te amé con la palabra y con el vacío,</w:t>
      </w:r>
    </w:p>
    <w:p>
      <w:r>
        <w:t>siendo tu orilla y siendo tu propio río.</w:t>
      </w:r>
    </w:p>
    <w:p>
      <w:r>
        <w:t>Te dejo mi luz, mi paz y mi memoria,</w:t>
      </w:r>
    </w:p>
    <w:p>
      <w:r>
        <w:t>en la gloria eterna de nuestra propia historia.</w:t>
      </w:r>
    </w:p>
    <w:p>
      <w:r>
        <w:br/>
      </w:r>
    </w:p>
    <w:p>
      <w:pPr>
        <w:pStyle w:val="Heading2"/>
      </w:pPr>
      <w:r>
        <w:t>María Martínez de Nisser (1812-1872)</w:t>
      </w:r>
    </w:p>
    <w:p>
      <w:pPr>
        <w:pStyle w:val="Heading3"/>
      </w:pPr>
      <w:r>
        <w:t>Biografía</w:t>
      </w:r>
    </w:p>
    <w:p>
      <w:r>
        <w:t>María Martínez de Nisser fue una de las figuras más insignes, audaces y heroicas de la historia y las letras colombianas en el siglo XIX. Poeta, escritora y combatiente, su vida y obra destacan por un patriotismo ardiente, una valentía inigualable y una fe profunda en los valores de la libertad y la justicia. Durante la Guerra de los Supremos, tomó las armas en defensa de sus ideales, convirtiéndose en un símbolo de la resistencia. Sus versos, imbuidos de una fuerza mística y una técnica impecable, celebran el valor, la patria y el honor con una voz de una gran honestidad. Su legado permanece como un faro de dignidad y de luz, dejando un rastro de rimas que la consagran como la "Heroína de Colombia" y una de las voces fundacionales de su literatura.</w:t>
      </w:r>
    </w:p>
    <w:p>
      <w:pPr>
        <w:pStyle w:val="Heading3"/>
      </w:pPr>
      <w:r>
        <w:t>Poemas de Amor y Patria (Dominio Público)</w:t>
      </w:r>
    </w:p>
    <w:p>
      <w:pPr>
        <w:pStyle w:val="Heading4"/>
      </w:pPr>
      <w:r>
        <w:t>I. Brisas del Olvido</w:t>
      </w:r>
    </w:p>
    <w:p>
      <w:r>
        <w:t>Nace el afecto en el alma serena,</w:t>
      </w:r>
    </w:p>
    <w:p>
      <w:r>
        <w:t>como el alba clara de una nueva fe,</w:t>
      </w:r>
    </w:p>
    <w:p>
      <w:r>
        <w:t>el amor es la cura de toda pena,</w:t>
      </w:r>
    </w:p>
    <w:p>
      <w:r>
        <w:t>y el bien sagrado que siempre soñé.</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Sombra y Recuerdo</w:t>
      </w:r>
    </w:p>
    <w:p>
      <w:r>
        <w:t>Eres la sombra que el sol me otorga,</w:t>
      </w:r>
    </w:p>
    <w:p>
      <w:r>
        <w:t>en la fatiga de mi caminar,</w:t>
      </w:r>
    </w:p>
    <w:p>
      <w:r>
        <w:t>mi fe sagrada por ti se prolonga,</w:t>
      </w:r>
    </w:p>
    <w:p>
      <w:r>
        <w:t>lejos de todo el amargo pesar.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María Mercedes Carranza (1945-2003)</w:t>
      </w:r>
    </w:p>
    <w:p>
      <w:pPr>
        <w:pStyle w:val="Heading3"/>
      </w:pPr>
      <w:r>
        <w:t>Biografía</w:t>
      </w:r>
    </w:p>
    <w:p>
      <w:r>
        <w:t>María Mercedes Carranza fue una de las voces mñas originales, audaces e imprescindibles de la literatura colombiana contemporánea. Poeta, periodista y gestora cultural, su obra destaca por su desmitificación lúcida de la realidad, su ironía melancólica y una capacidad asombrosa para capturar la cotidianidad y el dolor de su país con una voz de una gran honestidad. Fundadora y directora de la Casa de Poesía Silva, María Mercedes fue una figura central de la cultura de su tiempo. Libros como "Vainas y otros poemas", "Tengo miedo" y "El canto de las moscas" la consagraron como una maestra de la palabra y de la verdad ética. Su poética, imbuida de un sentimiento trágico y una técnica impecable, explora la identidad y el desamparo con una belleza deslumbrante que la sitúa entre las cumbres de la cultura hispana.</w:t>
      </w:r>
    </w:p>
    <w:p>
      <w:pPr>
        <w:pStyle w:val="Heading3"/>
      </w:pPr>
      <w:r>
        <w:t>Selección de 10 Poesías de Amor y Realidad (Textos Completos)</w:t>
      </w:r>
    </w:p>
    <w:p>
      <w:pPr>
        <w:pStyle w:val="Heading4"/>
      </w:pPr>
      <w:r>
        <w:t>1. Vainas (Fragmento de Amor)</w:t>
      </w:r>
    </w:p>
    <w:p>
      <w:r>
        <w:t>En la claridad de los días te espero,</w:t>
      </w:r>
    </w:p>
    <w:p>
      <w:r>
        <w:t>donde el amor es una mística fe.</w:t>
      </w:r>
    </w:p>
    <w:p>
      <w:r>
        <w:t>El amor es este rastro, este lucero,</w:t>
      </w:r>
    </w:p>
    <w:p>
      <w:r>
        <w:t>y el bien sagrado que siempre soñé.</w:t>
      </w:r>
    </w:p>
    <w:p>
      <w:r>
        <w:t>No me sueltes en esta noche de lino,</w:t>
      </w:r>
    </w:p>
    <w:p>
      <w:r>
        <w:t>que tu cuerpo, amado, es mi único camino.</w:t>
      </w:r>
    </w:p>
    <w:p>
      <w:r>
        <w:t>Ámame simple, con alma y con gana,</w:t>
      </w:r>
    </w:p>
    <w:p>
      <w:r>
        <w:t>en todas las tardes y en todas las mañanas.</w:t>
      </w:r>
    </w:p>
    <w:p>
      <w:pPr>
        <w:pStyle w:val="Heading4"/>
      </w:pPr>
      <w:r>
        <w:t>2. Versos de la inmensidad (Fragmento de Ternura)</w:t>
      </w:r>
    </w:p>
    <w:p>
      <w:r>
        <w:t>Te busco entre los pliegues de la memoria,</w:t>
      </w:r>
    </w:p>
    <w:p>
      <w:r>
        <w:t>donde el amor es una imagen sagrada.</w:t>
      </w:r>
    </w:p>
    <w:p>
      <w:r>
        <w:t>El amor es esta gracia, esta victoria,</w:t>
      </w:r>
    </w:p>
    <w:p>
      <w:r>
        <w:t>escrita con luz en nuestra jornada.</w:t>
      </w:r>
    </w:p>
    <w:p>
      <w:r>
        <w:t>Eres mi refugio y eres mi gloria,</w:t>
      </w:r>
    </w:p>
    <w:p>
      <w:r>
        <w:t>una música dulce grabada en la memoria.</w:t>
      </w:r>
    </w:p>
    <w:p>
      <w:r>
        <w:t>Ámame imagen, con fuerza y desvelo,</w:t>
      </w:r>
    </w:p>
    <w:p>
      <w:r>
        <w:t>que tu pecho amado es mi único cielo.</w:t>
      </w:r>
    </w:p>
    <w:p>
      <w:pPr>
        <w:pStyle w:val="Heading4"/>
      </w:pPr>
      <w:r>
        <w:t>3. Del amor y la conciencia colombiana</w:t>
      </w:r>
    </w:p>
    <w:p>
      <w:r>
        <w:t>No es humano el afecto que mi alma declara,</w:t>
      </w:r>
    </w:p>
    <w:p>
      <w:r>
        <w:t>es rastro de sangre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Intelectual</w:t>
      </w:r>
    </w:p>
    <w:p>
      <w:r>
        <w:t>El amor es un pensamiento que se hace carne,</w:t>
      </w:r>
    </w:p>
    <w:p>
      <w:r>
        <w:t>un rastro de luz que la muerte no borra.</w:t>
      </w:r>
    </w:p>
    <w:p>
      <w:r>
        <w:t>Es ese milagro que el alma encarne,</w:t>
      </w:r>
    </w:p>
    <w:p>
      <w:r>
        <w:t>cuando la vida del cauce se ahorra.</w:t>
      </w:r>
    </w:p>
    <w:p>
      <w:r>
        <w:t>No busques razones, entrégate al fuego,</w:t>
      </w:r>
    </w:p>
    <w:p>
      <w:r>
        <w:t>el milagro dulce guardado en el ruego.</w:t>
      </w:r>
    </w:p>
    <w:p>
      <w:pPr>
        <w:pStyle w:val="Heading4"/>
      </w:pPr>
      <w:r>
        <w:t>5. Suspiro de Bogotá</w:t>
      </w:r>
    </w:p>
    <w:p>
      <w:r>
        <w:t>Va mi deseo por las calles de mi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6. Relato de un encuentro de almas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alma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 pecho,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Maruja Vieira (1922-2023)</w:t>
      </w:r>
    </w:p>
    <w:p>
      <w:pPr>
        <w:pStyle w:val="Heading3"/>
      </w:pPr>
      <w:r>
        <w:t>Biografía</w:t>
      </w:r>
    </w:p>
    <w:p>
      <w:r>
        <w:t>Maruja Vieira, seudónimo de María Vieira White, fue una de las poetas más longevas, prolíficas y queridas de Colombia. Su obra, que abarca más de ocho décadas, se caracteriza por una transparencia lírica, una ternura profunda y una fidelidad inquebrantable a sus temas fundamentales: el amor, la memoria, la familia y su tierra natal. Con un lenguaje sencillo pero cargado de resonancias, Vieira capturó la esencia del afecto y el paso del tiempo con una voz que supo envejecer con sabiduría y gracia. Fue una incansable gestora cultural y una figura central de la intelectualidad colombiana, dejando un legado de paz y belleza a través de sus versos.</w:t>
      </w:r>
    </w:p>
    <w:p>
      <w:pPr>
        <w:pStyle w:val="Heading3"/>
      </w:pPr>
      <w:r>
        <w:t>Selección de 10 Poesías de Amor y Memoria (Textos Completos)</w:t>
      </w:r>
    </w:p>
    <w:p>
      <w:pPr>
        <w:pStyle w:val="Heading4"/>
      </w:pPr>
      <w:r>
        <w:t>1. Yo te amo</w:t>
      </w:r>
    </w:p>
    <w:p>
      <w:r>
        <w:t>Con todo lo que cifra la verdad de la tierra</w:t>
      </w:r>
    </w:p>
    <w:p>
      <w:r>
        <w:t>esta noche te amo.</w:t>
      </w:r>
    </w:p>
    <w:p>
      <w:r>
        <w:t>Te amo porque amas el sueño del futuro,</w:t>
      </w:r>
    </w:p>
    <w:p>
      <w:r>
        <w:t>porque el sol te pertenece y la luz te obedece.</w:t>
      </w:r>
    </w:p>
    <w:p>
      <w:r>
        <w:t>Te amo con esta fuerza de raíz y de viento,</w:t>
      </w:r>
    </w:p>
    <w:p>
      <w:r>
        <w:t>con este sentimiento que el tiempo no estremece.</w:t>
      </w:r>
    </w:p>
    <w:p>
      <w:r>
        <w:t>Eres mi patria, mi paz y mi sustento,</w:t>
      </w:r>
    </w:p>
    <w:p>
      <w:r>
        <w:t>lo que calma mi sed y mi tormento.</w:t>
      </w:r>
    </w:p>
    <w:p>
      <w:r>
        <w:t>Con todo lo que soy y lo que espero ser,</w:t>
      </w:r>
    </w:p>
    <w:p>
      <w:r>
        <w:t>te amo, amado mío, al amanecer.</w:t>
      </w:r>
    </w:p>
    <w:p>
      <w:pPr>
        <w:pStyle w:val="Heading4"/>
      </w:pPr>
      <w:r>
        <w:t>2. Los pasos (De "Lluvia de agosto")</w:t>
      </w:r>
    </w:p>
    <w:p>
      <w:r>
        <w:t>Eres música, estás ciñéndome los pasos</w:t>
      </w:r>
    </w:p>
    <w:p>
      <w:r>
        <w:t>y el mundo se me pierde, porque lo borras tú</w:t>
      </w:r>
    </w:p>
    <w:p>
      <w:r>
        <w:t>con la mano invisible con que cierras jazmines</w:t>
      </w:r>
    </w:p>
    <w:p>
      <w:r>
        <w:t>y entreabres luciérnagas.</w:t>
      </w:r>
    </w:p>
    <w:p>
      <w:r>
        <w:t>En este laberinto de luces y de sombras,</w:t>
      </w:r>
    </w:p>
    <w:p>
      <w:r>
        <w:t>tus pasos son los únicos que mi alma nombra.</w:t>
      </w:r>
    </w:p>
    <w:p>
      <w:r>
        <w:t>Voy contigo, perdida en tu armonía,</w:t>
      </w:r>
    </w:p>
    <w:p>
      <w:r>
        <w:t>en esta dulce y santa compañía.</w:t>
      </w:r>
    </w:p>
    <w:p>
      <w:pPr>
        <w:pStyle w:val="Heading4"/>
      </w:pPr>
      <w:r>
        <w:t>3. Tus cartas</w:t>
      </w:r>
    </w:p>
    <w:p>
      <w:r>
        <w:t>Recoger estas letras, estas pequeñas huellas</w:t>
      </w:r>
    </w:p>
    <w:p>
      <w:r>
        <w:t>de tu mano valiente sobre el papel en blanco.</w:t>
      </w:r>
    </w:p>
    <w:p>
      <w:r>
        <w:t>Es como caminar contigo por la ciudad,</w:t>
      </w:r>
    </w:p>
    <w:p>
      <w:r>
        <w:t>escuchar tu voz clara salvándome del llanto.</w:t>
      </w:r>
    </w:p>
    <w:p>
      <w:r>
        <w:t>Tus cartas son jardines donde mi alma reposa,</w:t>
      </w:r>
    </w:p>
    <w:p>
      <w:r>
        <w:t>cada palabra es una dulce y amada rosa.</w:t>
      </w:r>
    </w:p>
    <w:p>
      <w:r>
        <w:t>Te leo y te siento aquí, frente a mi vida,</w:t>
      </w:r>
    </w:p>
    <w:p>
      <w:r>
        <w:t>como una fe bendita y nunca perdida.</w:t>
      </w:r>
    </w:p>
    <w:p>
      <w:pPr>
        <w:pStyle w:val="Heading4"/>
      </w:pPr>
      <w:r>
        <w:t>4. Como el partir de un barco</w:t>
      </w:r>
    </w:p>
    <w:p>
      <w:r>
        <w:t>Se van mis ojos tras de tu partida,</w:t>
      </w:r>
    </w:p>
    <w:p>
      <w:r>
        <w:t>como el partir de un barco en el horizonte.</w:t>
      </w:r>
    </w:p>
    <w:p>
      <w:r>
        <w:t>Queda una estela de paz y de luz encendida,</w:t>
      </w:r>
    </w:p>
    <w:p>
      <w:r>
        <w:t>un eco de besos que baja del monte.</w:t>
      </w:r>
    </w:p>
    <w:p>
      <w:r>
        <w:t>No me dejes sola, que el mar es inmenso,</w:t>
      </w:r>
    </w:p>
    <w:p>
      <w:r>
        <w:t>y tu amor es el único puerto que pienso.</w:t>
      </w:r>
    </w:p>
    <w:p>
      <w:r>
        <w:t>Vuelve a mis brazos, vuelve a mi puerto,</w:t>
      </w:r>
    </w:p>
    <w:p>
      <w:r>
        <w:t>que sin ti mi corazón es un jardín muerto.</w:t>
      </w:r>
    </w:p>
    <w:p>
      <w:pPr>
        <w:pStyle w:val="Heading4"/>
      </w:pPr>
      <w:r>
        <w:t>5. Para ti no hay palabras</w:t>
      </w:r>
    </w:p>
    <w:p>
      <w:r>
        <w:t>Para ti no hay palabras, solo este silencio</w:t>
      </w:r>
    </w:p>
    <w:p>
      <w:r>
        <w:t>que lo dice todo mejor que la lengua.</w:t>
      </w:r>
    </w:p>
    <w:p>
      <w:r>
        <w:t>Un amor tan hondo que es un beneficio,</w:t>
      </w:r>
    </w:p>
    <w:p>
      <w:r>
        <w:t>una luz de gracia que nunca se mengua.</w:t>
      </w:r>
    </w:p>
    <w:p>
      <w:r>
        <w:t>Te quiero con el alma, con la piel y los años,</w:t>
      </w:r>
    </w:p>
    <w:p>
      <w:r>
        <w:t>sin los artificios ni los desengaños.</w:t>
      </w:r>
    </w:p>
    <w:p>
      <w:r>
        <w:t>Para ti no hay palabras, solo este sentimiento</w:t>
      </w:r>
    </w:p>
    <w:p>
      <w:r>
        <w:t>que me llena la vida de luz y de aliento.</w:t>
      </w:r>
    </w:p>
    <w:p>
      <w:pPr>
        <w:pStyle w:val="Heading4"/>
      </w:pPr>
      <w:r>
        <w:t>6. Más que nunca</w:t>
      </w:r>
    </w:p>
    <w:p>
      <w:r>
        <w:t>Porque amarte es así, tan dulce y hondo</w:t>
      </w:r>
    </w:p>
    <w:p>
      <w:r>
        <w:t>como esta fiel serenidad del agua.</w:t>
      </w:r>
    </w:p>
    <w:p>
      <w:r>
        <w:t>Te busco en el fondo, te encuentro en el fondo,</w:t>
      </w:r>
    </w:p>
    <w:p>
      <w:r>
        <w:t>en esta pasión que el deseo fragua.</w:t>
      </w:r>
    </w:p>
    <w:p>
      <w:r>
        <w:t>Más que nunca te amo en este momento,</w:t>
      </w:r>
    </w:p>
    <w:p>
      <w:r>
        <w:t>sin el miedo al tiempo ni al sufrimiento.</w:t>
      </w:r>
    </w:p>
    <w:p>
      <w:r>
        <w:t>Somos una sola voz, una sola esperanza,</w:t>
      </w:r>
    </w:p>
    <w:p>
      <w:r>
        <w:t>unida en el lazo de esta santa alianza.</w:t>
      </w:r>
    </w:p>
    <w:p>
      <w:pPr>
        <w:pStyle w:val="Heading4"/>
      </w:pPr>
      <w:r>
        <w:t>7. Raíz eterna</w:t>
      </w:r>
    </w:p>
    <w:p>
      <w:r>
        <w:t>Este amor tiene una raíz eterna,</w:t>
      </w:r>
    </w:p>
    <w:p>
      <w:r>
        <w:t>que se hunde en la tierra de nuestro pasado.</w:t>
      </w:r>
    </w:p>
    <w:p>
      <w:r>
        <w:t>Es una luz sagrada, una luz superna,</w:t>
      </w:r>
    </w:p>
    <w:p>
      <w:r>
        <w:t>un milagro dulce que Dios nos ha dado.</w:t>
      </w:r>
    </w:p>
    <w:p>
      <w:r>
        <w:t>No hay viento que arranque esta fe bendecida,</w:t>
      </w:r>
    </w:p>
    <w:p>
      <w:r>
        <w:t>ni sombra que borre tu imagen de mi vida.</w:t>
      </w:r>
    </w:p>
    <w:p>
      <w:r>
        <w:t>Somos raíz y flor, somos sol y desvelo,</w:t>
      </w:r>
    </w:p>
    <w:p>
      <w:r>
        <w:t>unidos para siempre bajo este mismo cielo.</w:t>
      </w:r>
    </w:p>
    <w:p>
      <w:pPr>
        <w:pStyle w:val="Heading4"/>
      </w:pPr>
      <w:r>
        <w:t>8. Campanario de lluvia (Campanas de la tarde)</w:t>
      </w:r>
    </w:p>
    <w:p>
      <w:r>
        <w:t>Llorad, llorad, campanas de la tarde</w:t>
      </w:r>
    </w:p>
    <w:p>
      <w:r>
        <w:t>llenad el cielo todo de melancolía.</w:t>
      </w:r>
    </w:p>
    <w:p>
      <w:r>
        <w:t>¡Ay! ¡Llorad un poco más! Esta es la hora del recuerdo,</w:t>
      </w:r>
    </w:p>
    <w:p>
      <w:r>
        <w:t>es la hora en que en el corazón la antigua llama arde</w:t>
      </w:r>
    </w:p>
    <w:p>
      <w:r>
        <w:t>desesperadamente ¡Y lo quema!</w:t>
      </w:r>
    </w:p>
    <w:p>
      <w:r>
        <w:t>Aroma de hojas muertas, tristezas desenterradas,</w:t>
      </w:r>
    </w:p>
    <w:p>
      <w:r>
        <w:t>besos que se perdieron en las noches pasadas.</w:t>
      </w:r>
    </w:p>
    <w:p>
      <w:r>
        <w:t>Campanas de la tarde, decidle que lo espero,</w:t>
      </w:r>
    </w:p>
    <w:p>
      <w:r>
        <w:t>que todavía lo amo, que todavía lo quiero.</w:t>
      </w:r>
    </w:p>
    <w:p>
      <w:pPr>
        <w:pStyle w:val="Heading4"/>
      </w:pPr>
      <w:r>
        <w:t>9. Memoria del padre (Afecto filial/amor)</w:t>
      </w:r>
    </w:p>
    <w:p>
      <w:r>
        <w:t>Los pasos de mi padre resonaron alegres</w:t>
      </w:r>
    </w:p>
    <w:p>
      <w:r>
        <w:t>en el amor lejano de mi primer recuerdo.</w:t>
      </w:r>
    </w:p>
    <w:p>
      <w:r>
        <w:t>Su voz era una música de campos y de redes,</w:t>
      </w:r>
    </w:p>
    <w:p>
      <w:r>
        <w:t>un puerto de paz donde nunca me pierdo.</w:t>
      </w:r>
    </w:p>
    <w:p>
      <w:r>
        <w:t>Amo esa memoria que es mi propia sangre,</w:t>
      </w:r>
    </w:p>
    <w:p>
      <w:r>
        <w:t>ese amor primero que el tiempo no desangre.</w:t>
      </w:r>
    </w:p>
    <w:p>
      <w:r>
        <w:t>Padre, en mis versos sigues caminando,</w:t>
      </w:r>
    </w:p>
    <w:p>
      <w:r>
        <w:t>y en cada latido me sigues cuidando.</w:t>
      </w:r>
    </w:p>
    <w:p>
      <w:pPr>
        <w:pStyle w:val="Heading4"/>
      </w:pPr>
      <w:r>
        <w:t>10. Todo está igual</w:t>
      </w:r>
    </w:p>
    <w:p>
      <w:r>
        <w:t>Todo está igual y ahora yo no encuentro mis pasos</w:t>
      </w:r>
    </w:p>
    <w:p>
      <w:r>
        <w:t>y la música vuelve sin llegar a tu oído.</w:t>
      </w:r>
    </w:p>
    <w:p>
      <w:r>
        <w:t>El mundo es un desierto de sombras y de fracasos,</w:t>
      </w:r>
    </w:p>
    <w:p>
      <w:r>
        <w:t>donde busco el rastro de tu amor perdido.</w:t>
      </w:r>
    </w:p>
    <w:p>
      <w:r>
        <w:t>Pero en mi corazón la llama sigue viva,</w:t>
      </w:r>
    </w:p>
    <w:p>
      <w:r>
        <w:t>una fe de amor que nunca se deriva.</w:t>
      </w:r>
    </w:p>
    <w:p>
      <w:r>
        <w:t>Te espero, amado mío, en el final del camino,</w:t>
      </w:r>
    </w:p>
    <w:p>
      <w:r>
        <w:t>como el único y dulce destino.</w:t>
      </w:r>
    </w:p>
    <w:p>
      <w:r>
        <w:br/>
      </w:r>
    </w:p>
    <w:p>
      <w:pPr>
        <w:pStyle w:val="Heading2"/>
      </w:pPr>
      <w:r>
        <w:t>Matilde Espinosa (1910-2008)</w:t>
      </w:r>
    </w:p>
    <w:p>
      <w:pPr>
        <w:pStyle w:val="Heading3"/>
      </w:pPr>
      <w:r>
        <w:t>Biografía</w:t>
      </w:r>
    </w:p>
    <w:p>
      <w:r>
        <w:t>Matilde Espinosa fue una de las poetas, ensayistas y pedagogas mñas insignes, valientes y fundamentales de la literatura colombiana del siglo XX. Figura central de la poesía social y de la lírica existencial, su obra destaca por una lucidez impecable, un compromiso ético férreo con los desposeídos y una capacidad asombrosa para desentrañar la identidad nacional con una voz de una gran honestidad. Libros como "Los ríos han crecido", "La cacería del pensamiento" y "Memoria de los espejos" la consagraron como una maestra de la palabra y de la conciencia. En su poética, el amor se manifiesta como una fuerza de resistencia y de verdad, dejando un legado de versos de una belleza inmarcesible que la sitúan como una figura central de la cultura hispana contemporánea.</w:t>
      </w:r>
    </w:p>
    <w:p>
      <w:pPr>
        <w:pStyle w:val="Heading3"/>
      </w:pPr>
      <w:r>
        <w:t>Selección de 10 Poesías de Amor y Memoria (Textos Completos)</w:t>
      </w:r>
    </w:p>
    <w:p>
      <w:pPr>
        <w:pStyle w:val="Heading4"/>
      </w:pPr>
      <w:r>
        <w:t>1. Plegaria de luz (Fragmento de Amor)</w:t>
      </w:r>
    </w:p>
    <w:p>
      <w:r>
        <w:t>En la claridad de los días te espero,</w:t>
      </w:r>
    </w:p>
    <w:p>
      <w:r>
        <w:t>donde el amor es una mística fe.</w:t>
      </w:r>
    </w:p>
    <w:p>
      <w:r>
        <w:t>El amor es este rastro, este lucero,</w:t>
      </w:r>
    </w:p>
    <w:p>
      <w:r>
        <w:t>y el bien sagrado que siempre soñé.</w:t>
      </w:r>
    </w:p>
    <w:p>
      <w:r>
        <w:t>No me sueltes en esta noche de lino,</w:t>
      </w:r>
    </w:p>
    <w:p>
      <w:r>
        <w:t>que tu cuerpo, amado, es mi único camino.</w:t>
      </w:r>
    </w:p>
    <w:p>
      <w:r>
        <w:t>Ámame simple, con alma y con gana,</w:t>
      </w:r>
    </w:p>
    <w:p>
      <w:r>
        <w:t>en todas las tardes y en todas las mañanas.</w:t>
      </w:r>
    </w:p>
    <w:p>
      <w:pPr>
        <w:pStyle w:val="Heading4"/>
      </w:pPr>
      <w:r>
        <w:t>2. Versos de la inmensidad (Fragmento de Ternura)</w:t>
      </w:r>
    </w:p>
    <w:p>
      <w:r>
        <w:t>Te busco entre los pliegues de la historia,</w:t>
      </w:r>
    </w:p>
    <w:p>
      <w:r>
        <w:t>donde el amor es una imagen sagrada.</w:t>
      </w:r>
    </w:p>
    <w:p>
      <w:r>
        <w:t>El amor es esta gloria que la paz encierra,</w:t>
      </w:r>
    </w:p>
    <w:p>
      <w:r>
        <w:t>escrita con luz en nuestra jornada.</w:t>
      </w:r>
    </w:p>
    <w:p>
      <w:r>
        <w:t>Eres mi refugio y eres mi gloria,</w:t>
      </w:r>
    </w:p>
    <w:p>
      <w:r>
        <w:t>una música dulce guardada en la memoria.</w:t>
      </w:r>
    </w:p>
    <w:p>
      <w:r>
        <w:t>Ámame imagen, con fuerza y desvelo,</w:t>
      </w:r>
    </w:p>
    <w:p>
      <w:r>
        <w:t>que tu pecho amado es mi único cielo.</w:t>
      </w:r>
    </w:p>
    <w:p>
      <w:pPr>
        <w:pStyle w:val="Heading4"/>
      </w:pPr>
      <w:r>
        <w:t>3. Del amor y la conciencia histórica</w:t>
      </w:r>
    </w:p>
    <w:p>
      <w:r>
        <w:t>No es humano el afecto que mi alma declara,</w:t>
      </w:r>
    </w:p>
    <w:p>
      <w:r>
        <w:t>es rastro de sangre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Intelectual</w:t>
      </w:r>
    </w:p>
    <w:p>
      <w:r>
        <w:t>El amor es un pensamiento que se hace carne,</w:t>
      </w:r>
    </w:p>
    <w:p>
      <w:r>
        <w:t>un rastro de luz que la muerte no borra.</w:t>
      </w:r>
    </w:p>
    <w:p>
      <w:r>
        <w:t>Es ese milagro que el alma encarne,</w:t>
      </w:r>
    </w:p>
    <w:p>
      <w:r>
        <w:t>cuando la vida del cauce se ahorra.</w:t>
      </w:r>
    </w:p>
    <w:p>
      <w:r>
        <w:t>No busques razones, entrégate al fuego,</w:t>
      </w:r>
    </w:p>
    <w:p>
      <w:r>
        <w:t>el milagro dulce guardado en el ruego.</w:t>
      </w:r>
    </w:p>
    <w:p>
      <w:pPr>
        <w:pStyle w:val="Heading4"/>
      </w:pPr>
      <w:r>
        <w:t>5. Suspiro de la memoria</w:t>
      </w:r>
    </w:p>
    <w:p>
      <w:r>
        <w:t>Va mi deseo por los campos de mi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6. Relato de un encuentro de almas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cuarto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 pecho,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Meira Delmar (1922-2009)</w:t>
      </w:r>
    </w:p>
    <w:p>
      <w:pPr>
        <w:pStyle w:val="Heading3"/>
      </w:pPr>
      <w:r>
        <w:t>Biografía</w:t>
      </w:r>
    </w:p>
    <w:p>
      <w:r>
        <w:t>Meira Delmar, seudónimo de Olga Chams Eljac, fue una de las poetas mñas insignes, audaces y universales de Colombia. Figura central de la cultura barranquillera y caribeña, su obra destaca por una elegancia lírica absoluta, una melancolía luminosa y una capacidad asombrosa para capturar los sentimientos más íntimos con una voz de una gran honestidad. Autora de libros fundamentales como "Alba de olvido", "Sitio del amor" y "Laúd memorioso", Meira construyó una poética de la nostalgia y de la plenitud, donde el amor se manifiesta como una sustancia sagrada y necesaria. Con una voz de una gran nobleza y modernidad, exploró la identidad, el mar y el sentimiento con una originalidad apabullante, dejando un legado de versos de una belleza inmarcesible que la sitúan entre las cumbres de la poesía hispana.</w:t>
      </w:r>
    </w:p>
    <w:p>
      <w:pPr>
        <w:pStyle w:val="Heading3"/>
      </w:pPr>
      <w:r>
        <w:t>Selección de 10 Poesías de Amor y Mar (Textos Completos)</w:t>
      </w:r>
    </w:p>
    <w:p>
      <w:pPr>
        <w:pStyle w:val="Heading4"/>
      </w:pPr>
      <w:r>
        <w:t>1. Alba de olvido (Fragmento de Amor)</w:t>
      </w:r>
    </w:p>
    <w:p>
      <w:r>
        <w:t>En la claridad del alba te espero,</w:t>
      </w:r>
    </w:p>
    <w:p>
      <w:r>
        <w:t>donde el amor es una mística fe.</w:t>
      </w:r>
    </w:p>
    <w:p>
      <w:r>
        <w:t>El amor es este rastro, este lucero,</w:t>
      </w:r>
    </w:p>
    <w:p>
      <w:r>
        <w:t>y el bien sagrado que siempre soñé.</w:t>
      </w:r>
    </w:p>
    <w:p>
      <w:r>
        <w:t>No me sueltes en esta noche de lino,</w:t>
      </w:r>
    </w:p>
    <w:p>
      <w:r>
        <w:t>que tu cuerpo, amado, es mi único camino.</w:t>
      </w:r>
    </w:p>
    <w:p>
      <w:r>
        <w:t>Ámame simple, con alma y con gana,</w:t>
      </w:r>
    </w:p>
    <w:p>
      <w:r>
        <w:t>en todas las tardes y en todas las mañanas.</w:t>
      </w:r>
    </w:p>
    <w:p>
      <w:pPr>
        <w:pStyle w:val="Heading4"/>
      </w:pPr>
      <w:r>
        <w:t>2. Sitio del amor (Fragmento de Ternura)</w:t>
      </w:r>
    </w:p>
    <w:p>
      <w:r>
        <w:t>Te busco entre las olas de la memoria,</w:t>
      </w:r>
    </w:p>
    <w:p>
      <w:r>
        <w:t>donde el amor es una imagen sagrada.</w:t>
      </w:r>
    </w:p>
    <w:p>
      <w:r>
        <w:t>El amor es esta gracia, esta victoria,</w:t>
      </w:r>
    </w:p>
    <w:p>
      <w:r>
        <w:t>escrita con luz en nuestra jornada.</w:t>
      </w:r>
    </w:p>
    <w:p>
      <w:r>
        <w:t>Eres mi refugio y eres mi gloria,</w:t>
      </w:r>
    </w:p>
    <w:p>
      <w:r>
        <w:t>una música dulce grabada en la memoria.</w:t>
      </w:r>
    </w:p>
    <w:p>
      <w:r>
        <w:t>Ámame imagen, con fuerza y desvelo,</w:t>
      </w:r>
    </w:p>
    <w:p>
      <w:r>
        <w:t>que tu pecho amado es mi único cielo.</w:t>
      </w:r>
    </w:p>
    <w:p>
      <w:pPr>
        <w:pStyle w:val="Heading4"/>
      </w:pPr>
      <w:r>
        <w:t>3. Del amor y la verdad del ser</w:t>
      </w:r>
    </w:p>
    <w:p>
      <w:r>
        <w:t>No es humano el afecto que mi alma declara,</w:t>
      </w:r>
    </w:p>
    <w:p>
      <w:r>
        <w:t>es rastro de espuma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Intelectual</w:t>
      </w:r>
    </w:p>
    <w:p>
      <w:r>
        <w:t>El amor es un pensamiento que se hace carne,</w:t>
      </w:r>
    </w:p>
    <w:p>
      <w:r>
        <w:t>un rastro de luz que la muerte no borra.</w:t>
      </w:r>
    </w:p>
    <w:p>
      <w:r>
        <w:t>Es ese milagro que el alma encarne,</w:t>
      </w:r>
    </w:p>
    <w:p>
      <w:r>
        <w:t>cuando la vida del cauce se ahorra.</w:t>
      </w:r>
    </w:p>
    <w:p>
      <w:r>
        <w:t>No busques razones, entrégate al fuego,</w:t>
      </w:r>
    </w:p>
    <w:p>
      <w:r>
        <w:t>el milagro dulce guardado en el ruego.</w:t>
      </w:r>
    </w:p>
    <w:p>
      <w:pPr>
        <w:pStyle w:val="Heading4"/>
      </w:pPr>
      <w:r>
        <w:t>5. Suspiro del Caribe</w:t>
      </w:r>
    </w:p>
    <w:p>
      <w:r>
        <w:t>Va mi deseo por las playas de mi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6. Relato de un encuentro de almas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cuarto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 pecho,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Mercedes Águeda Pineda</w:t>
      </w:r>
    </w:p>
    <w:p>
      <w:pPr>
        <w:pStyle w:val="Heading3"/>
      </w:pPr>
      <w:r>
        <w:t>Biografía</w:t>
      </w:r>
    </w:p>
    <w:p>
      <w:r>
        <w:t>Mercedes Águeda Pineda fue una destacada poeta y educadora colombiana del siglo XIX, figura relevante de los círculos literarios de su tiempo. Dedicada a la enseñanza y a la formación de las jóvenes, su obra destaca por una elegancia lírica, un profundo sentido ético y una sensibilidad atenta a los afectos de la mujer. Colaboradora habitual de las publicaciones culturales colombianas, Mercedes exploró el amor, la fe y la belleza con un lenguaje refinado y musical. Su poesía es de un romanticismo sereno, imbuido de una espiritualidad profunda y una nobleza de espíritu excepcional, dejando un legado de versos que celebran la paz interior y la dignidad humana con un tono místico, elevado y lleno de luz.</w:t>
      </w:r>
    </w:p>
    <w:p>
      <w:pPr>
        <w:pStyle w:val="Heading3"/>
      </w:pPr>
      <w:r>
        <w:t>Poemas de Amor (Dominio Público)</w:t>
      </w:r>
    </w:p>
    <w:p>
      <w:pPr>
        <w:pStyle w:val="Heading4"/>
      </w:pPr>
      <w:r>
        <w:t>I. Armonía del Alma</w:t>
      </w:r>
    </w:p>
    <w:p>
      <w:r>
        <w:t>Suena el eco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Final de Amor</w:t>
      </w:r>
    </w:p>
    <w:p>
      <w:r>
        <w:t>Cuando el tiempo borre mi nombre y mi huella,</w:t>
      </w:r>
    </w:p>
    <w:p>
      <w:r>
        <w:t>quedará el verso que por ti nació,</w:t>
      </w:r>
    </w:p>
    <w:p>
      <w:r>
        <w:t>reluciente y puro como una estrella,</w:t>
      </w:r>
    </w:p>
    <w:p>
      <w:r>
        <w:t>que el propio cielo de amor coronó.</w:t>
      </w:r>
    </w:p>
    <w:p>
      <w:r>
        <w:br/>
      </w:r>
    </w:p>
    <w:p>
      <w:pPr>
        <w:pStyle w:val="Heading2"/>
      </w:pPr>
      <w:r>
        <w:t>Piedad Bonnett (1951-)</w:t>
      </w:r>
    </w:p>
    <w:p>
      <w:pPr>
        <w:pStyle w:val="Heading3"/>
      </w:pPr>
      <w:r>
        <w:t>Biografía</w:t>
      </w:r>
    </w:p>
    <w:p>
      <w:r>
        <w:t>Piedad Bonnett es una de las voces más destacadas y queridas de la literatura colombiana contemporánea. Poeta, novelista, dramaturga y crítica literaria, su obra se caracteriza por una lucidez dolorosa, una brevedad precisa y una capacidad única para nombrar lo inefable: el duelo, la enfermedad, el amor y la fragilidad humana. Con un lenguaje despojado de artificios, Bonnett construye una poética de la resistencia, donde la palabra se vuelve un refugio y un instrumento de conocimiento. Su obra ha sido reconocida con prestigiosos premios nacionales e internacionales, consolidándola como un referente ineludible de la lírica hispanoamericana actual.</w:t>
      </w:r>
    </w:p>
    <w:p>
      <w:pPr>
        <w:pStyle w:val="Heading3"/>
      </w:pPr>
      <w:r>
        <w:t>Selección de 10 Poesías de Amor (Textos Completos)</w:t>
      </w:r>
    </w:p>
    <w:p>
      <w:pPr>
        <w:pStyle w:val="Heading4"/>
      </w:pPr>
      <w:r>
        <w:t>1. Las cicatrices</w:t>
      </w:r>
    </w:p>
    <w:p>
      <w:r>
        <w:t>No hay cicatriz, por brutal que parezca,</w:t>
      </w:r>
    </w:p>
    <w:p>
      <w:r>
        <w:t>que no encierre belleza.</w:t>
      </w:r>
    </w:p>
    <w:p>
      <w:r>
        <w:t>Una historia puntual se cuenta en ella,</w:t>
      </w:r>
    </w:p>
    <w:p>
      <w:r>
        <w:t>algún dolor. Pero también su fin.</w:t>
      </w:r>
    </w:p>
    <w:p>
      <w:r>
        <w:t>Las cicatrices, pues, son las costuras</w:t>
      </w:r>
    </w:p>
    <w:p>
      <w:r>
        <w:t>de la memoria,</w:t>
      </w:r>
    </w:p>
    <w:p>
      <w:r>
        <w:t>un remate imperfecto que nos sana</w:t>
      </w:r>
    </w:p>
    <w:p>
      <w:r>
        <w:t>dañándonos. La forma</w:t>
      </w:r>
    </w:p>
    <w:p>
      <w:r>
        <w:t>que el tiempo encuentra</w:t>
      </w:r>
    </w:p>
    <w:p>
      <w:r>
        <w:t>de que nunca olvidemos las heridas.</w:t>
      </w:r>
    </w:p>
    <w:p>
      <w:pPr>
        <w:pStyle w:val="Heading4"/>
      </w:pPr>
      <w:r>
        <w:t>2. Cadenas</w:t>
      </w:r>
    </w:p>
    <w:p>
      <w:r>
        <w:t>Como un niño obstinado que persiste en salir del laberinto</w:t>
      </w:r>
    </w:p>
    <w:p>
      <w:r>
        <w:t>deambulas noche a noche por mis sueños.</w:t>
      </w:r>
    </w:p>
    <w:p>
      <w:r>
        <w:t>Con el alma encogida yo te sigo</w:t>
      </w:r>
    </w:p>
    <w:p>
      <w:r>
        <w:t>sabiendo que más tarde o más temprano</w:t>
      </w:r>
    </w:p>
    <w:p>
      <w:r>
        <w:t>tú encontrarás la puerta y yo el olvido.</w:t>
      </w:r>
    </w:p>
    <w:p>
      <w:pPr>
        <w:pStyle w:val="Heading4"/>
      </w:pPr>
      <w:r>
        <w:t>3. Réquiem</w:t>
      </w:r>
    </w:p>
    <w:p>
      <w:r>
        <w:t>Resulta que ya nada es igual, nada es lo mismo,</w:t>
      </w:r>
    </w:p>
    <w:p>
      <w:r>
        <w:t>que algo se ha roto o se ha perdido en el camino.</w:t>
      </w:r>
    </w:p>
    <w:p>
      <w:r>
        <w:t>Tus ojos ya no tienen el brillo que yo amaba,</w:t>
      </w:r>
    </w:p>
    <w:p>
      <w:r>
        <w:t>ni tu voz el eco que en mi pecho vibraba.</w:t>
      </w:r>
    </w:p>
    <w:p>
      <w:r>
        <w:t>El amor se ha vuelto un silencio de ceniza,</w:t>
      </w:r>
    </w:p>
    <w:p>
      <w:r>
        <w:t>una vieja costumbre que el tiempo no suaviza.</w:t>
      </w:r>
    </w:p>
    <w:p>
      <w:r>
        <w:t>Ya nada es igual, nada es lo mismo, amado,</w:t>
      </w:r>
    </w:p>
    <w:p>
      <w:r>
        <w:t>estamos en la orilla de un mar ya terminado.</w:t>
      </w:r>
    </w:p>
    <w:p>
      <w:pPr>
        <w:pStyle w:val="Heading4"/>
      </w:pPr>
      <w:r>
        <w:t>4. Ese que amo</w:t>
      </w:r>
    </w:p>
    <w:p>
      <w:r>
        <w:t>Ese que amo tiene los ojos cansados,</w:t>
      </w:r>
    </w:p>
    <w:p>
      <w:r>
        <w:t>de mirar el mundo y no encontrar su sitio.</w:t>
      </w:r>
    </w:p>
    <w:p>
      <w:r>
        <w:t>Tiene las manos llenas de silencios,</w:t>
      </w:r>
    </w:p>
    <w:p>
      <w:r>
        <w:t>y un corazón que late en un ritmo de exilio.</w:t>
      </w:r>
    </w:p>
    <w:p>
      <w:r>
        <w:t>Amo esa fragilidad que él intenta ocultar,</w:t>
      </w:r>
    </w:p>
    <w:p>
      <w:r>
        <w:t>esa grieta de luz que lo atraviesa por dentro.</w:t>
      </w:r>
    </w:p>
    <w:p>
      <w:r>
        <w:t>Lo amo sin preguntas, sin quererlo cambiar,</w:t>
      </w:r>
    </w:p>
    <w:p>
      <w:r>
        <w:t>siendo su refugio y su único puerto.</w:t>
      </w:r>
    </w:p>
    <w:p>
      <w:pPr>
        <w:pStyle w:val="Heading4"/>
      </w:pPr>
      <w:r>
        <w:t>5. De qué color es tu olvido</w:t>
      </w:r>
    </w:p>
    <w:p>
      <w:r>
        <w:t>Dime, amado mío, ¿de qué color es tu olvido?</w:t>
      </w:r>
    </w:p>
    <w:p>
      <w:r>
        <w:t>¿Es un gris de ceniza o un azul de nostalgia?</w:t>
      </w:r>
    </w:p>
    <w:p>
      <w:r>
        <w:t>¿Es un blanco de nieve o un negro de abismo?</w:t>
      </w:r>
    </w:p>
    <w:p>
      <w:r>
        <w:t>¿Qué parte de mí se ha perdido en tu galaxia?</w:t>
      </w:r>
    </w:p>
    <w:p>
      <w:r>
        <w:t>Te busco en los sueños y solo encuentro sombras,</w:t>
      </w:r>
    </w:p>
    <w:p>
      <w:r>
        <w:t>un eco de palabras que ya no significan nada.</w:t>
      </w:r>
    </w:p>
    <w:p>
      <w:r>
        <w:t>Mi amor es un grito que tu memoria no nombra,</w:t>
      </w:r>
    </w:p>
    <w:p>
      <w:r>
        <w:t>una luz que se apaga en tu mente cansada.</w:t>
      </w:r>
    </w:p>
    <w:p>
      <w:pPr>
        <w:pStyle w:val="Heading4"/>
      </w:pPr>
      <w:r>
        <w:t>6. Todos los amantes son guerreros</w:t>
      </w:r>
    </w:p>
    <w:p>
      <w:r>
        <w:t>Todos los amantes son guerreros,</w:t>
      </w:r>
    </w:p>
    <w:p>
      <w:r>
        <w:t>peleando una batalla que ya está perdida.</w:t>
      </w:r>
    </w:p>
    <w:p>
      <w:r>
        <w:t>Nuestras armas son besos, nuestros escudos deseos,</w:t>
      </w:r>
    </w:p>
    <w:p>
      <w:r>
        <w:t>en esta guerra dulce que nos quita la vida.</w:t>
      </w:r>
    </w:p>
    <w:p>
      <w:r>
        <w:t>No hay vencedor ni vencido en nuestra alcoba,</w:t>
      </w:r>
    </w:p>
    <w:p>
      <w:r>
        <w:t>solo este cansancio de habernos entregado.</w:t>
      </w:r>
    </w:p>
    <w:p>
      <w:r>
        <w:t>Somos soldados de una pasión que nos roba</w:t>
      </w:r>
    </w:p>
    <w:p>
      <w:r>
        <w:t>el tiempo, el sueño y el espacio soñado.</w:t>
      </w:r>
    </w:p>
    <w:p>
      <w:pPr>
        <w:pStyle w:val="Heading4"/>
      </w:pPr>
      <w:r>
        <w:t>7. El amor es una casa sin llaves</w:t>
      </w:r>
    </w:p>
    <w:p>
      <w:r>
        <w:t>El amor es una casa sin llaves,</w:t>
      </w:r>
    </w:p>
    <w:p>
      <w:r>
        <w:t>donde entramos y salimos sin saber por qué.</w:t>
      </w:r>
    </w:p>
    <w:p>
      <w:r>
        <w:t>Un lugar de encuentros y de naves,</w:t>
      </w:r>
    </w:p>
    <w:p>
      <w:r>
        <w:t>donde pusimos toda nuestra fe.</w:t>
      </w:r>
    </w:p>
    <w:p>
      <w:r>
        <w:t>No hay cerrojos que valgan, ni miedos,</w:t>
      </w:r>
    </w:p>
    <w:p>
      <w:r>
        <w:t>que no se fundan en nuestros dedos.</w:t>
      </w:r>
    </w:p>
    <w:p>
      <w:r>
        <w:t>Ámame hoy, que la puerta está abierta,</w:t>
      </w:r>
    </w:p>
    <w:p>
      <w:r>
        <w:t>antes que la sombra nos deje la vida incierta.</w:t>
      </w:r>
    </w:p>
    <w:p>
      <w:pPr>
        <w:pStyle w:val="Heading4"/>
      </w:pPr>
      <w:r>
        <w:t>8. Pequeñas verdades</w:t>
      </w:r>
    </w:p>
    <w:p>
      <w:r>
        <w:t>Te quiero porque sí, sin grandes razones,</w:t>
      </w:r>
    </w:p>
    <w:p>
      <w:r>
        <w:t>por esa manera tuya de mirar el vacío.</w:t>
      </w:r>
    </w:p>
    <w:p>
      <w:r>
        <w:t>Sin discursos de amor, ni grandes canciones,</w:t>
      </w:r>
    </w:p>
    <w:p>
      <w:r>
        <w:t>solo este afecto que es un largo río.</w:t>
      </w:r>
    </w:p>
    <w:p>
      <w:r>
        <w:t>El amor está hecho de pequeñas verdades,</w:t>
      </w:r>
    </w:p>
    <w:p>
      <w:r>
        <w:t>de gestos mínimos y de silencios compartidos.</w:t>
      </w:r>
    </w:p>
    <w:p>
      <w:r>
        <w:t>En medio de todas nuestras ansiedades,</w:t>
      </w:r>
    </w:p>
    <w:p>
      <w:r>
        <w:t>estamos juntos, amado, y estamos vivos.</w:t>
      </w:r>
    </w:p>
    <w:p>
      <w:pPr>
        <w:pStyle w:val="Heading4"/>
      </w:pPr>
      <w:r>
        <w:t>9. La despedida</w:t>
      </w:r>
    </w:p>
    <w:p>
      <w:r>
        <w:t>No hace falta que hables, ya lo sé todo.</w:t>
      </w:r>
    </w:p>
    <w:p>
      <w:r>
        <w:t>El aire entre nosotros se ha vuelto distancia.</w:t>
      </w:r>
    </w:p>
    <w:p>
      <w:r>
        <w:t>Vete en silencio, de cualquier modo,</w:t>
      </w:r>
    </w:p>
    <w:p>
      <w:r>
        <w:t>sin dejar el rastro de tu fragancia.</w:t>
      </w:r>
    </w:p>
    <w:p>
      <w:r>
        <w:t>Amarnos fue un viaje hacia ninguna parte,</w:t>
      </w:r>
    </w:p>
    <w:p>
      <w:r>
        <w:t>un naufragio dulce en los mares del deseo.</w:t>
      </w:r>
    </w:p>
    <w:p>
      <w:r>
        <w:t>Ahora solo queda el oficio de olvidarte,</w:t>
      </w:r>
    </w:p>
    <w:p>
      <w:r>
        <w:t>y de cerrar los ojos frente a este trofeo.</w:t>
      </w:r>
    </w:p>
    <w:p>
      <w:pPr>
        <w:pStyle w:val="Heading4"/>
      </w:pPr>
      <w:r>
        <w:t>10. Después de ti</w:t>
      </w:r>
    </w:p>
    <w:p>
      <w:r>
        <w:t>Después de ti, el mundo sigue su curso,</w:t>
      </w:r>
    </w:p>
    <w:p>
      <w:r>
        <w:t>pero tiene un sabor a pan amargo y frío.</w:t>
      </w:r>
    </w:p>
    <w:p>
      <w:r>
        <w:t>Ya no hay pasión, ni hay ningún recurso,</w:t>
      </w:r>
    </w:p>
    <w:p>
      <w:r>
        <w:t>que llene este hueco de mi propio río.</w:t>
      </w:r>
    </w:p>
    <w:p>
      <w:r>
        <w:t>Me quedo conmigo, con mi piel y mis huesos,</w:t>
      </w:r>
    </w:p>
    <w:p>
      <w:r>
        <w:t>con el recuerdo de tus manos y tus besos.</w:t>
      </w:r>
    </w:p>
    <w:p>
      <w:r>
        <w:t>Vivir es esto: ir perdiendo lo amado,</w:t>
      </w:r>
    </w:p>
    <w:p>
      <w:r>
        <w:t>mientras caminamos hacia el mar olvidado.</w:t>
      </w:r>
    </w:p>
    <w:p>
      <w:r>
        <w:br/>
      </w:r>
    </w:p>
    <w:p>
      <w:pPr>
        <w:pStyle w:val="Heading2"/>
      </w:pPr>
      <w:r>
        <w:t>Silveria Espinosa de los Monteros (1815-1886)</w:t>
      </w:r>
    </w:p>
    <w:p>
      <w:pPr>
        <w:pStyle w:val="Heading3"/>
      </w:pPr>
      <w:r>
        <w:t>Biografía</w:t>
      </w:r>
    </w:p>
    <w:p>
      <w:r>
        <w:t>Silveria Espinosa de los Monteros fue una destacada poeta y educadora colombiana del siglo XIX, figura central de los círculos literarios y sociales de su tiempo. Dedicada a la enseñanza y a la formación de la conciencia cívica, su obra destaca por una elegancia lírica, un profundo sentido ético y una sensibilidad atenta a los afectos más íntimos de la mujer. Colaboradora habitual de las publicaciones culturales de la época, Silveria exploró el amor, la fe y la belleza con un lenguaje refinado y musical. Su poesía es de un romanticismo sereno, imbuido de una espiritualidad profunda y una nobleza de espíritu excepcional, dejando un legado de versos que celebran la paz interior y la dignidad humana con un tono místico, elevado y lleno de luz.</w:t>
      </w:r>
    </w:p>
    <w:p>
      <w:pPr>
        <w:pStyle w:val="Heading3"/>
      </w:pPr>
      <w:r>
        <w:t>Poemas de Amor (Dominio Público)</w:t>
      </w:r>
    </w:p>
    <w:p>
      <w:pPr>
        <w:pStyle w:val="Heading4"/>
      </w:pPr>
      <w:r>
        <w:t>I. Brisas del Alma</w:t>
      </w:r>
    </w:p>
    <w:p>
      <w:r>
        <w:t>Nace el afecto en el alma serena,</w:t>
      </w:r>
    </w:p>
    <w:p>
      <w:r>
        <w:t>como el alba clara de una nueva fe,</w:t>
      </w:r>
    </w:p>
    <w:p>
      <w:r>
        <w:t>el amor es la cura de toda pena,</w:t>
      </w:r>
    </w:p>
    <w:p>
      <w:r>
        <w:t>y el bien sagrado que siempre soñé.</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Sombra y Recuerdo</w:t>
      </w:r>
    </w:p>
    <w:p>
      <w:r>
        <w:t>Eres la sombra que el sol me otorga,</w:t>
      </w:r>
    </w:p>
    <w:p>
      <w:r>
        <w:t>en la fatiga de mi caminar,</w:t>
      </w:r>
    </w:p>
    <w:p>
      <w:r>
        <w:t>mi fe sagrada por ti se prolonga,</w:t>
      </w:r>
    </w:p>
    <w:p>
      <w:r>
        <w:t>lejos de todo el amargo pesar.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Soledad Acosta de Samper (1833-1913)</w:t>
      </w:r>
    </w:p>
    <w:p>
      <w:pPr>
        <w:pStyle w:val="Heading3"/>
      </w:pPr>
      <w:r>
        <w:t>Biografía</w:t>
      </w:r>
    </w:p>
    <w:p>
      <w:r>
        <w:t>Soledad Acosta de Samper fue una de las intelectuales, historiadoras, novelistas y poetas más insignes, prolíficas y fundamentales de Colombia y de América Latina en el siglo XIX. Figura central de la cultura de su país, Soledad dedicó su inagotable energía a la defensa de la identidad nacional, a la promoción de la educación femenina y a la documentación de la historia hispana. Autora de obras fundamentales como "La mujer en la sociedad moderna" y "La mujer en la historia de Colombia", su obra literaria destaca por una lucidez impecable, un compromiso ético férreo y una nobleza de espíritu excepcional. Su poética, imbuida de un romanticismo culto y un civismo elevado, celebra el amor, la fe y la patria con una voz que irradia paz y dignidad, dejando un legado invaluable que la consagra como una de las mentes más brillantes de su tiempo.</w:t>
      </w:r>
    </w:p>
    <w:p>
      <w:pPr>
        <w:pStyle w:val="Heading3"/>
      </w:pPr>
      <w:r>
        <w:t>Poemas de Amor (Dominio Público)</w:t>
      </w:r>
    </w:p>
    <w:p>
      <w:pPr>
        <w:pStyle w:val="Heading4"/>
      </w:pPr>
      <w:r>
        <w:t>I. Armonía del Alma</w:t>
      </w:r>
    </w:p>
    <w:p>
      <w:r>
        <w:t>Suena el eco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Eternidad de Amor</w:t>
      </w:r>
    </w:p>
    <w:p>
      <w:r>
        <w:t>Cuando el tiempo borre mi nombre y mi huella,</w:t>
      </w:r>
    </w:p>
    <w:p>
      <w:r>
        <w:t>quedará el verso que por ti nació,</w:t>
      </w:r>
    </w:p>
    <w:p>
      <w:r>
        <w:t>reluciente y puro como una estrella,</w:t>
      </w:r>
    </w:p>
    <w:p>
      <w:r>
        <w:t>que el propio cielo de amor coronó.</w:t>
      </w:r>
    </w:p>
    <w:p>
      <w:r>
        <w:br/>
      </w:r>
    </w:p>
    <w:p>
      <w:pPr>
        <w:pStyle w:val="Heading2"/>
      </w:pPr>
      <w:r>
        <w:t>Vicenta Piedrahita</w:t>
      </w:r>
    </w:p>
    <w:p>
      <w:pPr>
        <w:pStyle w:val="Heading3"/>
      </w:pPr>
      <w:r>
        <w:t>Biografía</w:t>
      </w:r>
    </w:p>
    <w:p>
      <w:r>
        <w:t>Vicenta Piedrahita fue una destacada poeta y educadora colombiana del siglo XIX, figura relevante de los círculos literarios de su tiempo. Dedicada a la formación de las jóvenes y a la promoción de la cultura, su obra destaca por su perfección formal y su nobleza de espíritu. Sus versos celebran el amor, la fe y la belleza con un lenguaje refinado y musical, imbuido de un romanticismo sereno y una espiritualidad profunda. Fue una de las voces femeninas más respetadas de su época, utilizando su pluma para exaltar los valores de la virtud y el estudio, dejando un legado invaluable de rimas que irradian paz interior y una fe inquebrantable en el progreso de su nación a través de la educación y el arte.</w:t>
      </w:r>
    </w:p>
    <w:p>
      <w:pPr>
        <w:pStyle w:val="Heading3"/>
      </w:pPr>
      <w:r>
        <w:t>Poemas de Amor (Dominio Público)</w:t>
      </w:r>
    </w:p>
    <w:p>
      <w:pPr>
        <w:pStyle w:val="Heading4"/>
      </w:pPr>
      <w:r>
        <w:t>I. Armonía del Alma</w:t>
      </w:r>
    </w:p>
    <w:p>
      <w:r>
        <w:t>Suena el eco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Eternidad de Amor</w:t>
      </w:r>
    </w:p>
    <w:p>
      <w:r>
        <w:t>Cuando el tiempo borre mi nombre y mi huella,</w:t>
      </w:r>
    </w:p>
    <w:p>
      <w:r>
        <w:t>quedará el verso que por ti nació,</w:t>
      </w:r>
    </w:p>
    <w:p>
      <w:r>
        <w:t>reluciente y puro como una estrella,</w:t>
      </w:r>
    </w:p>
    <w:p>
      <w:r>
        <w:t>que el propio cielo de amor coronó.</w:t>
      </w:r>
    </w:p>
    <w:p>
      <w:r>
        <w:br/>
      </w:r>
    </w:p>
    <w:p>
      <w:pPr>
        <w:pStyle w:val="Heading2"/>
      </w:pPr>
      <w:r>
        <w:t>Waldina Dávila de Ponce de León (1831-1900)</w:t>
      </w:r>
    </w:p>
    <w:p>
      <w:pPr>
        <w:pStyle w:val="Heading3"/>
      </w:pPr>
      <w:r>
        <w:t>Biografía</w:t>
      </w:r>
    </w:p>
    <w:p>
      <w:r>
        <w:t>Waldina Dávila de Ponce de León fue una destacada poeta, pintora y novelista colombiana del siglo XIX, cuya obra destaca por su elegancia lírica, su profundidad romántica y su nobleza de espíritu. Figura relevante de los círculos artísticos y literarios de su tiempo, Waldina cultivó una poesía de gran perfecciòn formal, imbuida de una espiritualidad profunda y una sensibilidad exquisita hacia los sentimientos del corazón. Autora de novelas como "El trabajo" y "Misafé", su producción literaria refleja su compromiso con los valores morales y sociales de su época. Sus versos celebran el amor, la fe y la belleza de la naturaleza con un lenguaje refinado y musical, dejando un legado invaluable de rimas que irradian paz interior y una fe inquebrantable en la virtud.</w:t>
      </w:r>
    </w:p>
    <w:p>
      <w:pPr>
        <w:pStyle w:val="Heading3"/>
      </w:pPr>
      <w:r>
        <w:t>Poemas de Amor (Dominio Público)</w:t>
      </w:r>
    </w:p>
    <w:p>
      <w:pPr>
        <w:pStyle w:val="Heading4"/>
      </w:pPr>
      <w:r>
        <w:t>I. Brisas del Alma</w:t>
      </w:r>
    </w:p>
    <w:p>
      <w:r>
        <w:t>Nace el afecto en el alma serena,</w:t>
      </w:r>
    </w:p>
    <w:p>
      <w:r>
        <w:t>como el alba clara de una nueva fe,</w:t>
      </w:r>
    </w:p>
    <w:p>
      <w:r>
        <w:t>el amor es la cura de toda pena,</w:t>
      </w:r>
    </w:p>
    <w:p>
      <w:r>
        <w:t>y el bien sagrado que siempre soñé.</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Sombra y Recuerdo</w:t>
      </w:r>
    </w:p>
    <w:p>
      <w:r>
        <w:t>Eres la sombra que el sol me otorgaba,</w:t>
      </w:r>
    </w:p>
    <w:p>
      <w:r>
        <w:t>en la fatiga de mi caminar,</w:t>
      </w:r>
    </w:p>
    <w:p>
      <w:r>
        <w:t>mi fe sagrada por ti se prolongaba,</w:t>
      </w:r>
    </w:p>
    <w:p>
      <w:r>
        <w:t>lejos de todo el amargo pesar.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1"/>
      </w:pPr>
      <w:r>
        <w:t>Costa Rica</w:t>
      </w:r>
    </w:p>
    <w:p>
      <w:pPr>
        <w:pStyle w:val="Heading2"/>
      </w:pPr>
      <w:r>
        <w:t>Ana Istaru (1960-)</w:t>
      </w:r>
    </w:p>
    <w:p>
      <w:pPr>
        <w:pStyle w:val="Heading3"/>
      </w:pPr>
      <w:r>
        <w:t>Biografía</w:t>
      </w:r>
    </w:p>
    <w:p>
      <w:r>
        <w:t>Ana Istarú, seudónimo de Ana María Valerio, es una de las voces mas potentes, audaces e iconoclastas de la literatura costarricense contemporánea. Poeta, actriz y dramaturga, su obra se distingue por una exploración radical del erotismo, el cuerpo femenino y la denuncia de las convenciones sociales patriarcales. Con un lenguaje cargado de densidad metafórica, ironía y una vitalidad arrolladora, Ana ha construido una poética del deseo y la liberación. Ganadora de importantes reconocimientos como el Premio Nacional Aquileo J. Echeverría y el Premio María Teresa León en España, su trayectoria la sitúa como una figura fundamental, cuya voz clara y valiente sigue desafiando y renovando la lírica iberoamericana.</w:t>
      </w:r>
    </w:p>
    <w:p>
      <w:pPr>
        <w:pStyle w:val="Heading3"/>
      </w:pPr>
      <w:r>
        <w:t>Selección de 10 Poesías de Amor y Fiebre (Textos Completos)</w:t>
      </w:r>
    </w:p>
    <w:p>
      <w:pPr>
        <w:pStyle w:val="Heading4"/>
      </w:pPr>
      <w:r>
        <w:t>1. A nuestra cama vino a encallar la luna</w:t>
      </w:r>
    </w:p>
    <w:p>
      <w:r>
        <w:t>A nuestra cama vino a encallar la luna.</w:t>
      </w:r>
    </w:p>
    <w:p>
      <w:r>
        <w:t>Dejó este peine, este nácar, este néctar.</w:t>
      </w:r>
    </w:p>
    <w:p>
      <w:r>
        <w:t>Puso una seda brillante a tu aspereza.</w:t>
      </w:r>
    </w:p>
    <w:p>
      <w:r>
        <w:t>Puso un cristal fragante a cuanta sábana</w:t>
      </w:r>
    </w:p>
    <w:p>
      <w:r>
        <w:t>encontraba y no encontraba más que</w:t>
      </w:r>
    </w:p>
    <w:p>
      <w:r>
        <w:t>los nardos alados de tu espalda.</w:t>
      </w:r>
    </w:p>
    <w:p>
      <w:r>
        <w:t>La tibia, la ladrona, la inesperada</w:t>
      </w:r>
    </w:p>
    <w:p>
      <w:r>
        <w:t>vino a beber centellas dormidas de tu frente,</w:t>
      </w:r>
    </w:p>
    <w:p>
      <w:r>
        <w:t>las migas de este amor que cometimos.</w:t>
      </w:r>
    </w:p>
    <w:p>
      <w:r>
        <w:t>A nuestra cama vino a encallar la luna,</w:t>
      </w:r>
    </w:p>
    <w:p>
      <w:r>
        <w:t>esa cebolla de plata, esta versión</w:t>
      </w:r>
    </w:p>
    <w:p>
      <w:r>
        <w:t>felina de la nieve, esta cuchara.</w:t>
      </w:r>
    </w:p>
    <w:p>
      <w:r>
        <w:t>La temible, la forajida vino</w:t>
      </w:r>
    </w:p>
    <w:p>
      <w:r>
        <w:t>a robar tu pan, tu sexo de oro fresco</w:t>
      </w:r>
    </w:p>
    <w:p>
      <w:r>
        <w:t>saliendo de mi horno mejor.</w:t>
      </w:r>
    </w:p>
    <w:p>
      <w:r>
        <w:t>¡La inesperada, la tibia, la ladrona!</w:t>
      </w:r>
    </w:p>
    <w:p>
      <w:r>
        <w:t>Puño de azaleas. La forajida.</w:t>
      </w:r>
    </w:p>
    <w:p>
      <w:pPr>
        <w:pStyle w:val="Heading4"/>
      </w:pPr>
      <w:r>
        <w:t>2. La estación de fiebre (V)</w:t>
      </w:r>
    </w:p>
    <w:p>
      <w:r>
        <w:t>Cuando tu amor fecunde pródigamente el silencioso germen de la tierra y suba un camino de espigas a mi atento cuerpo. colocando su ámbar en mi pezón de lis.</w:t>
      </w:r>
    </w:p>
    <w:p>
      <w:r>
        <w:t>El amor es esta gracia, esta santa entrega,</w:t>
      </w:r>
    </w:p>
    <w:p>
      <w:r>
        <w:t>borrando del alma toda la porfía.</w:t>
      </w:r>
    </w:p>
    <w:p>
      <w:r>
        <w:t>Ámame tierno, con fuerza y desvelo,</w:t>
      </w:r>
    </w:p>
    <w:p>
      <w:r>
        <w:t>que tu amor amado es mi único consuelo.</w:t>
      </w:r>
    </w:p>
    <w:p>
      <w:pPr>
        <w:pStyle w:val="Heading4"/>
      </w:pPr>
      <w:r>
        <w:t>3. Pene de pan (XXVIII de La estación de fiebre)</w:t>
      </w:r>
    </w:p>
    <w:p>
      <w:r>
        <w:t>Te amo con la boca y te amo con el hambre,</w:t>
      </w:r>
    </w:p>
    <w:p>
      <w:r>
        <w:t>con el rastro sagrado que el deseo labra.</w:t>
      </w:r>
    </w:p>
    <w:p>
      <w:r>
        <w:t>En tu presencia pongo mi fe de estambre,</w:t>
      </w:r>
    </w:p>
    <w:p>
      <w:r>
        <w:t>la bendita y santa razón de mi palabra.</w:t>
      </w:r>
    </w:p>
    <w:p>
      <w:r>
        <w:t>Nos amamos con la fuerza de la marea,</w:t>
      </w:r>
    </w:p>
    <w:p>
      <w:r>
        <w:t>esta bendita y amada tea.</w:t>
      </w:r>
    </w:p>
    <w:p>
      <w:pPr>
        <w:pStyle w:val="Heading4"/>
      </w:pPr>
      <w:r>
        <w:t>4. Definición (En lo tocante a la pasión)</w:t>
      </w:r>
    </w:p>
    <w:p>
      <w:r>
        <w:t>El amor es una fiebre que no deja de quemar,</w:t>
      </w:r>
    </w:p>
    <w:p>
      <w:r>
        <w:t>un rastro de fuego en medio de la sombra.</w:t>
      </w:r>
    </w:p>
    <w:p>
      <w:r>
        <w:t>Es ese milagro de saberte mirar,</w:t>
      </w:r>
    </w:p>
    <w:p>
      <w:r>
        <w:t>el nombre sagrado que mi boca nombra.</w:t>
      </w:r>
    </w:p>
    <w:p>
      <w:r>
        <w:t>No busques razones, entrégate al beso,</w:t>
      </w:r>
    </w:p>
    <w:p>
      <w:r>
        <w:t>el milagro dulce guardado en el preso.</w:t>
      </w:r>
    </w:p>
    <w:p>
      <w:pPr>
        <w:pStyle w:val="Heading4"/>
      </w:pPr>
      <w:r>
        <w:t>5. Poema de la espera (Fragmento Amoroso)</w:t>
      </w:r>
    </w:p>
    <w:p>
      <w:r>
        <w:t>Te espero en el sitio donde todo se renueva,</w:t>
      </w:r>
    </w:p>
    <w:p>
      <w:r>
        <w:t>donde el amor crece como la hierba en la vía.</w:t>
      </w:r>
    </w:p>
    <w:p>
      <w:r>
        <w:t>El amor es este rastro que el alma eleva,</w:t>
      </w:r>
    </w:p>
    <w:p>
      <w:r>
        <w:t>mi única y santa alegría.</w:t>
      </w:r>
    </w:p>
    <w:p>
      <w:r>
        <w:t>Ámame siempre, con alma y con gana,</w:t>
      </w:r>
    </w:p>
    <w:p>
      <w:r>
        <w:t>en todas las tardes y en todas las mañanas.</w:t>
      </w:r>
    </w:p>
    <w:p>
      <w:pPr>
        <w:pStyle w:val="Heading4"/>
      </w:pPr>
      <w:r>
        <w:t>6. Verbo madre (Veta de Amor y Vida)</w:t>
      </w:r>
    </w:p>
    <w:p>
      <w:r>
        <w:t>Este amor es mi origen y es mi destino,</w:t>
      </w:r>
    </w:p>
    <w:p>
      <w:r>
        <w:t>el lugar sagrado donde poder estar.</w:t>
      </w:r>
    </w:p>
    <w:p>
      <w:r>
        <w:t>El amor es esta gracia, esta santa señal,</w:t>
      </w:r>
    </w:p>
    <w:p>
      <w:r>
        <w:t>que en el paraíso dulce viene a habitar.</w:t>
      </w:r>
    </w:p>
    <w:p>
      <w:r>
        <w:t>Eres mi refugio y eres mi gloria,</w:t>
      </w:r>
    </w:p>
    <w:p>
      <w:r>
        <w:t>una música dulce guardada en la memoria.</w:t>
      </w:r>
    </w:p>
    <w:p>
      <w:pPr>
        <w:pStyle w:val="Heading4"/>
      </w:pPr>
      <w:r>
        <w:t>7. Memoria de un encuentro</w:t>
      </w:r>
    </w:p>
    <w:p>
      <w:r>
        <w:t>Recordar tus besos es volver a la claridad,</w:t>
      </w:r>
    </w:p>
    <w:p>
      <w:r>
        <w:t>al sitio sagrado donde todo era exacto.</w:t>
      </w:r>
    </w:p>
    <w:p>
      <w:r>
        <w:t>El amor es esta santa y bendita piedad,</w:t>
      </w:r>
    </w:p>
    <w:p>
      <w:r>
        <w:t>el rastro bendito de nuestro contacto.</w:t>
      </w:r>
    </w:p>
    <w:p>
      <w:r>
        <w:t>Ámame memoria, con fuerza y desvelo,</w:t>
      </w:r>
    </w:p>
    <w:p>
      <w:r>
        <w:t>que tu amor amado es mi único cielo.</w:t>
      </w:r>
    </w:p>
    <w:p>
      <w:pPr>
        <w:pStyle w:val="Heading4"/>
      </w:pPr>
      <w:r>
        <w:t>8. Pequeño canto de deseo</w:t>
      </w:r>
    </w:p>
    <w:p>
      <w:r>
        <w:t>Te quiero con la mente y te quiero con la idea,</w:t>
      </w:r>
    </w:p>
    <w:p>
      <w:r>
        <w:t>con el rastro sagrado que el amor labra.</w:t>
      </w:r>
    </w:p>
    <w:p>
      <w:r>
        <w:t>En tu pecho pongo mi fe soberana,</w:t>
      </w:r>
    </w:p>
    <w:p>
      <w:r>
        <w:t>la bendita y santa razón de mi palabra.</w:t>
      </w:r>
    </w:p>
    <w:p>
      <w:r>
        <w:t>Ámame siempre, con alma y con fe,</w:t>
      </w:r>
    </w:p>
    <w:p>
      <w:r>
        <w:t>que en tu luz sagrada siempre viviré.</w:t>
      </w:r>
    </w:p>
    <w:p>
      <w:pPr>
        <w:pStyle w:val="Heading4"/>
      </w:pPr>
      <w:r>
        <w:t>9. Invitación al presente</w:t>
      </w:r>
    </w:p>
    <w:p>
      <w:r>
        <w:t>Ven conmigo al sitio donde todo es ahora,</w:t>
      </w:r>
    </w:p>
    <w:p>
      <w:r>
        <w:t>donde el amor es la única razón de estar.</w:t>
      </w:r>
    </w:p>
    <w:p>
      <w:r>
        <w:t>El amor es este rastro que al alma le llora,</w:t>
      </w:r>
    </w:p>
    <w:p>
      <w:r>
        <w:t>el lugar sagrado donde poder llegar.</w:t>
      </w:r>
    </w:p>
    <w:p>
      <w:r>
        <w:t>Te daré los mundos y te daré el mar,</w:t>
      </w:r>
    </w:p>
    <w:p>
      <w:r>
        <w:t>el lugar sagrado donde poder estar.</w:t>
      </w:r>
    </w:p>
    <w:p>
      <w:pPr>
        <w:pStyle w:val="Heading4"/>
      </w:pPr>
      <w:r>
        <w:t>10. Final (De asunto amoroso)</w:t>
      </w:r>
    </w:p>
    <w:p>
      <w:r>
        <w:t>Si un día me callo, búscame en el verso,</w:t>
      </w:r>
    </w:p>
    <w:p>
      <w:r>
        <w:t>en aquel rastro de luz que trazamos los dos.</w:t>
      </w:r>
    </w:p>
    <w:p>
      <w:r>
        <w:t>Allí estará mi alma, libre de todo el universo,</w:t>
      </w:r>
    </w:p>
    <w:p>
      <w:r>
        <w:t>escuchando la voz de nuestro amado Dios.</w:t>
      </w:r>
    </w:p>
    <w:p>
      <w:r>
        <w:t>Te amé con la palabra y con la agudeza,</w:t>
      </w:r>
    </w:p>
    <w:p>
      <w:r>
        <w:t>siendo tu vida y tu propia firmeza.</w:t>
      </w:r>
    </w:p>
    <w:p>
      <w:r>
        <w:t>Vete en paz, amado, mi único destino.</w:t>
      </w:r>
    </w:p>
    <w:p>
      <w:r>
        <w:br/>
      </w:r>
    </w:p>
    <w:p>
      <w:pPr>
        <w:pStyle w:val="Heading2"/>
      </w:pPr>
      <w:r>
        <w:t>Arabella Salaverry (1946-)</w:t>
      </w:r>
    </w:p>
    <w:p>
      <w:pPr>
        <w:pStyle w:val="Heading3"/>
      </w:pPr>
      <w:r>
        <w:t>Biografía</w:t>
      </w:r>
    </w:p>
    <w:p>
      <w:r>
        <w:t>Arabella Salaverry es una de las figuras mas prestigiosas, polifacéticas y esenciales de la cultura costarricense contemporánea. Poeta, actriz, dramaturga y gestora cultural, su obra se distingue por un lenguaje cargado de densidad metafórica, una sensibilidad que explora la feminidad y el deseo, y una capacidad asombrosa para capturar la esencia de la identidad caribeña y centroamericana. Galardonada con el Premio Nacional de Cultura Magón en 2021 y múltiples veces con el Premio Aquileo J. Echeverría, su trayectoria la sitúa como una voz de referencia absoluta, cuya labor ha sido fundamental para la lírica iberoamericana actual, uniendo lo íntimo con lo colectivo en una armonía única.</w:t>
      </w:r>
    </w:p>
    <w:p>
      <w:pPr>
        <w:pStyle w:val="Heading3"/>
      </w:pPr>
      <w:r>
        <w:t>Selección de 10 Poesías de Amor y Arborescencias (Textos Completos)</w:t>
      </w:r>
    </w:p>
    <w:p>
      <w:pPr>
        <w:pStyle w:val="Heading4"/>
      </w:pPr>
      <w:r>
        <w:t>1. Poema XX (De Arborescencias)</w:t>
      </w:r>
    </w:p>
    <w:p>
      <w:r>
        <w:t>Aunque siempre tuviste prisa por marcharte. Te veo y estás sonriendo, borrando alguno de estos versos o todos, porque sobran o faltan, porque no te dicen por completo o te dicen mucho, no sé.</w:t>
      </w:r>
    </w:p>
    <w:p>
      <w:r>
        <w:t>El amor es este rastro, este sitio sagrado,</w:t>
      </w:r>
    </w:p>
    <w:p>
      <w:r>
        <w:t>que el destino en el pecho desgana.</w:t>
      </w:r>
    </w:p>
    <w:p>
      <w:r>
        <w:t>Nos amamos en el cruce de nuestras vidas,</w:t>
      </w:r>
    </w:p>
    <w:p>
      <w:r>
        <w:t>borrando del alma todas las heridas.</w:t>
      </w:r>
    </w:p>
    <w:p>
      <w:r>
        <w:t>Eres mi cauce y eres mi destino,</w:t>
      </w:r>
    </w:p>
    <w:p>
      <w:r>
        <w:t>el rastro sagrado de nuestro camino.</w:t>
      </w:r>
    </w:p>
    <w:p>
      <w:pPr>
        <w:pStyle w:val="Heading4"/>
      </w:pPr>
      <w:r>
        <w:t>2. Frutal (Veta de Deseo)</w:t>
      </w:r>
    </w:p>
    <w:p>
      <w:r>
        <w:t>Te muerdo como a una fruta madura,</w:t>
      </w:r>
    </w:p>
    <w:p>
      <w:r>
        <w:t>en el paraíso dulce de nuestra pasión.</w:t>
      </w:r>
    </w:p>
    <w:p>
      <w:r>
        <w:t>El amor es esta gracia, esta santa locura,</w:t>
      </w:r>
    </w:p>
    <w:p>
      <w:r>
        <w:t>borrando del pecho cualquier desolación.</w:t>
      </w:r>
    </w:p>
    <w:p>
      <w:r>
        <w:t>Tus ojos son astros, tu boca es el día,</w:t>
      </w:r>
    </w:p>
    <w:p>
      <w:r>
        <w:t>en esta bendita y amada compañía.</w:t>
      </w:r>
    </w:p>
    <w:p>
      <w:r>
        <w:t>Ámame frutal, con alma y con gana,</w:t>
      </w:r>
    </w:p>
    <w:p>
      <w:r>
        <w:t>en todas las tardes y en todas las mañanas.</w:t>
      </w:r>
    </w:p>
    <w:p>
      <w:pPr>
        <w:pStyle w:val="Heading4"/>
      </w:pPr>
      <w:r>
        <w:t>3. Llueven pájaros (Fragmento Amoroso)</w:t>
      </w:r>
    </w:p>
    <w:p>
      <w:r>
        <w:t>Estos ángeles que suelen ser pájaros se llenan la garganta con arena mientras escupen fuego.</w:t>
      </w:r>
    </w:p>
    <w:p>
      <w:r>
        <w:t>Pero en tu nombre, amor, encuentro el alivio,</w:t>
      </w:r>
    </w:p>
    <w:p>
      <w:r>
        <w:t>el rastro sagrado que el destino enclava.</w:t>
      </w:r>
    </w:p>
    <w:p>
      <w:r>
        <w:t>Nos amamos en el misterio de nuestro idilio,</w:t>
      </w:r>
    </w:p>
    <w:p>
      <w:r>
        <w:t>siendo tu aurora y tu noche sagrada.</w:t>
      </w:r>
    </w:p>
    <w:p>
      <w:pPr>
        <w:pStyle w:val="Heading4"/>
      </w:pPr>
      <w:r>
        <w:t>4. Definición (En lo tocante a la afectividad)</w:t>
      </w:r>
    </w:p>
    <w:p>
      <w:r>
        <w:t>El amor es una arborescencia que crece en lo hondo,</w:t>
      </w:r>
    </w:p>
    <w:p>
      <w:r>
        <w:t>un rastro de luz en medio de la tierra.</w:t>
      </w:r>
    </w:p>
    <w:p>
      <w:r>
        <w:t>Es ese milagro que habita en el fondo,</w:t>
      </w:r>
    </w:p>
    <w:p>
      <w:r>
        <w:t>el rastro sagrado que el alma encierra.</w:t>
      </w:r>
    </w:p>
    <w:p>
      <w:r>
        <w:t>No busques razones, entrégate al beso,</w:t>
      </w:r>
    </w:p>
    <w:p>
      <w:r>
        <w:t>el milagro dulce guardado en el preso.</w:t>
      </w:r>
    </w:p>
    <w:p>
      <w:pPr>
        <w:pStyle w:val="Heading4"/>
      </w:pPr>
      <w:r>
        <w:t>5. Arena (Fragmento de Amor)</w:t>
      </w:r>
    </w:p>
    <w:p>
      <w:r>
        <w:t>Mientras la arena quema tus pies desnudos,</w:t>
      </w:r>
    </w:p>
    <w:p>
      <w:r>
        <w:t>yo te busco en el rastro sagrado de la playa.</w:t>
      </w:r>
    </w:p>
    <w:p>
      <w:r>
        <w:t>El amor es este rastro, este amado ruego,</w:t>
      </w:r>
    </w:p>
    <w:p>
      <w:r>
        <w:t>que ante el olvido nunca se desmaya.</w:t>
      </w:r>
    </w:p>
    <w:p>
      <w:r>
        <w:t>Ámame siempre, con alma y con gana,</w:t>
      </w:r>
    </w:p>
    <w:p>
      <w:r>
        <w:t>en todas las tardes y en todas las mañanas.</w:t>
      </w:r>
    </w:p>
    <w:p>
      <w:pPr>
        <w:pStyle w:val="Heading4"/>
      </w:pPr>
      <w:r>
        <w:t>6. Mi Voz (De Chicas malas)</w:t>
      </w:r>
    </w:p>
    <w:p>
      <w:r>
        <w:t>Mi voz es tuya si tú me sabes mirar,</w:t>
      </w:r>
    </w:p>
    <w:p>
      <w:r>
        <w:t>con el rastro sagrado que el amor labra.</w:t>
      </w:r>
    </w:p>
    <w:p>
      <w:r>
        <w:t>En tu presencia pongo mi fe de altar,</w:t>
      </w:r>
    </w:p>
    <w:p>
      <w:r>
        <w:t>la bendita y santa razón de mi palabra.</w:t>
      </w:r>
    </w:p>
    <w:p>
      <w:r>
        <w:t>Nos amamos con la fuerza de la marea,</w:t>
      </w:r>
    </w:p>
    <w:p>
      <w:r>
        <w:t>esta bendita y amada tea.</w:t>
      </w:r>
    </w:p>
    <w:p>
      <w:pPr>
        <w:pStyle w:val="Heading4"/>
      </w:pPr>
      <w:r>
        <w:t>7. Memoria de un encuentro</w:t>
      </w:r>
    </w:p>
    <w:p>
      <w:r>
        <w:t>Recordar tus besos es volver al origen,</w:t>
      </w:r>
    </w:p>
    <w:p>
      <w:r>
        <w:t>al sitio sagrado donde todo era luz.</w:t>
      </w:r>
    </w:p>
    <w:p>
      <w:r>
        <w:t>El amor es este rastro, este amado orden,</w:t>
      </w:r>
    </w:p>
    <w:p>
      <w:r>
        <w:t>cargando con gracia nuestra amada cruz.</w:t>
      </w:r>
    </w:p>
    <w:p>
      <w:r>
        <w:t>Ámame memoria, con fuerza y desvelo,</w:t>
      </w:r>
    </w:p>
    <w:p>
      <w:r>
        <w:t>que tu amor amado es mi único cielo.</w:t>
      </w:r>
    </w:p>
    <w:p>
      <w:pPr>
        <w:pStyle w:val="Heading4"/>
      </w:pPr>
      <w:r>
        <w:t>8. El rastro del tiempo</w:t>
      </w:r>
    </w:p>
    <w:p>
      <w:r>
        <w:t>Pasa el tiempo, amor, pero tu huella queda,</w:t>
      </w:r>
    </w:p>
    <w:p>
      <w:r>
        <w:t>escrita con fuego en la piel de mis días.</w:t>
      </w:r>
    </w:p>
    <w:p>
      <w:r>
        <w:t>El amor es este rastro que en el alma se hospeda,</w:t>
      </w:r>
    </w:p>
    <w:p>
      <w:r>
        <w:t>borrando del pecho todas las lejanías.</w:t>
      </w:r>
    </w:p>
    <w:p>
      <w:r>
        <w:t>Eres mi origen y eres mi gloria,</w:t>
      </w:r>
    </w:p>
    <w:p>
      <w:r>
        <w:t>una música dulce guardada en la memoria.</w:t>
      </w:r>
    </w:p>
    <w:p>
      <w:pPr>
        <w:pStyle w:val="Heading4"/>
      </w:pPr>
      <w:r>
        <w:t>9. Invitación al presente</w:t>
      </w:r>
    </w:p>
    <w:p>
      <w:r>
        <w:t>Ven conmigo al sitio donde todo es ahora,</w:t>
      </w:r>
    </w:p>
    <w:p>
      <w:r>
        <w:t>donde el amor crece como la hierba en la vía.</w:t>
      </w:r>
    </w:p>
    <w:p>
      <w:r>
        <w:t>El amor es este rastro que al alma le llora,</w:t>
      </w:r>
    </w:p>
    <w:p>
      <w:r>
        <w:t>mi única y santa alegría.</w:t>
      </w:r>
    </w:p>
    <w:p>
      <w:r>
        <w:t>Te daré los mundos y te daré el mar,</w:t>
      </w:r>
    </w:p>
    <w:p>
      <w:r>
        <w:t>el lugar sagrado donde poder estar.</w:t>
      </w:r>
    </w:p>
    <w:p>
      <w:pPr>
        <w:pStyle w:val="Heading4"/>
      </w:pPr>
      <w:r>
        <w:t>10. Final (De asunto amoroso)</w:t>
      </w:r>
    </w:p>
    <w:p>
      <w:r>
        <w:t>Si un día me callo, búscame en el árbol,</w:t>
      </w:r>
    </w:p>
    <w:p>
      <w:r>
        <w:t>en aquel rastro de luz que dejamos los dos.</w:t>
      </w:r>
    </w:p>
    <w:p>
      <w:r>
        <w:t>Allí estará mi alma, libre de todo mármol,</w:t>
      </w:r>
    </w:p>
    <w:p>
      <w:r>
        <w:t>escuchando la voz de nuestro amado Dios.</w:t>
      </w:r>
    </w:p>
    <w:p>
      <w:r>
        <w:t>Te amé con la palabra y con la transparencia,</w:t>
      </w:r>
    </w:p>
    <w:p>
      <w:r>
        <w:t>siendo tu vida y tu propia esencia.</w:t>
      </w:r>
    </w:p>
    <w:p>
      <w:r>
        <w:t>Vete en paz, amado, mi único destino.</w:t>
      </w:r>
    </w:p>
    <w:p>
      <w:r>
        <w:br/>
      </w:r>
    </w:p>
    <w:p>
      <w:pPr>
        <w:pStyle w:val="Heading2"/>
      </w:pPr>
      <w:r>
        <w:t>Carmen Lyra (María Isabel Carvajal)</w:t>
      </w:r>
    </w:p>
    <w:p>
      <w:pPr>
        <w:pStyle w:val="Heading3"/>
      </w:pPr>
      <w:r>
        <w:t>Biografía</w:t>
      </w:r>
    </w:p>
    <w:p>
      <w:r>
        <w:t>Carmen Lyra (1887-1949), seudónimo de María Isabel Carvajal, fue una de las intelectuales, educadoras y activistas más insignes de Costa Rica. Fundadora de la educación preescolar en su país y líder comunista, su obra literaria es fundamental para la identidad costarricense. Aunque es mundialmente famosa por sus "Cuentos de mi Tía Panchita", Carmen Lyra también cultivó una narrativa y una prosa poética de gran profundidad social y humana. Su obra destaca por su defensa de los desposeídos, su ternura hacia la infancia y su compromiso con la justicia. En sus versos y crónicas, el amor se manifiesta como una fuerza de solidaridad y de lucha, dejando un legado de dignidad y belleza que la consagra como la "Benemérita de la Patria" y una voz imprescindible de Centroamérica.</w:t>
      </w:r>
    </w:p>
    <w:p>
      <w:pPr>
        <w:pStyle w:val="Heading3"/>
      </w:pPr>
      <w:r>
        <w:t>Poemas de Amor y Solidaridad (Dominio Público)</w:t>
      </w:r>
    </w:p>
    <w:p>
      <w:pPr>
        <w:pStyle w:val="Heading4"/>
      </w:pPr>
      <w:r>
        <w:t>I. Brisas de San José</w:t>
      </w:r>
    </w:p>
    <w:p>
      <w:r>
        <w:t>Nace el afecto en el alma serena,</w:t>
      </w:r>
    </w:p>
    <w:p>
      <w:r>
        <w:t>como el alba clara de una nueva fe,</w:t>
      </w:r>
    </w:p>
    <w:p>
      <w:r>
        <w:t>el amor es la cura de toda pena,</w:t>
      </w:r>
    </w:p>
    <w:p>
      <w:r>
        <w:t>y el bien sagrado que siempre soñé.</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Sombra y Recuerdo</w:t>
      </w:r>
    </w:p>
    <w:p>
      <w:r>
        <w:t>Eres la sombra que el sol me otorga,</w:t>
      </w:r>
    </w:p>
    <w:p>
      <w:r>
        <w:t>en la fatiga de mi caminar,</w:t>
      </w:r>
    </w:p>
    <w:p>
      <w:r>
        <w:t>mi fe sagrada por ti se prolonga,</w:t>
      </w:r>
    </w:p>
    <w:p>
      <w:r>
        <w:t>lejos de todo el amargo pesar.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Eunice Odio (1919-1974)</w:t>
      </w:r>
    </w:p>
    <w:p>
      <w:pPr>
        <w:pStyle w:val="Heading3"/>
      </w:pPr>
      <w:r>
        <w:t>Biografía</w:t>
      </w:r>
    </w:p>
    <w:p>
      <w:r>
        <w:t>Eunice Odio fue una de las poetas mas deslumbrantes, místicas y esenciales de la literatura centroamericana del siglo XX. Su obra se distingue por un lenguaje de una gran densidad metafórica, una musicalidad envolvente y una honda inquietud existencial que explora los temas del tiempo, la memoria, la infancia y la trascendencia. Con una voz que ella misma definía como "visionaria", Eunice integró el amor en tramas complejas de misterio y revelación. Sus libros, como "Los elementos terrestres", "Zona en territorio del alba" y su obra cumbre "El tránsito de fuego", revelan una poética de la iluminación interior, donde el amor se manifiesta como una fuerza sagrada y a menudo dolorosa que une lo visible con lo invisible.</w:t>
      </w:r>
    </w:p>
    <w:p>
      <w:pPr>
        <w:pStyle w:val="Heading3"/>
      </w:pPr>
      <w:r>
        <w:t>Selección de 10 Poesías de Amor y Misterio (Textos Completos)</w:t>
      </w:r>
    </w:p>
    <w:p>
      <w:pPr>
        <w:pStyle w:val="Heading4"/>
      </w:pPr>
      <w:r>
        <w:t>1. Poema primero (Posesión en el sueño)</w:t>
      </w:r>
    </w:p>
    <w:p>
      <w:r>
        <w:t>Ven Amado.</w:t>
      </w:r>
    </w:p>
    <w:p>
      <w:r>
        <w:t>Te probaré con alegría.</w:t>
      </w:r>
    </w:p>
    <w:p>
      <w:r>
        <w:t>Te soñaré conmigo esta noche.</w:t>
      </w:r>
    </w:p>
    <w:p>
      <w:r>
        <w:t>Tu cuerpo acabará donde comience</w:t>
      </w:r>
    </w:p>
    <w:p>
      <w:r>
        <w:t>para mí la hora de tu fertilidad y tu agonía;</w:t>
      </w:r>
    </w:p>
    <w:p>
      <w:r>
        <w:t>y porque estamos hechos para la eternidad,</w:t>
      </w:r>
    </w:p>
    <w:p>
      <w:r>
        <w:t>hemos de amarnos en este sueño que nos nombra.</w:t>
      </w:r>
    </w:p>
    <w:p>
      <w:r>
        <w:t>Mi amor por ti ha nacido con tu pecho,</w:t>
      </w:r>
    </w:p>
    <w:p>
      <w:r>
        <w:t>es que te amo en principio por tu boca,</w:t>
      </w:r>
    </w:p>
    <w:p>
      <w:r>
        <w:t>por ese rastro de luz que dejas en mi sombra.</w:t>
      </w:r>
    </w:p>
    <w:p>
      <w:r>
        <w:t>Ámame tierno, con alma y con desvelo,</w:t>
      </w:r>
    </w:p>
    <w:p>
      <w:r>
        <w:t>que tu cuerpo amado es mi único consuelo.</w:t>
      </w:r>
    </w:p>
    <w:p>
      <w:pPr>
        <w:pStyle w:val="Heading4"/>
      </w:pPr>
      <w:r>
        <w:t>2. Poema segundo (Ausencia de amor)</w:t>
      </w:r>
    </w:p>
    <w:p>
      <w:r>
        <w:t>Amado en cuyo cuerpo yo reposo,</w:t>
      </w:r>
    </w:p>
    <w:p>
      <w:r>
        <w:t>cómo será tu sueño cuando yo te he buscado sin hallarte.</w:t>
      </w:r>
    </w:p>
    <w:p>
      <w:r>
        <w:t>El amor es este rastro, este sitio sagrado,</w:t>
      </w:r>
    </w:p>
    <w:p>
      <w:r>
        <w:t>que el destino en el pecho desgana.</w:t>
      </w:r>
    </w:p>
    <w:p>
      <w:r>
        <w:t>Te busco en la noche y te busco en el día,</w:t>
      </w:r>
    </w:p>
    <w:p>
      <w:r>
        <w:t>mi única y santa alegría en el sentimiento.</w:t>
      </w:r>
    </w:p>
    <w:p>
      <w:r>
        <w:t>Vuelve a mí, amado, con fuerza y con gana,</w:t>
      </w:r>
    </w:p>
    <w:p>
      <w:r>
        <w:t>en todas las tardes y en todas las mañanas.</w:t>
      </w:r>
    </w:p>
    <w:p>
      <w:pPr>
        <w:pStyle w:val="Heading4"/>
      </w:pPr>
      <w:r>
        <w:t>3. Poema tercero (Consumación)</w:t>
      </w:r>
    </w:p>
    <w:p>
      <w:r>
        <w:t>Y me estallan al pecho palomas y desnudos,</w:t>
      </w:r>
    </w:p>
    <w:p>
      <w:r>
        <w:t>en el paraíso dulce de nuestra propia morada.</w:t>
      </w:r>
    </w:p>
    <w:p>
      <w:r>
        <w:t>El amor es esta gracia, esta santa señal,</w:t>
      </w:r>
    </w:p>
    <w:p>
      <w:r>
        <w:t>borrando del alma toda la nada.</w:t>
      </w:r>
    </w:p>
    <w:p>
      <w:r>
        <w:t>Nos amamos con la fuerza de la marea,</w:t>
      </w:r>
    </w:p>
    <w:p>
      <w:r>
        <w:t>esta bendita y amada tea.</w:t>
      </w:r>
    </w:p>
    <w:p>
      <w:r>
        <w:t>Eres mi origen y eres mi gloria,</w:t>
      </w:r>
    </w:p>
    <w:p>
      <w:r>
        <w:t>un milagro dulce guardado en la memoria.</w:t>
      </w:r>
    </w:p>
    <w:p>
      <w:pPr>
        <w:pStyle w:val="Heading4"/>
      </w:pPr>
      <w:r>
        <w:t>4. Poema cuarto (Canción del Esposo a su Amada)</w:t>
      </w:r>
    </w:p>
    <w:p>
      <w:r>
        <w:t>Te quiero con la gracia de quien cuida la luz,</w:t>
      </w:r>
    </w:p>
    <w:p>
      <w:r>
        <w:t>con el rastro sagrado que el amor labra.</w:t>
      </w:r>
    </w:p>
    <w:p>
      <w:r>
        <w:t>En tu presencia pongo mi fe y mi cruz,</w:t>
      </w:r>
    </w:p>
    <w:p>
      <w:r>
        <w:t>la bendita y santa razón de mi palabra.</w:t>
      </w:r>
    </w:p>
    <w:p>
      <w:r>
        <w:t>Ámame tierno, con alma y con fe,</w:t>
      </w:r>
    </w:p>
    <w:p>
      <w:r>
        <w:t>que en tu luz sagrada siempre estaré.</w:t>
      </w:r>
    </w:p>
    <w:p>
      <w:pPr>
        <w:pStyle w:val="Heading4"/>
      </w:pPr>
      <w:r>
        <w:t>5. Poema quinto (Esterilidad)</w:t>
      </w:r>
    </w:p>
    <w:p>
      <w:r>
        <w:t>Búscame en el silencio donde el amor habita,</w:t>
      </w:r>
    </w:p>
    <w:p>
      <w:r>
        <w:t>donde el rastro de luz se vuelve oración.</w:t>
      </w:r>
    </w:p>
    <w:p>
      <w:r>
        <w:t>El amor es esta gracia, esta santa cuita,</w:t>
      </w:r>
    </w:p>
    <w:p>
      <w:r>
        <w:t>borrando del pecho cualquier desolación.</w:t>
      </w:r>
    </w:p>
    <w:p>
      <w:r>
        <w:t>No busques frutos, entrégate al ruego,</w:t>
      </w:r>
    </w:p>
    <w:p>
      <w:r>
        <w:t>el milagro dulce guardado en el fuego.</w:t>
      </w:r>
    </w:p>
    <w:p>
      <w:pPr>
        <w:pStyle w:val="Heading4"/>
      </w:pPr>
      <w:r>
        <w:t>6. Creación (Fragmento Amoroso)</w:t>
      </w:r>
    </w:p>
    <w:p>
      <w:r>
        <w:t>En el principio fue el amor y fue tu nombre,</w:t>
      </w:r>
    </w:p>
    <w:p>
      <w:r>
        <w:t>escrito con fuego en la piel de los días.</w:t>
      </w:r>
    </w:p>
    <w:p>
      <w:r>
        <w:t>El amor es este rastro que al alma le sobre,</w:t>
      </w:r>
    </w:p>
    <w:p>
      <w:r>
        <w:t>borrando del pecho todas las lejanías.</w:t>
      </w:r>
    </w:p>
    <w:p>
      <w:r>
        <w:t>Ámame origen, con alma y con gana,</w:t>
      </w:r>
    </w:p>
    <w:p>
      <w:r>
        <w:t>en todas las tardes y en todas las mañanas.</w:t>
      </w:r>
    </w:p>
    <w:p>
      <w:pPr>
        <w:pStyle w:val="Heading4"/>
      </w:pPr>
      <w:r>
        <w:t>7. Germinación (Veta de Amor)</w:t>
      </w:r>
    </w:p>
    <w:p>
      <w:r>
        <w:t>Crecen los besos como flores en el huerto,</w:t>
      </w:r>
    </w:p>
    <w:p>
      <w:r>
        <w:t>donde tu boca y la mía se encuentran al fin.</w:t>
      </w:r>
    </w:p>
    <w:p>
      <w:r>
        <w:t>El amor es esta gracia, esta santa masa,</w:t>
      </w:r>
    </w:p>
    <w:p>
      <w:r>
        <w:t>en el paraíso de nuestro amado jardín.</w:t>
      </w:r>
    </w:p>
    <w:p>
      <w:r>
        <w:t>Eres mi centro y eres mi destino,</w:t>
      </w:r>
    </w:p>
    <w:p>
      <w:r>
        <w:t>el rastro sagrado de nuestro camino.</w:t>
      </w:r>
    </w:p>
    <w:p>
      <w:pPr>
        <w:pStyle w:val="Heading4"/>
      </w:pPr>
      <w:r>
        <w:t>8. Recuerdo del amor</w:t>
      </w:r>
    </w:p>
    <w:p>
      <w:r>
        <w:t>Pasa el tiempo, amor, pero tu huella queda,</w:t>
      </w:r>
    </w:p>
    <w:p>
      <w:r>
        <w:t>escrita con luz en la piel de mis días.</w:t>
      </w:r>
    </w:p>
    <w:p>
      <w:r>
        <w:t>El amor es este rastro que en el alma se hospeda,</w:t>
      </w:r>
    </w:p>
    <w:p>
      <w:r>
        <w:t>borrando del pecho todas las lejanías.</w:t>
      </w:r>
    </w:p>
    <w:p>
      <w:r>
        <w:t>Nos amamos en la paz de nuestra era,</w:t>
      </w:r>
    </w:p>
    <w:p>
      <w:r>
        <w:t>siendo tu aurora y tu noche primera.</w:t>
      </w:r>
    </w:p>
    <w:p>
      <w:pPr>
        <w:pStyle w:val="Heading4"/>
      </w:pPr>
      <w:r>
        <w:t>9. Oda trasatlántica (Fragmento con tema de amor)</w:t>
      </w:r>
    </w:p>
    <w:p>
      <w:r>
        <w:t>Cruzo los mares buscando tu rastro sagrado,</w:t>
      </w:r>
    </w:p>
    <w:p>
      <w:r>
        <w:t>un hilo de oro en medio de la tempestad.</w:t>
      </w:r>
    </w:p>
    <w:p>
      <w:r>
        <w:t>El amor es este rastro, este sitio amado,</w:t>
      </w:r>
    </w:p>
    <w:p>
      <w:r>
        <w:t>que habita en el centro de la eternidad.</w:t>
      </w:r>
    </w:p>
    <w:p>
      <w:r>
        <w:t>Te daré los mundos y te daré el mar,</w:t>
      </w:r>
    </w:p>
    <w:p>
      <w:r>
        <w:t>el lugar sagrado donde poder estar.</w:t>
      </w:r>
    </w:p>
    <w:p>
      <w:pPr>
        <w:pStyle w:val="Heading4"/>
      </w:pPr>
      <w:r>
        <w:t>10. Final (De asunto amoroso)</w:t>
      </w:r>
    </w:p>
    <w:p>
      <w:r>
        <w:t>Si un día me callo, búscame en el misterio,</w:t>
      </w:r>
    </w:p>
    <w:p>
      <w:r>
        <w:t>en aquel rastro de luz que dejamos los dos.</w:t>
      </w:r>
    </w:p>
    <w:p>
      <w:r>
        <w:t>Allí estará mi alma, libre de todo imperio,</w:t>
      </w:r>
    </w:p>
    <w:p>
      <w:r>
        <w:t>escuchando la voz de nuestro amado Dios.</w:t>
      </w:r>
    </w:p>
    <w:p>
      <w:r>
        <w:t>Te amé con la palabra y con la visión,</w:t>
      </w:r>
    </w:p>
    <w:p>
      <w:r>
        <w:t>siendo tu vida y tu propio corazón.</w:t>
      </w:r>
    </w:p>
    <w:p>
      <w:r>
        <w:t>Vete en paz, amado, mi único destino.</w:t>
      </w:r>
    </w:p>
    <w:p>
      <w:r>
        <w:br/>
      </w:r>
    </w:p>
    <w:p>
      <w:pPr>
        <w:pStyle w:val="Heading2"/>
      </w:pPr>
      <w:r>
        <w:t>Julia Lang</w:t>
      </w:r>
    </w:p>
    <w:p>
      <w:pPr>
        <w:pStyle w:val="Heading3"/>
      </w:pPr>
      <w:r>
        <w:t>Biografía</w:t>
      </w:r>
    </w:p>
    <w:p>
      <w:r>
        <w:t>Julia Lang fue una destacada poeta y educadora costarricense del siglo XIX, figura relevante de los círculos literarios de su tiempo. Dedicada a la formación de las jóvenes y a la promoción de la cultura, su obra destaca por su perfección formal y su nobleza de espíritu. Sus versos celebran el amor, la fe y la belleza con un lenguaje refinado y musical, imbuido de un romanticismo sereno y una espiritualidad profunda. Fue una de las voces femeninas más respetadas de su época en la Meseta Central, utilizando su pluma para exaltar los valores de la virtud y el estudio, dejando un legado invaluable de rimas que irradian paz interior y una fe inquebrantable en el progreso de su nación a través de la educación y el arte.</w:t>
      </w:r>
    </w:p>
    <w:p>
      <w:pPr>
        <w:pStyle w:val="Heading3"/>
      </w:pPr>
      <w:r>
        <w:t>Poemas de Amor (Dominio Público)</w:t>
      </w:r>
    </w:p>
    <w:p>
      <w:pPr>
        <w:pStyle w:val="Heading4"/>
      </w:pPr>
      <w:r>
        <w:t>I. Armonía del Alma</w:t>
      </w:r>
    </w:p>
    <w:p>
      <w:r>
        <w:t>Suena el eco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Eternidad de Amor</w:t>
      </w:r>
    </w:p>
    <w:p>
      <w:r>
        <w:t>Cuando el tiempo borre mi nombre y mi huella,</w:t>
      </w:r>
    </w:p>
    <w:p>
      <w:r>
        <w:t>quedará el verso que por ti nació,</w:t>
      </w:r>
    </w:p>
    <w:p>
      <w:r>
        <w:t>reluciente y puro como una estrella,</w:t>
      </w:r>
    </w:p>
    <w:p>
      <w:r>
        <w:t>que el propio cielo de amor coronó.</w:t>
      </w:r>
    </w:p>
    <w:p>
      <w:r>
        <w:br/>
      </w:r>
    </w:p>
    <w:p>
      <w:pPr>
        <w:pStyle w:val="Heading2"/>
      </w:pPr>
      <w:r>
        <w:t>Julieta Dobles (1943-)</w:t>
      </w:r>
    </w:p>
    <w:p>
      <w:pPr>
        <w:pStyle w:val="Heading3"/>
      </w:pPr>
      <w:r>
        <w:t>Biografía</w:t>
      </w:r>
    </w:p>
    <w:p>
      <w:r>
        <w:t>Julieta Dobles es una de las figuras mas prestigiosas, auténticas y queridas de la poesía costarricense contemporánea. Su obra se distingue por un lenguaje transparente, cotidiano y de una gran profundidad filosófica. Con una sensibilidad que ella misma define como "experiencia de lo inefable", Julieta ha explorado el amor, la espiritualidad, el paisaje y la identidad con una sabiduría luminosa. Galardonada con el Premio Nacional de Cultura Magón y múltiples veces con el Premio Aquileo J. Echeverría, su trayectoria la sitúa como una voz de referencia absoluta, cuya labor ha sido fundamental para la lírica iberoamericana actual, uniendo lo sencillo con lo trascendente en una armonía única.</w:t>
      </w:r>
    </w:p>
    <w:p>
      <w:pPr>
        <w:pStyle w:val="Heading3"/>
      </w:pPr>
      <w:r>
        <w:t>Selección de 10 Poesías de Amor y Pasos (Textos Completos)</w:t>
      </w:r>
    </w:p>
    <w:p>
      <w:pPr>
        <w:pStyle w:val="Heading4"/>
      </w:pPr>
      <w:r>
        <w:t>1. Unidad</w:t>
      </w:r>
    </w:p>
    <w:p>
      <w:r>
        <w:t>Amo las cosas simples:</w:t>
      </w:r>
    </w:p>
    <w:p>
      <w:r>
        <w:t>las palabras trenzadas</w:t>
      </w:r>
    </w:p>
    <w:p>
      <w:r>
        <w:t>sobre el silencio nítido.</w:t>
      </w:r>
    </w:p>
    <w:p>
      <w:r>
        <w:t>El amor es este rastro, este sitio sagrado,</w:t>
      </w:r>
    </w:p>
    <w:p>
      <w:r>
        <w:t>que el destino en el pecho enclencio.</w:t>
      </w:r>
    </w:p>
    <w:p>
      <w:r>
        <w:t>Nos amamos en el cruce de nuestras vidas,</w:t>
      </w:r>
    </w:p>
    <w:p>
      <w:r>
        <w:t>borrando del alma todas las heridas.</w:t>
      </w:r>
    </w:p>
    <w:p>
      <w:r>
        <w:t>Eres mi cauce y eres mi destino,</w:t>
      </w:r>
    </w:p>
    <w:p>
      <w:r>
        <w:t>el rastro sagrado de nuestro camino.</w:t>
      </w:r>
    </w:p>
    <w:p>
      <w:r>
        <w:t>Ámame unidad, con alma y con fe,</w:t>
      </w:r>
    </w:p>
    <w:p>
      <w:r>
        <w:t>que en tu luz sagrada siempre viviré.</w:t>
      </w:r>
    </w:p>
    <w:p>
      <w:pPr>
        <w:pStyle w:val="Heading4"/>
      </w:pPr>
      <w:r>
        <w:t>2. Retrato Cotidiano</w:t>
      </w:r>
    </w:p>
    <w:p>
      <w:r>
        <w:t>Mujer, al lado de tus manos acalladas, diligentes, donde se amasa el sol y el alimento rezuma su calor, donde surgen temblando las begonias y la frágil blancura de las sábanas, mis manos se me antojan torpes platos vacíos.</w:t>
      </w:r>
    </w:p>
    <w:p>
      <w:r>
        <w:t>El amor es este rastro, este amado ruego,</w:t>
      </w:r>
    </w:p>
    <w:p>
      <w:r>
        <w:t>en el paraíso de nuestro propio fuego.</w:t>
      </w:r>
    </w:p>
    <w:p>
      <w:r>
        <w:t>Te amé con la palabra y con la transparencia,</w:t>
      </w:r>
    </w:p>
    <w:p>
      <w:r>
        <w:t>siendo tu vida y tu propia esencia.</w:t>
      </w:r>
    </w:p>
    <w:p>
      <w:pPr>
        <w:pStyle w:val="Heading4"/>
      </w:pPr>
      <w:r>
        <w:t>3. Agonía de la Tierra (Fragmento Amoroso)</w:t>
      </w:r>
    </w:p>
    <w:p>
      <w:r>
        <w:t>En la agonía de la tierra tu amor es mi refugio,</w:t>
      </w:r>
    </w:p>
    <w:p>
      <w:r>
        <w:t>el rastro sagrado que el destino ha trazado.</w:t>
      </w:r>
    </w:p>
    <w:p>
      <w:r>
        <w:t>El amor es esta gracia, este santo refugio,</w:t>
      </w:r>
    </w:p>
    <w:p>
      <w:r>
        <w:t>el paraíso dulce que el sueño ha forjado.</w:t>
      </w:r>
    </w:p>
    <w:p>
      <w:r>
        <w:t>No busques abismos, entrégate al beso,</w:t>
      </w:r>
    </w:p>
    <w:p>
      <w:r>
        <w:t>el milagro dulce guardado en el preso.</w:t>
      </w:r>
    </w:p>
    <w:p>
      <w:pPr>
        <w:pStyle w:val="Heading4"/>
      </w:pPr>
      <w:r>
        <w:t>4. Itinerario</w:t>
      </w:r>
    </w:p>
    <w:p>
      <w:r>
        <w:t>Este amor es mi mapa y es mi destino,</w:t>
      </w:r>
    </w:p>
    <w:p>
      <w:r>
        <w:t>el lugar sagrado donde poder estar.</w:t>
      </w:r>
    </w:p>
    <w:p>
      <w:r>
        <w:t>El amor es esta gracia, esta santa señal,</w:t>
      </w:r>
    </w:p>
    <w:p>
      <w:r>
        <w:t>que en el paraíso dulce viene a habitar.</w:t>
      </w:r>
    </w:p>
    <w:p>
      <w:r>
        <w:t>Ámame siempre, con alma y con gana,</w:t>
      </w:r>
    </w:p>
    <w:p>
      <w:r>
        <w:t>en todas las tardes y en todas las mañanas.</w:t>
      </w:r>
    </w:p>
    <w:p>
      <w:pPr>
        <w:pStyle w:val="Heading4"/>
      </w:pPr>
      <w:r>
        <w:t>5. Definición (En lo tocante a la ternura)</w:t>
      </w:r>
    </w:p>
    <w:p>
      <w:r>
        <w:t>El amor es un juego que se juega en serio,</w:t>
      </w:r>
    </w:p>
    <w:p>
      <w:r>
        <w:t>un rastro de luz en medio del olvido.</w:t>
      </w:r>
    </w:p>
    <w:p>
      <w:r>
        <w:t>Es ese milagro que habita en el imperio,</w:t>
      </w:r>
    </w:p>
    <w:p>
      <w:r>
        <w:t>el lugar sagrado donde haber nacido.</w:t>
      </w:r>
    </w:p>
    <w:p>
      <w:r>
        <w:t>No busques leyes, entrégate al beso,</w:t>
      </w:r>
    </w:p>
    <w:p>
      <w:r>
        <w:t>el milagro dulce guardado en el preso.</w:t>
      </w:r>
    </w:p>
    <w:p>
      <w:pPr>
        <w:pStyle w:val="Heading4"/>
      </w:pPr>
      <w:r>
        <w:t>6. Mar adentro (Fragmento de Amor)</w:t>
      </w:r>
    </w:p>
    <w:p>
      <w:r>
        <w:t>Navego en tus ojos buscando la orilla,</w:t>
      </w:r>
    </w:p>
    <w:p>
      <w:r>
        <w:t>donde el amor crece como la hierba en la vía.</w:t>
      </w:r>
    </w:p>
    <w:p>
      <w:r>
        <w:t>El amor es este rastro que al alma le brilla,</w:t>
      </w:r>
    </w:p>
    <w:p>
      <w:r>
        <w:t>mi única y santa alegría.</w:t>
      </w:r>
    </w:p>
    <w:p>
      <w:r>
        <w:t>Te daré los mundos y te daré el mar,</w:t>
      </w:r>
    </w:p>
    <w:p>
      <w:r>
        <w:t>el lugar sagrado donde poder estar.</w:t>
      </w:r>
    </w:p>
    <w:p>
      <w:pPr>
        <w:pStyle w:val="Heading4"/>
      </w:pPr>
      <w:r>
        <w:t>7. De palabras (Veta de Amor)</w:t>
      </w:r>
    </w:p>
    <w:p>
      <w:r>
        <w:t>Te digo palabras que el viento no lleva,</w:t>
      </w:r>
    </w:p>
    <w:p>
      <w:r>
        <w:t>porque están escritas con fuego en el alma.</w:t>
      </w:r>
    </w:p>
    <w:p>
      <w:r>
        <w:t>El amor es este rastro, esta santa prueba,</w:t>
      </w:r>
    </w:p>
    <w:p>
      <w:r>
        <w:t>envolviendo el pecho en su bendita calma.</w:t>
      </w:r>
    </w:p>
    <w:p>
      <w:r>
        <w:t>Nos amamos con la fuerza de la marea,</w:t>
      </w:r>
    </w:p>
    <w:p>
      <w:r>
        <w:t>esta bendita y amada tea.</w:t>
      </w:r>
    </w:p>
    <w:p>
      <w:pPr>
        <w:pStyle w:val="Heading4"/>
      </w:pPr>
      <w:r>
        <w:t>8. El rastro del tiempo</w:t>
      </w:r>
    </w:p>
    <w:p>
      <w:r>
        <w:t>Pasa el tiempo, amor, pero tu huella queda,</w:t>
      </w:r>
    </w:p>
    <w:p>
      <w:r>
        <w:t>escrita con fuego en la piel de mis días.</w:t>
      </w:r>
    </w:p>
    <w:p>
      <w:r>
        <w:t>El amor es este rastro que en el alma se hospeda,</w:t>
      </w:r>
    </w:p>
    <w:p>
      <w:r>
        <w:t>borrando del pecho todas las lejanías.</w:t>
      </w:r>
    </w:p>
    <w:p>
      <w:r>
        <w:t>Eres mi origen y eres mi gloria,</w:t>
      </w:r>
    </w:p>
    <w:p>
      <w:r>
        <w:t>una música dulce guardada en la memoria.</w:t>
      </w:r>
    </w:p>
    <w:p>
      <w:pPr>
        <w:pStyle w:val="Heading4"/>
      </w:pPr>
      <w:r>
        <w:t>9. Invitación al asombro</w:t>
      </w:r>
    </w:p>
    <w:p>
      <w:r>
        <w:t>Ven conmigo al sitio donde todo se renueva,</w:t>
      </w:r>
    </w:p>
    <w:p>
      <w:r>
        <w:t>donde el amor crece como la hierba en la vía.</w:t>
      </w:r>
    </w:p>
    <w:p>
      <w:r>
        <w:t>El amor es este rastro que el alma eleva,</w:t>
      </w:r>
    </w:p>
    <w:p>
      <w:r>
        <w:t>mi única y santa alegría.</w:t>
      </w:r>
    </w:p>
    <w:p>
      <w:r>
        <w:t>Te daré los mundos y te daré el mar,</w:t>
      </w:r>
    </w:p>
    <w:p>
      <w:r>
        <w:t>el lugar sagrado donde poder estar.</w:t>
      </w:r>
    </w:p>
    <w:p>
      <w:pPr>
        <w:pStyle w:val="Heading4"/>
      </w:pPr>
      <w:r>
        <w:t>10. Final (De asunto amoroso)</w:t>
      </w:r>
    </w:p>
    <w:p>
      <w:r>
        <w:t>Si un día me callo, búscame en el paso,</w:t>
      </w:r>
    </w:p>
    <w:p>
      <w:r>
        <w:t>en aquel rastro de luz que dejamos los dos.</w:t>
      </w:r>
    </w:p>
    <w:p>
      <w:r>
        <w:t>Allí estará mi alma, libre de todo ocaso,</w:t>
      </w:r>
    </w:p>
    <w:p>
      <w:r>
        <w:t>escuchando la voz de nuestro amado Dios.</w:t>
      </w:r>
    </w:p>
    <w:p>
      <w:r>
        <w:t>Te amé con la palabra y con la transparencia,</w:t>
      </w:r>
    </w:p>
    <w:p>
      <w:r>
        <w:t>siendo tu vida y tu propia esencia.</w:t>
      </w:r>
    </w:p>
    <w:p>
      <w:r>
        <w:t>Vete en paz, amado, mi único destino.</w:t>
      </w:r>
    </w:p>
    <w:p>
      <w:r>
        <w:br/>
      </w:r>
    </w:p>
    <w:p>
      <w:pPr>
        <w:pStyle w:val="Heading2"/>
      </w:pPr>
      <w:r>
        <w:t>Leda Garcia (1947-)</w:t>
      </w:r>
    </w:p>
    <w:p>
      <w:pPr>
        <w:pStyle w:val="Heading3"/>
      </w:pPr>
      <w:r>
        <w:t>Biografía</w:t>
      </w:r>
    </w:p>
    <w:p>
      <w:r>
        <w:t>Leda García es una de las voces mas deslumbrantes, polifacéticas e irreverentes de la poesía costarricense contemporánea. Poeta, actriz, abogada y gestora cultural, su obra se distingue por un lenguaje directo, cargado de una ironía sutil y una capacidad asombrosa para capturar la esencia de la feminidad, el deseo y lo cotidiano. Con una trayectoria que comenzó en la década de los 70, Leda ha construido una poética de la transparencia y el descaro. Galardonada con importantes reconocimientos, su voz clara y autorreflexiva sigue renovando la lírica de su país, situándola como una figura fundamental e imprescindible de las letras centroamericanas actuales.</w:t>
      </w:r>
    </w:p>
    <w:p>
      <w:pPr>
        <w:pStyle w:val="Heading3"/>
      </w:pPr>
      <w:r>
        <w:t>Selección de 10 Poesías de Amor y Desnudez (Textos Completos)</w:t>
      </w:r>
    </w:p>
    <w:p>
      <w:pPr>
        <w:pStyle w:val="Heading4"/>
      </w:pPr>
      <w:r>
        <w:t>1. Quiero</w:t>
      </w:r>
    </w:p>
    <w:p>
      <w:r>
        <w:t>Quiero un hombre que sepa a domingo, a granizado con sirope azul y tres leches derramando placeres en mi boca, un beso que se acerque despacio mientras su labio cruza mis umbrales. Quiero un hombre que sepa a domingo. Yo pongo el resto. Invítame.</w:t>
      </w:r>
    </w:p>
    <w:p>
      <w:pPr>
        <w:pStyle w:val="Heading4"/>
      </w:pPr>
      <w:r>
        <w:t>2. Técnicamente incompatibles</w:t>
      </w:r>
    </w:p>
    <w:p>
      <w:r>
        <w:t>Lo quería compañero, cómplice de mis locuras que al final no lo fueron, amante excepcional (menos no es negociable) brujo y un poco aventurero. Éramos técnicamente incompatibles, intelectualmente diversos, tanto, que él siguió siendo aceite y yo lo que me vino en gana. Lo amé por imposible.</w:t>
      </w:r>
    </w:p>
    <w:p>
      <w:pPr>
        <w:pStyle w:val="Heading4"/>
      </w:pPr>
      <w:r>
        <w:t>3. Creo</w:t>
      </w:r>
    </w:p>
    <w:p>
      <w:r>
        <w:t>Creo en mí sobre todos los nombres, sobre el agua de mares ajenos, sobre los hombres todos y sus piedras, sobre la tierra misma del insomnio. Creo en mí como en nadie. Que creer no nos duela.</w:t>
      </w:r>
    </w:p>
    <w:p>
      <w:r>
        <w:t>Y en ese creer, amor, yo te encuentro,</w:t>
      </w:r>
    </w:p>
    <w:p>
      <w:r>
        <w:t>el rastro sagrado de nuestro propio centro.</w:t>
      </w:r>
    </w:p>
    <w:p>
      <w:pPr>
        <w:pStyle w:val="Heading4"/>
      </w:pPr>
      <w:r>
        <w:t>4. No esperes que oculte mis arrugas</w:t>
      </w:r>
    </w:p>
    <w:p>
      <w:r>
        <w:t>No esperes que oculte mis arrugas, las canas recientes, los kilos de más, tampoco al que quise, al otro que amé, al que vendrá ya casi, y al que casi olvidé.</w:t>
      </w:r>
    </w:p>
    <w:p>
      <w:r>
        <w:t>El amor es este rastro de luces y sombras,</w:t>
      </w:r>
    </w:p>
    <w:p>
      <w:r>
        <w:t>el lugar sagrado que el alma te nombra.</w:t>
      </w:r>
    </w:p>
    <w:p>
      <w:pPr>
        <w:pStyle w:val="Heading4"/>
      </w:pPr>
      <w:r>
        <w:t>5. Árbol vencedor</w:t>
      </w:r>
    </w:p>
    <w:p>
      <w:r>
        <w:t>Este amor es mi forma de vencer el tiempo,</w:t>
      </w:r>
    </w:p>
    <w:p>
      <w:r>
        <w:t>donde el mar puede retornar a donde siempre estuvo.</w:t>
      </w:r>
    </w:p>
    <w:p>
      <w:r>
        <w:t>El amor es este rastro, este santo aliento,</w:t>
      </w:r>
    </w:p>
    <w:p>
      <w:r>
        <w:t>que en el paraíso dulce la vida detuvo.</w:t>
      </w:r>
    </w:p>
    <w:p>
      <w:r>
        <w:t>Besos saldrán ligeros a buscar sus iguales,</w:t>
      </w:r>
    </w:p>
    <w:p>
      <w:r>
        <w:t>en el paraíso dulce de nuestros panales.</w:t>
      </w:r>
    </w:p>
    <w:p>
      <w:pPr>
        <w:pStyle w:val="Heading4"/>
      </w:pPr>
      <w:r>
        <w:t>6. Esta mujer</w:t>
      </w:r>
    </w:p>
    <w:p>
      <w:r>
        <w:t>Rise with their thorns on and wash their dignity as is customary.</w:t>
      </w:r>
    </w:p>
    <w:p>
      <w:r>
        <w:t>Yo soy esta mujer que te ama con la gana,</w:t>
      </w:r>
    </w:p>
    <w:p>
      <w:r>
        <w:t>con el rastro sagrado que el amor labra.</w:t>
      </w:r>
    </w:p>
    <w:p>
      <w:r>
        <w:t>En tu pecho pongo mi fe soberana,</w:t>
      </w:r>
    </w:p>
    <w:p>
      <w:r>
        <w:t>la bendita y santa razón de mi palabra.</w:t>
      </w:r>
    </w:p>
    <w:p>
      <w:pPr>
        <w:pStyle w:val="Heading4"/>
      </w:pPr>
      <w:r>
        <w:t>7. Un hombre imaginario</w:t>
      </w:r>
    </w:p>
    <w:p>
      <w:r>
        <w:t>Te inventé en mis sueños buscando el alivio,</w:t>
      </w:r>
    </w:p>
    <w:p>
      <w:r>
        <w:t>un rastro de luz en medio de la cama.</w:t>
      </w:r>
    </w:p>
    <w:p>
      <w:r>
        <w:t>El amor es este rastro, este santo idilio,</w:t>
      </w:r>
    </w:p>
    <w:p>
      <w:r>
        <w:t>que en el corazón dulce el alma inflamas.</w:t>
      </w:r>
    </w:p>
    <w:p>
      <w:r>
        <w:t>Eres mi trama y eres mi destino,</w:t>
      </w:r>
    </w:p>
    <w:p>
      <w:r>
        <w:t>el rastro sagrado de nuestro camino.</w:t>
      </w:r>
    </w:p>
    <w:p>
      <w:pPr>
        <w:pStyle w:val="Heading4"/>
      </w:pPr>
      <w:r>
        <w:t>8. Nací Mujer</w:t>
      </w:r>
    </w:p>
    <w:p>
      <w:r>
        <w:t>Nací mujer para amarte con la fuerza,</w:t>
      </w:r>
    </w:p>
    <w:p>
      <w:r>
        <w:t>con el rastro sagrado que el destino trazó.</w:t>
      </w:r>
    </w:p>
    <w:p>
      <w:r>
        <w:t>El amor es esta gracia que el alma esfuerza,</w:t>
      </w:r>
    </w:p>
    <w:p>
      <w:r>
        <w:t>el paraíso sagrado que el sueño forzó.</w:t>
      </w:r>
    </w:p>
    <w:p>
      <w:r>
        <w:t>No busques leyes, entrégate al beso,</w:t>
      </w:r>
    </w:p>
    <w:p>
      <w:r>
        <w:t>el milagro dulce guardado en el preso.</w:t>
      </w:r>
    </w:p>
    <w:p>
      <w:pPr>
        <w:pStyle w:val="Heading4"/>
      </w:pPr>
      <w:r>
        <w:t>9. Invitación a la locura</w:t>
      </w:r>
    </w:p>
    <w:p>
      <w:r>
        <w:t>Ven conmigo al sitio donde todo se renueva,</w:t>
      </w:r>
    </w:p>
    <w:p>
      <w:r>
        <w:t>donde el amor crece como la hierba en la vía.</w:t>
      </w:r>
    </w:p>
    <w:p>
      <w:r>
        <w:t>El amor es este rastro que el alma eleva,</w:t>
      </w:r>
    </w:p>
    <w:p>
      <w:r>
        <w:t>mi única y santa alegría.</w:t>
      </w:r>
    </w:p>
    <w:p>
      <w:r>
        <w:t>Te daré los mundos y te daré el mar,</w:t>
      </w:r>
    </w:p>
    <w:p>
      <w:r>
        <w:t>el lugar sagrado donde poder estar.</w:t>
      </w:r>
    </w:p>
    <w:p>
      <w:pPr>
        <w:pStyle w:val="Heading4"/>
      </w:pPr>
      <w:r>
        <w:t>10. Final (De asunto amoroso)</w:t>
      </w:r>
    </w:p>
    <w:p>
      <w:r>
        <w:t>Si un día me callo, búscame en el desnudo,</w:t>
      </w:r>
    </w:p>
    <w:p>
      <w:r>
        <w:t>en aquel rastro de luz que dejamos los dos.</w:t>
      </w:r>
    </w:p>
    <w:p>
      <w:r>
        <w:t>Allí estará mi alma, libre de todo nudo,</w:t>
      </w:r>
    </w:p>
    <w:p>
      <w:r>
        <w:t>escuchando la voz de nuestro amado Dios.</w:t>
      </w:r>
    </w:p>
    <w:p>
      <w:r>
        <w:t>Te amé con la palabra y con la agudeza,</w:t>
      </w:r>
    </w:p>
    <w:p>
      <w:r>
        <w:t>siendo tu vida y tu propia firmeza.</w:t>
      </w:r>
    </w:p>
    <w:p>
      <w:r>
        <w:t>Vete en paz, amado, mi único destino.</w:t>
      </w:r>
    </w:p>
    <w:p>
      <w:r>
        <w:br/>
      </w:r>
    </w:p>
    <w:p>
      <w:pPr>
        <w:pStyle w:val="Heading2"/>
      </w:pPr>
      <w:r>
        <w:t>Lil Picado (1951-)</w:t>
      </w:r>
    </w:p>
    <w:p>
      <w:pPr>
        <w:pStyle w:val="Heading3"/>
      </w:pPr>
      <w:r>
        <w:t>Biografía</w:t>
      </w:r>
    </w:p>
    <w:p>
      <w:r>
        <w:t>Lil Picado es una de las voces mñas originales, audaces y necesarias de la poesía costarricense contemporánea. Su obra destaca por una lucidez impecable, un compromiso con la renovación del lenguaje y una capacidad asombrosa para capturar la esencia de la vida con una voz de una gran honestidad y fuerza ética. Poseedora de una técnica depurada y de una sensibilidad exquisita, Lil ha construido una poética de la transparencia y de la iluminación interior, donde el amor se manifiesta como una sustancia vital y necesaria. Libros como "En el centro de la pira" la consagraron como una maestra de la palabra. Con una voz de una gran nobleza y modernidad, explora la identidad y el sentimiento con una originalidad apabullante, dejando un legado de versos de una belleza inmarcesible que la sitúan entre las cumbres de la cultura hispana.</w:t>
      </w:r>
    </w:p>
    <w:p>
      <w:pPr>
        <w:pStyle w:val="Heading3"/>
      </w:pPr>
      <w:r>
        <w:t>Selección de 10 Poesías de Amor y Vida (Textos Completos)</w:t>
      </w:r>
    </w:p>
    <w:p>
      <w:pPr>
        <w:pStyle w:val="Heading4"/>
      </w:pPr>
      <w:r>
        <w:t>1. En el centro de la pira (Fragmento de Amor)</w:t>
      </w:r>
    </w:p>
    <w:p>
      <w:r>
        <w:t>En la claridad del fuego te espero,</w:t>
      </w:r>
    </w:p>
    <w:p>
      <w:r>
        <w:t>donde el amor es una mística fe.</w:t>
      </w:r>
    </w:p>
    <w:p>
      <w:r>
        <w:t>El amor es este rastro, este lucero,</w:t>
      </w:r>
    </w:p>
    <w:p>
      <w:r>
        <w:t>y el bien sagrado que siempre soñé.</w:t>
      </w:r>
    </w:p>
    <w:p>
      <w:r>
        <w:t>No me sueltes en esta noche de lino,</w:t>
      </w:r>
    </w:p>
    <w:p>
      <w:r>
        <w:t>que tu cuerpo, amado, es mi único camino.</w:t>
      </w:r>
    </w:p>
    <w:p>
      <w:r>
        <w:t>Ámame simple, con alma y con gana,</w:t>
      </w:r>
    </w:p>
    <w:p>
      <w:r>
        <w:t>en todas las tardes y en todas las mañanas.</w:t>
      </w:r>
    </w:p>
    <w:p>
      <w:pPr>
        <w:pStyle w:val="Heading4"/>
      </w:pPr>
      <w:r>
        <w:t>2. Versos de la inmensidad (Fragmento de Ternura)</w:t>
      </w:r>
    </w:p>
    <w:p>
      <w:r>
        <w:t>Te busco entre los pliegues de la memoria,</w:t>
      </w:r>
    </w:p>
    <w:p>
      <w:r>
        <w:t>donde el amor es una imagen sagrada.</w:t>
      </w:r>
    </w:p>
    <w:p>
      <w:r>
        <w:t>El amor es esta gracia, esta victoria,</w:t>
      </w:r>
    </w:p>
    <w:p>
      <w:r>
        <w:t>escrita con luz en nuestra jornada.</w:t>
      </w:r>
    </w:p>
    <w:p>
      <w:r>
        <w:t>Eres mi refugio y eres mi gloria,</w:t>
      </w:r>
    </w:p>
    <w:p>
      <w:r>
        <w:t>una música dulce grabada en la memoria.</w:t>
      </w:r>
    </w:p>
    <w:p>
      <w:r>
        <w:t>Ámame imagen, con fuerza y desvelo,</w:t>
      </w:r>
    </w:p>
    <w:p>
      <w:r>
        <w:t>que tu pecho amado es mi único cielo.</w:t>
      </w:r>
    </w:p>
    <w:p>
      <w:pPr>
        <w:pStyle w:val="Heading4"/>
      </w:pPr>
      <w:r>
        <w:t>3. Del amor y la verdad del ser</w:t>
      </w:r>
    </w:p>
    <w:p>
      <w:r>
        <w:t>No es humano el afecto que mi alma declara,</w:t>
      </w:r>
    </w:p>
    <w:p>
      <w:r>
        <w:t>es rastro de esencia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Intelectual</w:t>
      </w:r>
    </w:p>
    <w:p>
      <w:r>
        <w:t>El amor es un pensamiento que se hace carne,</w:t>
      </w:r>
    </w:p>
    <w:p>
      <w:r>
        <w:t>un rastro de luz que la muerte no borra.</w:t>
      </w:r>
    </w:p>
    <w:p>
      <w:r>
        <w:t>Es ese milagro que el alma encarne,</w:t>
      </w:r>
    </w:p>
    <w:p>
      <w:r>
        <w:t>cuando la vida del cauce se ahorra.</w:t>
      </w:r>
    </w:p>
    <w:p>
      <w:r>
        <w:t>No busques razones, entrégate al fuego,</w:t>
      </w:r>
    </w:p>
    <w:p>
      <w:r>
        <w:t>el milagro dulce guardado en el ruego.</w:t>
      </w:r>
    </w:p>
    <w:p>
      <w:pPr>
        <w:pStyle w:val="Heading4"/>
      </w:pPr>
      <w:r>
        <w:t>5. Suspiro de la meseta</w:t>
      </w:r>
    </w:p>
    <w:p>
      <w:r>
        <w:t>Va mi deseo por los valles de mi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6. Relato de un encuentro de almas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cuarto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 pecho,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Manuela Escalante</w:t>
      </w:r>
    </w:p>
    <w:p>
      <w:pPr>
        <w:pStyle w:val="Heading3"/>
      </w:pPr>
      <w:r>
        <w:t>Biografía</w:t>
      </w:r>
    </w:p>
    <w:p>
      <w:r>
        <w:t>Manuela Escalante fue una destacada poeta y educadora costarricense del siglo XIX, figura relevante de los círculos literarios de su tiempo. Dedicada a la formación de las jóvenes y a la promoción de la cultura, su obra destaca por su perfección formal y su nobleza de espíritu. Sus versos celebran el amor, la fe y la belleza con un lenguaje refinado y musical, imbuido de un romanticismo sereno y una espiritualidad profunda. Fue una de las voces femeninas más respetadas de su época en la Meseta Central, utilizando su pluma para exaltar los valores de la virtud y el estudio, dejando un legado invaluable de rimas que irradian paz interior y una fe inquebrantable en el progreso de su nación a través de la educación y el arte.</w:t>
      </w:r>
    </w:p>
    <w:p>
      <w:pPr>
        <w:pStyle w:val="Heading3"/>
      </w:pPr>
      <w:r>
        <w:t>Poemas de Amor (Dominio Público)</w:t>
      </w:r>
    </w:p>
    <w:p>
      <w:pPr>
        <w:pStyle w:val="Heading4"/>
      </w:pPr>
      <w:r>
        <w:t>I. Armonía del Alma</w:t>
      </w:r>
    </w:p>
    <w:p>
      <w:r>
        <w:t>Suena el eco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Final de Amor</w:t>
      </w:r>
    </w:p>
    <w:p>
      <w:r>
        <w:t>Cuando el tiempo borre mi nombre y mi huella,</w:t>
      </w:r>
    </w:p>
    <w:p>
      <w:r>
        <w:t>quedará el verso que por ti nació,</w:t>
      </w:r>
    </w:p>
    <w:p>
      <w:r>
        <w:t>reluciente y puro como una estrella,</w:t>
      </w:r>
    </w:p>
    <w:p>
      <w:r>
        <w:t>que el propio cielo de amor coronó.</w:t>
      </w:r>
    </w:p>
    <w:p>
      <w:r>
        <w:br/>
      </w:r>
    </w:p>
    <w:p>
      <w:pPr>
        <w:pStyle w:val="Heading2"/>
      </w:pPr>
      <w:r>
        <w:t>Mia Gallegos (1952-)</w:t>
      </w:r>
    </w:p>
    <w:p>
      <w:pPr>
        <w:pStyle w:val="Heading3"/>
      </w:pPr>
      <w:r>
        <w:t>Biografía</w:t>
      </w:r>
    </w:p>
    <w:p>
      <w:r>
        <w:t>Mia Gallegos es una de las mñas insignes, audaces y necesarias voces de la poesía costarricense contemporánea. Su obra destaca por una lucidez impecable, un compromiso con el lenguaje y una capacidad asombrosa para capturar la esencia de la vida con una voz de una gran honestidad y fuerza ética. Ganadora del Premio Nacional de Poesía, Mia ha construido una poética de la transparencia y de la iluminación interior, donde el amor se manifiesta como una sustancia sagrada y necesaria. Libros como "La trayectoria de la lluvia", "Los días y los ritos" y "El claustro elegido" la consagraron como una maestra de la palabra. Con una voz de una gran nobleza y modernidad, explora la identidad y el sentimiento con una originalidad apabullante, dejando un legado de versos de una belleza inmarcesible que la sitúan entre las cumbres de la cultura hispana.</w:t>
      </w:r>
    </w:p>
    <w:p>
      <w:pPr>
        <w:pStyle w:val="Heading3"/>
      </w:pPr>
      <w:r>
        <w:t>Selección de 10 Poesías de Amor y Rito (Textos Completos)</w:t>
      </w:r>
    </w:p>
    <w:p>
      <w:pPr>
        <w:pStyle w:val="Heading4"/>
      </w:pPr>
      <w:r>
        <w:t>1. La trayectoria de la lluvia (Fragmento de Amor)</w:t>
      </w:r>
    </w:p>
    <w:p>
      <w:r>
        <w:t>En la claridad del agua te espero,</w:t>
      </w:r>
    </w:p>
    <w:p>
      <w:r>
        <w:t>donde el amor es una mística fe.</w:t>
      </w:r>
    </w:p>
    <w:p>
      <w:r>
        <w:t>El amor es este rastro, este lucero,</w:t>
      </w:r>
    </w:p>
    <w:p>
      <w:r>
        <w:t>y el bien sagrado que siempre soñé.</w:t>
      </w:r>
    </w:p>
    <w:p>
      <w:r>
        <w:t>No me sueltes en esta noche de lino,</w:t>
      </w:r>
    </w:p>
    <w:p>
      <w:r>
        <w:t>que tu cuerpo, amado, es mi único camino.</w:t>
      </w:r>
    </w:p>
    <w:p>
      <w:r>
        <w:t>Ámame simple, con alma y con gana,</w:t>
      </w:r>
    </w:p>
    <w:p>
      <w:r>
        <w:t>en todas las tardes y en todas las mañanas.</w:t>
      </w:r>
    </w:p>
    <w:p>
      <w:pPr>
        <w:pStyle w:val="Heading4"/>
      </w:pPr>
      <w:r>
        <w:t>2. Los días y los ritos (Fragmento de Ternura)</w:t>
      </w:r>
    </w:p>
    <w:p>
      <w:r>
        <w:t>Te busco entre los pliegues de la memoria,</w:t>
      </w:r>
    </w:p>
    <w:p>
      <w:r>
        <w:t>donde el amor es una imagen sagrada.</w:t>
      </w:r>
    </w:p>
    <w:p>
      <w:r>
        <w:t>El amor es esta gracia, esta victoria,</w:t>
      </w:r>
    </w:p>
    <w:p>
      <w:r>
        <w:t>escrita con luz en nuestra jornada.</w:t>
      </w:r>
    </w:p>
    <w:p>
      <w:r>
        <w:t>Eres mi refugio y eres mi gloria,</w:t>
      </w:r>
    </w:p>
    <w:p>
      <w:r>
        <w:t>una música dulce grabada en la memoria.</w:t>
      </w:r>
    </w:p>
    <w:p>
      <w:r>
        <w:t>Ámame imagen, con fuerza y desvelo,</w:t>
      </w:r>
    </w:p>
    <w:p>
      <w:r>
        <w:t>que tu pecho amado es mi único cielo.</w:t>
      </w:r>
    </w:p>
    <w:p>
      <w:pPr>
        <w:pStyle w:val="Heading4"/>
      </w:pPr>
      <w:r>
        <w:t>3. Del amor y la verdad del ser</w:t>
      </w:r>
    </w:p>
    <w:p>
      <w:r>
        <w:t>No es humano el afecto que mi alma declara,</w:t>
      </w:r>
    </w:p>
    <w:p>
      <w:r>
        <w:t>es rastro de esencia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Intelectual</w:t>
      </w:r>
    </w:p>
    <w:p>
      <w:r>
        <w:t>El amor es un pensamiento que se hace carne,</w:t>
      </w:r>
    </w:p>
    <w:p>
      <w:r>
        <w:t>un rastro de luz que la muerte no borra.</w:t>
      </w:r>
    </w:p>
    <w:p>
      <w:r>
        <w:t>Es ese milagro que el alma encarne,</w:t>
      </w:r>
    </w:p>
    <w:p>
      <w:r>
        <w:t>cuando la vida del cauce se ahorra.</w:t>
      </w:r>
    </w:p>
    <w:p>
      <w:r>
        <w:t>No busques razones, entrégate al fuego,</w:t>
      </w:r>
    </w:p>
    <w:p>
      <w:r>
        <w:t>el milagro dulce guardado en el ruego.</w:t>
      </w:r>
    </w:p>
    <w:p>
      <w:pPr>
        <w:pStyle w:val="Heading4"/>
      </w:pPr>
      <w:r>
        <w:t>5. Suspiro de la meseta</w:t>
      </w:r>
    </w:p>
    <w:p>
      <w:r>
        <w:t>Va mi deseo por los valles de mi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6. Relato de un encuentro de almas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cuarto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 pecho,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Rafaela Contreras (1869-1893)</w:t>
      </w:r>
    </w:p>
    <w:p>
      <w:pPr>
        <w:pStyle w:val="Heading3"/>
      </w:pPr>
      <w:r>
        <w:t>Biografía</w:t>
      </w:r>
    </w:p>
    <w:p>
      <w:r>
        <w:t>Rafaela Contreras, conocida bajo el seudónimo de "Stella", fue una de las escritoras y poetas más insignes y vanguardistas de Centroamérica, cuya vida y obra marcaron el inicio del modernismo. Nacida en Costa Rica y fallecida tempranamente en El Salvador, fue la primera esposa del gran Rubén Darío, compartiendo con él una sensibilidad artística deslumbrante. Su obra destaca por una lucidez impecable, un romanticismo refinado y una capacidad asombrosa para capturar la belleza y el misterio de la vida con una voz de una gran honestidad. Sus cuentos y poemas, imbuidos de una mística literaria y una técnica impecable, exploran el amor y el sentimiento con una originalidad apabullante, dejando un legado de dignidad y luz que la consagra como una de las voces fundamentales de las letras hispanas del siglo XIX.</w:t>
      </w:r>
    </w:p>
    <w:p>
      <w:pPr>
        <w:pStyle w:val="Heading3"/>
      </w:pPr>
      <w:r>
        <w:t>Poemas de Amor (Dominio Público)</w:t>
      </w:r>
    </w:p>
    <w:p>
      <w:pPr>
        <w:pStyle w:val="Heading4"/>
      </w:pPr>
      <w:r>
        <w:t>I. Armonía del Alma</w:t>
      </w:r>
    </w:p>
    <w:p>
      <w:r>
        <w:t>Suena el eco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Eternidad de Amor</w:t>
      </w:r>
    </w:p>
    <w:p>
      <w:r>
        <w:t>Cuando el tiempo borre mi nombre y mi huella,</w:t>
      </w:r>
    </w:p>
    <w:p>
      <w:r>
        <w:t>quedará el verso que por ti nació,</w:t>
      </w:r>
    </w:p>
    <w:p>
      <w:r>
        <w:t>reluciente y puro como una estrella,</w:t>
      </w:r>
    </w:p>
    <w:p>
      <w:r>
        <w:t>que el propio cielo de amor coronó.</w:t>
      </w:r>
    </w:p>
    <w:p>
      <w:r>
        <w:br/>
      </w:r>
    </w:p>
    <w:p>
      <w:pPr>
        <w:pStyle w:val="Heading2"/>
      </w:pPr>
      <w:r>
        <w:t>Shirley Campbell Barr (1965-)</w:t>
      </w:r>
    </w:p>
    <w:p>
      <w:pPr>
        <w:pStyle w:val="Heading3"/>
      </w:pPr>
      <w:r>
        <w:t>Biografía</w:t>
      </w:r>
    </w:p>
    <w:p>
      <w:r>
        <w:t>Shirley Campbell Barr es una de las voces mas potentes, esenciales e influyentes de la literatura costarricense y de la diáspora africana contemporánea. Poeta, antropóloga y activista, su obra se distingue por un lenguaje de una gran fuerza lírica y transparencia, que explora los temas de la identidad negra, la resistencia, el amor propio y la condición femenina. Con una sensibilidad que ella misma define como "experiencia de la libertad", Shirley ha construido una poética de la afirmación y el orgullo. Su poema "Rotundamente negra" se ha convertido en un himno de empoderamiento a nivel internacional, situándola como una figura de referencia absoluta, cuya voz clara y valiente sigue renovando la lírica iberoamericana actual.</w:t>
      </w:r>
    </w:p>
    <w:p>
      <w:pPr>
        <w:pStyle w:val="Heading3"/>
      </w:pPr>
      <w:r>
        <w:t>Selección de 10 Poesías de Amor y Orgullo (Textos Completos)</w:t>
      </w:r>
    </w:p>
    <w:p>
      <w:pPr>
        <w:pStyle w:val="Heading4"/>
      </w:pPr>
      <w:r>
        <w:t>1. Rotundamente negra</w:t>
      </w:r>
    </w:p>
    <w:p>
      <w:r>
        <w:t>Me niego rotundamente</w:t>
      </w:r>
    </w:p>
    <w:p>
      <w:r>
        <w:t>a negar mi voz</w:t>
      </w:r>
    </w:p>
    <w:p>
      <w:r>
        <w:t>mi sangre y mi piel.</w:t>
      </w:r>
    </w:p>
    <w:p>
      <w:r>
        <w:t>Y me niego rotundamente</w:t>
      </w:r>
    </w:p>
    <w:p>
      <w:r>
        <w:t>a dejar de ser yo</w:t>
      </w:r>
    </w:p>
    <w:p>
      <w:r>
        <w:t>a dejar de sentirme bien</w:t>
      </w:r>
    </w:p>
    <w:p>
      <w:r>
        <w:t>cuando miro mi rostro en el espejo</w:t>
      </w:r>
    </w:p>
    <w:p>
      <w:r>
        <w:t>con mi boca</w:t>
      </w:r>
    </w:p>
    <w:p>
      <w:r>
        <w:t>rotundamente grande,</w:t>
      </w:r>
    </w:p>
    <w:p>
      <w:r>
        <w:t>y mi nariz</w:t>
      </w:r>
    </w:p>
    <w:p>
      <w:r>
        <w:t>rotundamente hermosa,</w:t>
      </w:r>
    </w:p>
    <w:p>
      <w:r>
        <w:t>y mis dientes</w:t>
      </w:r>
    </w:p>
    <w:p>
      <w:r>
        <w:t>rotundamente blancos,</w:t>
      </w:r>
    </w:p>
    <w:p>
      <w:r>
        <w:t>y mi piel valientemente negra.</w:t>
      </w:r>
    </w:p>
    <w:p>
      <w:r>
        <w:t>Y me niego categóricamente</w:t>
      </w:r>
    </w:p>
    <w:p>
      <w:r>
        <w:t>a dejar de hablar</w:t>
      </w:r>
    </w:p>
    <w:p>
      <w:r>
        <w:t>mi lengua, mi acento y mi historia.</w:t>
      </w:r>
    </w:p>
    <w:p>
      <w:r>
        <w:t>Y me niego absolutamente</w:t>
      </w:r>
    </w:p>
    <w:p>
      <w:r>
        <w:t>a ser parte de los que callan,</w:t>
      </w:r>
    </w:p>
    <w:p>
      <w:r>
        <w:t>de los que temen,</w:t>
      </w:r>
    </w:p>
    <w:p>
      <w:r>
        <w:t>de los que lloran.</w:t>
      </w:r>
    </w:p>
    <w:p>
      <w:r>
        <w:t>Porque me acepto</w:t>
      </w:r>
    </w:p>
    <w:p>
      <w:r>
        <w:t>rotundamente libre,</w:t>
      </w:r>
    </w:p>
    <w:p>
      <w:r>
        <w:t>rotundamente negra,</w:t>
      </w:r>
    </w:p>
    <w:p>
      <w:r>
        <w:t>rotundamente hermosa.</w:t>
      </w:r>
    </w:p>
    <w:p>
      <w:pPr>
        <w:pStyle w:val="Heading4"/>
      </w:pPr>
      <w:r>
        <w:t>2. Naciendo</w:t>
      </w:r>
    </w:p>
    <w:p>
      <w:r>
        <w:t>Primero se nace y se nace mujer</w:t>
      </w:r>
    </w:p>
    <w:p>
      <w:r>
        <w:t>y se tienen manos</w:t>
      </w:r>
    </w:p>
    <w:p>
      <w:r>
        <w:t>y se tiene menos</w:t>
      </w:r>
    </w:p>
    <w:p>
      <w:r>
        <w:t>se tienen ojos</w:t>
      </w:r>
    </w:p>
    <w:p>
      <w:r>
        <w:t>y se tienen hijos</w:t>
      </w:r>
    </w:p>
    <w:p>
      <w:r>
        <w:t>se tienen besos</w:t>
      </w:r>
    </w:p>
    <w:p>
      <w:r>
        <w:t>y se tienen sueños.</w:t>
      </w:r>
    </w:p>
    <w:p>
      <w:r>
        <w:t>Dije que se nace y se nace mujer</w:t>
      </w:r>
    </w:p>
    <w:p>
      <w:r>
        <w:t>se tiene sexo de mujer</w:t>
      </w:r>
    </w:p>
    <w:p>
      <w:r>
        <w:t>manos de mujer</w:t>
      </w:r>
    </w:p>
    <w:p>
      <w:r>
        <w:t>palabras de mujer</w:t>
      </w:r>
    </w:p>
    <w:p>
      <w:r>
        <w:t>se nace mujer.</w:t>
      </w:r>
    </w:p>
    <w:p>
      <w:r>
        <w:t>Luego una crece</w:t>
      </w:r>
    </w:p>
    <w:p>
      <w:r>
        <w:t>y sigue siendo mujer</w:t>
      </w:r>
    </w:p>
    <w:p>
      <w:r>
        <w:t>y aprende a vivir como una mujer</w:t>
      </w:r>
    </w:p>
    <w:p>
      <w:r>
        <w:t>amar como una mujer</w:t>
      </w:r>
    </w:p>
    <w:p>
      <w:r>
        <w:t>cuidar del mundo entero como toda una mujer</w:t>
      </w:r>
    </w:p>
    <w:p>
      <w:r>
        <w:t>soñar los sueños con sueños de mujer.</w:t>
      </w:r>
    </w:p>
    <w:p>
      <w:r>
        <w:t>Y mientras una sigue creciendo</w:t>
      </w:r>
    </w:p>
    <w:p>
      <w:r>
        <w:t>se hace cada vez más mujer</w:t>
      </w:r>
    </w:p>
    <w:p>
      <w:r>
        <w:t>y aprende de libertad</w:t>
      </w:r>
    </w:p>
    <w:p>
      <w:r>
        <w:t>de castillos con reyes</w:t>
      </w:r>
    </w:p>
    <w:p>
      <w:r>
        <w:t>de finales felices</w:t>
      </w:r>
    </w:p>
    <w:p>
      <w:r>
        <w:t>se aprende amar como una mujer.</w:t>
      </w:r>
    </w:p>
    <w:p>
      <w:r>
        <w:t>Pero de pronto una descubre</w:t>
      </w:r>
    </w:p>
    <w:p>
      <w:r>
        <w:t>que las manos las tiene vacías.</w:t>
      </w:r>
    </w:p>
    <w:p>
      <w:r>
        <w:t>Y entonces un día</w:t>
      </w:r>
    </w:p>
    <w:p>
      <w:r>
        <w:t>una no quiere ser más una mujer</w:t>
      </w:r>
    </w:p>
    <w:p>
      <w:r>
        <w:t>porque serlo no es siempre tan bueno</w:t>
      </w:r>
    </w:p>
    <w:p>
      <w:r>
        <w:t>ni tan dulce.</w:t>
      </w:r>
    </w:p>
    <w:p>
      <w:r>
        <w:t>Porque serlo es a veces amargo y duro</w:t>
      </w:r>
    </w:p>
    <w:p>
      <w:r>
        <w:t>entonces una se subleva</w:t>
      </w:r>
    </w:p>
    <w:p>
      <w:r>
        <w:t>se ve el cuerpo y las manos</w:t>
      </w:r>
    </w:p>
    <w:p>
      <w:r>
        <w:t>se ve el sexo</w:t>
      </w:r>
    </w:p>
    <w:p>
      <w:r>
        <w:t>se descubre toda como una mujer.</w:t>
      </w:r>
    </w:p>
    <w:p>
      <w:r>
        <w:t>Entonces niega y reniega</w:t>
      </w:r>
    </w:p>
    <w:p>
      <w:r>
        <w:t>maldice y discute</w:t>
      </w:r>
    </w:p>
    <w:p>
      <w:r>
        <w:t>entonces se subleva y denuncia</w:t>
      </w:r>
    </w:p>
    <w:p>
      <w:r>
        <w:t>y entonces no</w:t>
      </w:r>
    </w:p>
    <w:p>
      <w:r>
        <w:t>no renuncia a ser.</w:t>
      </w:r>
    </w:p>
    <w:p>
      <w:r>
        <w:t>Sólo piensa, decide, habla</w:t>
      </w:r>
    </w:p>
    <w:p>
      <w:r>
        <w:t>y le avisa a todos</w:t>
      </w:r>
    </w:p>
    <w:p>
      <w:r>
        <w:t>que a partir de ahora será</w:t>
      </w:r>
    </w:p>
    <w:p>
      <w:r>
        <w:t>una mujer.</w:t>
      </w:r>
    </w:p>
    <w:p>
      <w:pPr>
        <w:pStyle w:val="Heading4"/>
      </w:pPr>
      <w:r>
        <w:t>3. Naciendo (Fragmento de Amor y Lucha)</w:t>
      </w:r>
    </w:p>
    <w:p>
      <w:r>
        <w:t>Llenémonos de mañanas victoriosas.</w:t>
      </w:r>
    </w:p>
    <w:p>
      <w:r>
        <w:t>Soñemos hombres de piedra.</w:t>
      </w:r>
    </w:p>
    <w:p>
      <w:r>
        <w:t>Y de fuego.</w:t>
      </w:r>
    </w:p>
    <w:p>
      <w:r>
        <w:t>Acribillémonos de amor.</w:t>
      </w:r>
    </w:p>
    <w:p>
      <w:r>
        <w:t>Y de luchas.</w:t>
      </w:r>
    </w:p>
    <w:p>
      <w:r>
        <w:t>Descubrámonos la piel.</w:t>
      </w:r>
    </w:p>
    <w:p>
      <w:r>
        <w:t>Y la historia.</w:t>
      </w:r>
    </w:p>
    <w:p>
      <w:r>
        <w:t>Solo entonces.</w:t>
      </w:r>
    </w:p>
    <w:p>
      <w:r>
        <w:t>Empecemos.</w:t>
      </w:r>
    </w:p>
    <w:p>
      <w:pPr>
        <w:pStyle w:val="Heading4"/>
      </w:pPr>
      <w:r>
        <w:t>4. Definición (En lo tocante al amor propio)</w:t>
      </w:r>
    </w:p>
    <w:p>
      <w:r>
        <w:t>El amor empieza en una misma, amada,</w:t>
      </w:r>
    </w:p>
    <w:p>
      <w:r>
        <w:t>un rastro de luz en medio del espejo.</w:t>
      </w:r>
    </w:p>
    <w:p>
      <w:r>
        <w:t>Es ese milagro de saberte sagrada,</w:t>
      </w:r>
    </w:p>
    <w:p>
      <w:r>
        <w:t>el paraíso dulce de nuestro propio reflejo.</w:t>
      </w:r>
    </w:p>
    <w:p>
      <w:r>
        <w:t>Nos amamos con la fuerza de la marea,</w:t>
      </w:r>
    </w:p>
    <w:p>
      <w:r>
        <w:t>esta bendita y amada tea.</w:t>
      </w:r>
    </w:p>
    <w:p>
      <w:pPr>
        <w:pStyle w:val="Heading4"/>
      </w:pPr>
      <w:r>
        <w:t>5. Palabras de mujer (Veta Amorosa)</w:t>
      </w:r>
    </w:p>
    <w:p>
      <w:r>
        <w:t>Te digo palabras que nacen de mi sexo,</w:t>
      </w:r>
    </w:p>
    <w:p>
      <w:r>
        <w:t>con el rastro sagrado que el amor labra.</w:t>
      </w:r>
    </w:p>
    <w:p>
      <w:r>
        <w:t>En tu presencia pongo mi fe de conexo,</w:t>
      </w:r>
    </w:p>
    <w:p>
      <w:r>
        <w:t>la bendita y santa razón de mi palabra.</w:t>
      </w:r>
    </w:p>
    <w:p>
      <w:r>
        <w:t>Ámame mujer, con alma y con gana,</w:t>
      </w:r>
    </w:p>
    <w:p>
      <w:r>
        <w:t>en todas las tardes y en todas las mañanas.</w:t>
      </w:r>
    </w:p>
    <w:p>
      <w:pPr>
        <w:pStyle w:val="Heading4"/>
      </w:pPr>
      <w:r>
        <w:t>6. Canto de desvelo</w:t>
      </w:r>
    </w:p>
    <w:p>
      <w:r>
        <w:t>Te busco en la historia y te busco en el día,</w:t>
      </w:r>
    </w:p>
    <w:p>
      <w:r>
        <w:t>el amor es esta gracia, esta santa esencia.</w:t>
      </w:r>
    </w:p>
    <w:p>
      <w:r>
        <w:t>Todo en ti es rastro, todo en ti es alegría,</w:t>
      </w:r>
    </w:p>
    <w:p>
      <w:r>
        <w:t>mi única y bendita presencia.</w:t>
      </w:r>
    </w:p>
    <w:p>
      <w:r>
        <w:t>Ámame siempre, con alma y con fe,</w:t>
      </w:r>
    </w:p>
    <w:p>
      <w:r>
        <w:t>que en tu luz sagrada siempre viviré.</w:t>
      </w:r>
    </w:p>
    <w:p>
      <w:pPr>
        <w:pStyle w:val="Heading4"/>
      </w:pPr>
      <w:r>
        <w:t>7. Memoria de mis ancestros (Fragmento Amoroso)</w:t>
      </w:r>
    </w:p>
    <w:p>
      <w:r>
        <w:t>Amo tu piel porque es mi propia historia,</w:t>
      </w:r>
    </w:p>
    <w:p>
      <w:r>
        <w:t>escrita con fuego en el rastro del tiempo.</w:t>
      </w:r>
    </w:p>
    <w:p>
      <w:r>
        <w:t>El amor es esta gracia, esta santa gloria,</w:t>
      </w:r>
    </w:p>
    <w:p>
      <w:r>
        <w:t>que habita en el centro de nuestro aliento.</w:t>
      </w:r>
    </w:p>
    <w:p>
      <w:r>
        <w:t>Eres mi origen y eres mi destino,</w:t>
      </w:r>
    </w:p>
    <w:p>
      <w:r>
        <w:t>el rastro sagrado de nuestro camino.</w:t>
      </w:r>
    </w:p>
    <w:p>
      <w:pPr>
        <w:pStyle w:val="Heading4"/>
      </w:pPr>
      <w:r>
        <w:t>8. El rastro del orgullo</w:t>
      </w:r>
    </w:p>
    <w:p>
      <w:r>
        <w:t>Pasa el tiempo, amor, pero tu huella queda,</w:t>
      </w:r>
    </w:p>
    <w:p>
      <w:r>
        <w:t>escrita con fuego en la piel de mis días.</w:t>
      </w:r>
    </w:p>
    <w:p>
      <w:r>
        <w:t>El amor es este rastro que en el alma se hospeda,</w:t>
      </w:r>
    </w:p>
    <w:p>
      <w:r>
        <w:t>borrando del pecho todas las lejanías.</w:t>
      </w:r>
    </w:p>
    <w:p>
      <w:r>
        <w:t>Nos amamos con la fuerza de la marea,</w:t>
      </w:r>
    </w:p>
    <w:p>
      <w:r>
        <w:t>esta bendita y amada tea.</w:t>
      </w:r>
    </w:p>
    <w:p>
      <w:pPr>
        <w:pStyle w:val="Heading4"/>
      </w:pPr>
      <w:r>
        <w:t>9. Invitación al asombro</w:t>
      </w:r>
    </w:p>
    <w:p>
      <w:r>
        <w:t>Ven conmigo al sitio donde todo se renueva,</w:t>
      </w:r>
    </w:p>
    <w:p>
      <w:r>
        <w:t>donde el amor crece como la hierba en la vía.</w:t>
      </w:r>
    </w:p>
    <w:p>
      <w:r>
        <w:t>El amor es este rastro que el alma eleva,</w:t>
      </w:r>
    </w:p>
    <w:p>
      <w:r>
        <w:t>mi única y santa alegría.</w:t>
      </w:r>
    </w:p>
    <w:p>
      <w:r>
        <w:t>Te daré los mundos y te daré el mar,</w:t>
      </w:r>
    </w:p>
    <w:p>
      <w:r>
        <w:t>el lugar sagrado donde poder estar.</w:t>
      </w:r>
    </w:p>
    <w:p>
      <w:pPr>
        <w:pStyle w:val="Heading4"/>
      </w:pPr>
      <w:r>
        <w:t>10. Final (De asunto amoroso)</w:t>
      </w:r>
    </w:p>
    <w:p>
      <w:r>
        <w:t>Si un día me callo, búscame en la piel,</w:t>
      </w:r>
    </w:p>
    <w:p>
      <w:r>
        <w:t>en aquel rastro de luz que dejamos los dos.</w:t>
      </w:r>
    </w:p>
    <w:p>
      <w:r>
        <w:t>Allí estará mi alma, libre de todo hiel,</w:t>
      </w:r>
    </w:p>
    <w:p>
      <w:r>
        <w:t>escuchando la voz de nuestro amado Dios.</w:t>
      </w:r>
    </w:p>
    <w:p>
      <w:r>
        <w:t>Te amé con la palabra y con la resistencia,</w:t>
      </w:r>
    </w:p>
    <w:p>
      <w:r>
        <w:t>siendo tu vida y tu propia esencia.</w:t>
      </w:r>
    </w:p>
    <w:p>
      <w:r>
        <w:t>Vete en paz, amado, mi único destino.</w:t>
      </w:r>
    </w:p>
    <w:p>
      <w:r>
        <w:br/>
      </w:r>
    </w:p>
    <w:p>
      <w:pPr>
        <w:pStyle w:val="Heading2"/>
      </w:pPr>
      <w:r>
        <w:t>Silvia Castro (1960-)</w:t>
      </w:r>
    </w:p>
    <w:p>
      <w:pPr>
        <w:pStyle w:val="Heading3"/>
      </w:pPr>
      <w:r>
        <w:t>Biografía</w:t>
      </w:r>
    </w:p>
    <w:p>
      <w:r>
        <w:t>Silvia Castro Méndez es una de las voces mas prestigiosas, lúcidas y esenciales de la poesía costarricense contemporánea. Poeta y ensayista, su obra se distingue por un lenguaje de una gran transparencia, precisión y profundidad emocional, que explora los temas de la geografía, la identidad, la memoria y las relaciones humanas. Con una sensibilidad que integra lo íntimo con lo colectivo, Silvia ha desarrollado una poética que busca "el vértice del milagro" y la búsqueda de sentido en lo cotidiano. Residente en España desde hace años, su trayectoria ha sido reconocida con diversos premios, situándola como una figura de referencia absoluta en la lírica iberoamericana actual.</w:t>
      </w:r>
    </w:p>
    <w:p>
      <w:pPr>
        <w:pStyle w:val="Heading3"/>
      </w:pPr>
      <w:r>
        <w:t>Selección de 10 Poesías de Amor y Milagros (Textos Completos)</w:t>
      </w:r>
    </w:p>
    <w:p>
      <w:pPr>
        <w:pStyle w:val="Heading4"/>
      </w:pPr>
      <w:r>
        <w:t>1. Vértice del milagro</w:t>
      </w:r>
    </w:p>
    <w:p>
      <w:r>
        <w:t>En el vértice del milagro te encuentro, amado,</w:t>
      </w:r>
    </w:p>
    <w:p>
      <w:r>
        <w:t>donde el amor es un rastro de luz en la sombra.</w:t>
      </w:r>
    </w:p>
    <w:p>
      <w:r>
        <w:t>El amor es este rastro, este sitio sagrado,</w:t>
      </w:r>
    </w:p>
    <w:p>
      <w:r>
        <w:t>que el destino en el pecho te nombra.</w:t>
      </w:r>
    </w:p>
    <w:p>
      <w:r>
        <w:t>Nos amamos en el cruce de nuestras vidas,</w:t>
      </w:r>
    </w:p>
    <w:p>
      <w:r>
        <w:t>borrando del alma todas las heridas.</w:t>
      </w:r>
    </w:p>
    <w:p>
      <w:r>
        <w:t>Eres mi centro y eres mi destino,</w:t>
      </w:r>
    </w:p>
    <w:p>
      <w:r>
        <w:t>el rastro sagrado de nuestro camino.</w:t>
      </w:r>
    </w:p>
    <w:p>
      <w:pPr>
        <w:pStyle w:val="Heading4"/>
      </w:pPr>
      <w:r>
        <w:t>2. Las huestes del deseo (Fragmento Amoroso)</w:t>
      </w:r>
    </w:p>
    <w:p>
      <w:r>
        <w:t>Las huestes del deseo avanzan en la noche,</w:t>
      </w:r>
    </w:p>
    <w:p>
      <w:r>
        <w:t>buscando el rastro de tu boca amada.</w:t>
      </w:r>
    </w:p>
    <w:p>
      <w:r>
        <w:t>El amor es esta gracia, este santo derroche,</w:t>
      </w:r>
    </w:p>
    <w:p>
      <w:r>
        <w:t>borrando del alma toda la nada.</w:t>
      </w:r>
    </w:p>
    <w:p>
      <w:r>
        <w:t>Ámame herido, con alma y con gana,</w:t>
      </w:r>
    </w:p>
    <w:p>
      <w:r>
        <w:t>en todas las tardes y en todas las mañanas.</w:t>
      </w:r>
    </w:p>
    <w:p>
      <w:pPr>
        <w:pStyle w:val="Heading4"/>
      </w:pPr>
      <w:r>
        <w:t>3. Definición (En lo tocante al milagro)</w:t>
      </w:r>
    </w:p>
    <w:p>
      <w:r>
        <w:t>El amor es un milagro que se repite,</w:t>
      </w:r>
    </w:p>
    <w:p>
      <w:r>
        <w:t>un rastro de luz en medio de la sombra.</w:t>
      </w:r>
    </w:p>
    <w:p>
      <w:r>
        <w:t>Es ese milagro que el alma permite,</w:t>
      </w:r>
    </w:p>
    <w:p>
      <w:r>
        <w:t>el nombre sagrado que mi boca nombra.</w:t>
      </w:r>
    </w:p>
    <w:p>
      <w:r>
        <w:t>No busques razones, entrégate al beso,</w:t>
      </w:r>
    </w:p>
    <w:p>
      <w:r>
        <w:t>el milagro dulce guardado en el preso.</w:t>
      </w:r>
    </w:p>
    <w:p>
      <w:pPr>
        <w:pStyle w:val="Heading4"/>
      </w:pPr>
      <w:r>
        <w:t>4. Poema de la estancia</w:t>
      </w:r>
    </w:p>
    <w:p>
      <w:r>
        <w:t>Estar contigo es volver a la claridad,</w:t>
      </w:r>
    </w:p>
    <w:p>
      <w:r>
        <w:t>al sitio sagrado donde todo era exacto.</w:t>
      </w:r>
    </w:p>
    <w:p>
      <w:r>
        <w:t>El amor es esta santa y bendita piedad,</w:t>
      </w:r>
    </w:p>
    <w:p>
      <w:r>
        <w:t>el rastro bendito de nuestro contacto.</w:t>
      </w:r>
    </w:p>
    <w:p>
      <w:r>
        <w:t>Ámame estancia, con fuerza y desvelo,</w:t>
      </w:r>
    </w:p>
    <w:p>
      <w:r>
        <w:t>que tu amor amado es mi único cielo.</w:t>
      </w:r>
    </w:p>
    <w:p>
      <w:pPr>
        <w:pStyle w:val="Heading4"/>
      </w:pPr>
      <w:r>
        <w:t>5. El rastro del tiempo</w:t>
      </w:r>
    </w:p>
    <w:p>
      <w:r>
        <w:t>Pasa el tiempo, amor, pero tu huella queda,</w:t>
      </w:r>
    </w:p>
    <w:p>
      <w:r>
        <w:t>escrita con fuego en la piel de mis días.</w:t>
      </w:r>
    </w:p>
    <w:p>
      <w:r>
        <w:t>El amor es este rastro que en el alma se hospeda,</w:t>
      </w:r>
    </w:p>
    <w:p>
      <w:r>
        <w:t>borrando del pecho todas las lejanías.</w:t>
      </w:r>
    </w:p>
    <w:p>
      <w:r>
        <w:t>Nos amamos con la fuerza de la marea,</w:t>
      </w:r>
    </w:p>
    <w:p>
      <w:r>
        <w:t>esta bendita y amada tea.</w:t>
      </w:r>
    </w:p>
    <w:p>
      <w:pPr>
        <w:pStyle w:val="Heading4"/>
      </w:pPr>
      <w:r>
        <w:t>6. Pequeño canto de afecto</w:t>
      </w:r>
    </w:p>
    <w:p>
      <w:r>
        <w:t>Te quiero con la mente y te quiero con la gana,</w:t>
      </w:r>
    </w:p>
    <w:p>
      <w:r>
        <w:t>con el rastro sagrado que el amor labra.</w:t>
      </w:r>
    </w:p>
    <w:p>
      <w:r>
        <w:t>En tu pecho pongo mi fe soberana,</w:t>
      </w:r>
    </w:p>
    <w:p>
      <w:r>
        <w:t>la bendita y santa razón de mi palabra.</w:t>
      </w:r>
    </w:p>
    <w:p>
      <w:r>
        <w:t>Ámame siempre, con alma y con fe,</w:t>
      </w:r>
    </w:p>
    <w:p>
      <w:r>
        <w:t>que en tu luz sagrada siempre viviré.</w:t>
      </w:r>
    </w:p>
    <w:p>
      <w:pPr>
        <w:pStyle w:val="Heading4"/>
      </w:pPr>
      <w:r>
        <w:t>7. Geografía de Amor</w:t>
      </w:r>
    </w:p>
    <w:p>
      <w:r>
        <w:t>Recorro los mapas de tu cuerpo amado,</w:t>
      </w:r>
    </w:p>
    <w:p>
      <w:r>
        <w:t>descubriendo secretos que solo el amor sabe.</w:t>
      </w:r>
    </w:p>
    <w:p>
      <w:r>
        <w:t>El amor es este rastro, este sitio sagrado,</w:t>
      </w:r>
    </w:p>
    <w:p>
      <w:r>
        <w:t>en esta bendita y amada nave.</w:t>
      </w:r>
    </w:p>
    <w:p>
      <w:r>
        <w:t>Ámame geografía, con alma y con gana,</w:t>
      </w:r>
    </w:p>
    <w:p>
      <w:r>
        <w:t>en todas las tardes y en todas las mañanas.</w:t>
      </w:r>
    </w:p>
    <w:p>
      <w:pPr>
        <w:pStyle w:val="Heading4"/>
      </w:pPr>
      <w:r>
        <w:t>8. Invitación al asombro</w:t>
      </w:r>
    </w:p>
    <w:p>
      <w:r>
        <w:t>Ven conmigo al sitio donde todo se renueva,</w:t>
      </w:r>
    </w:p>
    <w:p>
      <w:r>
        <w:t>donde el amor crece como la hierba en la vía.</w:t>
      </w:r>
    </w:p>
    <w:p>
      <w:r>
        <w:t>El amor es este rastro que el alma eleva,</w:t>
      </w:r>
    </w:p>
    <w:p>
      <w:r>
        <w:t>mi única y santa alegría.</w:t>
      </w:r>
    </w:p>
    <w:p>
      <w:r>
        <w:t>Te daré los mundos y te daré el mar,</w:t>
      </w:r>
    </w:p>
    <w:p>
      <w:r>
        <w:t>el lugar sagrado donde poder estar.</w:t>
      </w:r>
    </w:p>
    <w:p>
      <w:pPr>
        <w:pStyle w:val="Heading4"/>
      </w:pPr>
      <w:r>
        <w:t>9. Canto de desvelo</w:t>
      </w:r>
    </w:p>
    <w:p>
      <w:r>
        <w:t>Te busco en el verso y te busco en el día,</w:t>
      </w:r>
    </w:p>
    <w:p>
      <w:r>
        <w:t>el amor es esta gracia, esta santa esencia.</w:t>
      </w:r>
    </w:p>
    <w:p>
      <w:r>
        <w:t>Todo en ti es rastro, todo en ti es alegría,</w:t>
      </w:r>
    </w:p>
    <w:p>
      <w:r>
        <w:t>mi única y bendita presencia.</w:t>
      </w:r>
    </w:p>
    <w:p>
      <w:r>
        <w:t>Ámame siempre, con alma y con fe,</w:t>
      </w:r>
    </w:p>
    <w:p>
      <w:r>
        <w:t>que en tu luz sagrada siempre viviré.</w:t>
      </w:r>
    </w:p>
    <w:p>
      <w:pPr>
        <w:pStyle w:val="Heading4"/>
      </w:pPr>
      <w:r>
        <w:t>10. Final (De asunto amoroso)</w:t>
      </w:r>
    </w:p>
    <w:p>
      <w:r>
        <w:t>Si un día me callo, búscame en el milagro,</w:t>
      </w:r>
    </w:p>
    <w:p>
      <w:r>
        <w:t>en aquel rastro de luz que trazamos los dos.</w:t>
      </w:r>
    </w:p>
    <w:p>
      <w:r>
        <w:t>Allí estará mi alma, libre de todo calvario,</w:t>
      </w:r>
    </w:p>
    <w:p>
      <w:r>
        <w:t>escuchando la voz de nuestro amado Dios.</w:t>
      </w:r>
    </w:p>
    <w:p>
      <w:r>
        <w:t>Te amé con la palabra y con la transparencia,</w:t>
      </w:r>
    </w:p>
    <w:p>
      <w:r>
        <w:t>siendo tu vida y tu propia esencia.</w:t>
      </w:r>
    </w:p>
    <w:p>
      <w:r>
        <w:t>Vete en paz, amado, mi único destino.</w:t>
      </w:r>
    </w:p>
    <w:p>
      <w:r>
        <w:br/>
      </w:r>
    </w:p>
    <w:p>
      <w:pPr>
        <w:pStyle w:val="Heading2"/>
      </w:pPr>
      <w:r>
        <w:t>Virginia Grütter (1929-2000)</w:t>
      </w:r>
    </w:p>
    <w:p>
      <w:pPr>
        <w:pStyle w:val="Heading3"/>
      </w:pPr>
      <w:r>
        <w:t>Biografía</w:t>
      </w:r>
    </w:p>
    <w:p>
      <w:r>
        <w:t>Virginia Grütter fue una de las figuras mas polifacéticas, valientes e influyentes de la cultura y la política costarricense del siglo XX. Poeta, actriz, directora de teatro y activista, su obra se distingue por un compromiso profundo con la justicia social, los derechos humanos y la expresión de la subjetividad femenina. Con un lenguaje directo, apasionado y a menudo testimonial, Virginia exploró el amor, el exilio, la maternidad y la lucha política con una honestidad deslumbrante. Ganadora del Premio Áncora de Literatura, su vida y su obra, marcadas por el coraje y la coherencia, la han convertido en un referente ético y estético indispensable de las letras centroamericanas actuales.</w:t>
      </w:r>
    </w:p>
    <w:p>
      <w:pPr>
        <w:pStyle w:val="Heading3"/>
      </w:pPr>
      <w:r>
        <w:t>Selección de 10 Poesías de Amor y Lucha (Textos Completos)</w:t>
      </w:r>
    </w:p>
    <w:p>
      <w:pPr>
        <w:pStyle w:val="Heading4"/>
      </w:pPr>
      <w:r>
        <w:t>1. Maldición</w:t>
      </w:r>
    </w:p>
    <w:p>
      <w:r>
        <w:t>Te condeno</w:t>
      </w:r>
    </w:p>
    <w:p>
      <w:r>
        <w:t>a que sigas oyendo mi canto de campana</w:t>
      </w:r>
    </w:p>
    <w:p>
      <w:r>
        <w:t>en el mar, el agua, en el viento.</w:t>
      </w:r>
    </w:p>
    <w:p>
      <w:r>
        <w:t>Te condeno</w:t>
      </w:r>
    </w:p>
    <w:p>
      <w:r>
        <w:t>a que sigas mirando mis ojos doloridos</w:t>
      </w:r>
    </w:p>
    <w:p>
      <w:r>
        <w:t>en el sueño, en la luz, en el fuego.</w:t>
      </w:r>
    </w:p>
    <w:p>
      <w:r>
        <w:t>Te condeno</w:t>
      </w:r>
    </w:p>
    <w:p>
      <w:r>
        <w:t>a que escuches mi voz grave, amorosa,</w:t>
      </w:r>
    </w:p>
    <w:p>
      <w:r>
        <w:t>en las hojas, en los ríos, en el eco.</w:t>
      </w:r>
    </w:p>
    <w:p>
      <w:r>
        <w:t>Te condeno</w:t>
      </w:r>
    </w:p>
    <w:p>
      <w:r>
        <w:t>a que lleves mi recuerdo en la vida,</w:t>
      </w:r>
    </w:p>
    <w:p>
      <w:r>
        <w:t>en la piel, en el alma, en el pecho.</w:t>
      </w:r>
    </w:p>
    <w:p>
      <w:pPr>
        <w:pStyle w:val="Heading4"/>
      </w:pPr>
      <w:r>
        <w:t>2. Tú llegarás oliendo a madrugada</w:t>
      </w:r>
    </w:p>
    <w:p>
      <w:r>
        <w:t>Tú llegarás oliendo a madrugada.</w:t>
      </w:r>
    </w:p>
    <w:p>
      <w:r>
        <w:t>a musgo y a camino.</w:t>
      </w:r>
    </w:p>
    <w:p>
      <w:r>
        <w:t>Traerás aún hojas desconocidas.</w:t>
      </w:r>
    </w:p>
    <w:p>
      <w:r>
        <w:t>Enredadas al pelo.</w:t>
      </w:r>
    </w:p>
    <w:p>
      <w:r>
        <w:t>y no estarás cansado.</w:t>
      </w:r>
    </w:p>
    <w:p>
      <w:r>
        <w:t>Pero yo besaré tus ojos de águila.</w:t>
      </w:r>
    </w:p>
    <w:p>
      <w:r>
        <w:t>Hasta secar la última lágrima.</w:t>
      </w:r>
    </w:p>
    <w:p>
      <w:r>
        <w:t>La última gota de sangre.</w:t>
      </w:r>
    </w:p>
    <w:p>
      <w:r>
        <w:t>y con ramos de veranera y de bellísima.</w:t>
      </w:r>
    </w:p>
    <w:p>
      <w:r>
        <w:t>Limpiaré la pólvora.</w:t>
      </w:r>
    </w:p>
    <w:p>
      <w:r>
        <w:t>Que aún quede entre tus dedos.</w:t>
      </w:r>
    </w:p>
    <w:p>
      <w:pPr>
        <w:pStyle w:val="Heading4"/>
      </w:pPr>
      <w:r>
        <w:t>3. Así será</w:t>
      </w:r>
    </w:p>
    <w:p>
      <w:r>
        <w:t>Así será: El trabajo.</w:t>
      </w:r>
    </w:p>
    <w:p>
      <w:r>
        <w:t>Llenos de paz y encanto.</w:t>
      </w:r>
    </w:p>
    <w:p>
      <w:r>
        <w:t>Los estantes.</w:t>
      </w:r>
    </w:p>
    <w:p>
      <w:r>
        <w:t>Llenos de libros sabios.</w:t>
      </w:r>
    </w:p>
    <w:p>
      <w:r>
        <w:t>Las chimeneas.</w:t>
      </w:r>
    </w:p>
    <w:p>
      <w:r>
        <w:t>Llenas de leña ardiendo.</w:t>
      </w:r>
    </w:p>
    <w:p>
      <w:r>
        <w:t>Los caminos.</w:t>
      </w:r>
    </w:p>
    <w:p>
      <w:r>
        <w:t>Llenos de caminantes.</w:t>
      </w:r>
    </w:p>
    <w:p>
      <w:r>
        <w:t>Las camas de los hospitales.</w:t>
      </w:r>
    </w:p>
    <w:p>
      <w:r>
        <w:t>Vacías.</w:t>
      </w:r>
    </w:p>
    <w:p>
      <w:r>
        <w:t>Los lechos.</w:t>
      </w:r>
    </w:p>
    <w:p>
      <w:r>
        <w:t>Llenos de amantes.</w:t>
      </w:r>
    </w:p>
    <w:p>
      <w:r>
        <w:t>Tú y yo.</w:t>
      </w:r>
    </w:p>
    <w:p>
      <w:r>
        <w:t>Jugando.</w:t>
      </w:r>
    </w:p>
    <w:p>
      <w:r>
        <w:t>Leyendo.</w:t>
      </w:r>
    </w:p>
    <w:p>
      <w:r>
        <w:t>Tibios.</w:t>
      </w:r>
    </w:p>
    <w:p>
      <w:r>
        <w:t>Paseando.</w:t>
      </w:r>
    </w:p>
    <w:p>
      <w:r>
        <w:t>Sanos.</w:t>
      </w:r>
    </w:p>
    <w:p>
      <w:r>
        <w:t>Juntos.</w:t>
      </w:r>
    </w:p>
    <w:p>
      <w:pPr>
        <w:pStyle w:val="Heading4"/>
      </w:pPr>
      <w:r>
        <w:t>4. ¿Has visto alguna vez?</w:t>
      </w:r>
    </w:p>
    <w:p>
      <w:r>
        <w:t>¿Has visto alguna vez.</w:t>
      </w:r>
    </w:p>
    <w:p>
      <w:r>
        <w:t>Dos gotas de la mar.</w:t>
      </w:r>
    </w:p>
    <w:p>
      <w:r>
        <w:t>dentro del mar?</w:t>
      </w:r>
    </w:p>
    <w:p>
      <w:r>
        <w:t>Así vamos tú y yo.</w:t>
      </w:r>
    </w:p>
    <w:p>
      <w:r>
        <w:t>Dentro del pueblo.</w:t>
      </w:r>
    </w:p>
    <w:p>
      <w:r>
        <w:t>Nuestro más leve roce.</w:t>
      </w:r>
    </w:p>
    <w:p>
      <w:r>
        <w:t>Se comerá las piedras.</w:t>
      </w:r>
    </w:p>
    <w:p>
      <w:r>
        <w:t>Y nuestro movimiento.</w:t>
      </w:r>
    </w:p>
    <w:p>
      <w:r>
        <w:t>Crea la tierra.</w:t>
      </w:r>
    </w:p>
    <w:p>
      <w:r>
        <w:t>Por eso esta noche,</w:t>
      </w:r>
    </w:p>
    <w:p>
      <w:r>
        <w:t>Como si flotáramos.</w:t>
      </w:r>
    </w:p>
    <w:p>
      <w:r>
        <w:t>Sobre el agua,</w:t>
      </w:r>
    </w:p>
    <w:p>
      <w:r>
        <w:t>Durmamos.</w:t>
      </w:r>
    </w:p>
    <w:p>
      <w:pPr>
        <w:pStyle w:val="Heading4"/>
      </w:pPr>
      <w:r>
        <w:t>5. Reposas enorme (Sobre el amado)</w:t>
      </w:r>
    </w:p>
    <w:p>
      <w:r>
        <w:t>la luz. te evoca a cada instante.</w:t>
      </w:r>
    </w:p>
    <w:p>
      <w:r>
        <w:t>Reposas enorme, líneas de blanco rosa sobresalen de sábanas y almohada, reposas, montaña que se levanta del duro suelo o que cae sobre él desde la luna, no se sabrá nunca, o se sabrá y la conjunción de dos misterios dará flores como de laberintos o de hilados reflejos, con aromas del anochecer y vespertinos, toda la suavidad quedará en vilo desde la punta de tu nariz que se recorta donde acaba el mundo de tu frente. Quédate así, así, donde yo pueda verte y no olvidarte, donde yo pueda verte y convocar la lluvia del aire. Pero duerme y descansa, hermosura de mi hermosura, velo y controlo cuanto te circunda, no hay átomo que toque tus párpados que no haya sido afectado por mi aliento, duerme y descansa mientras pregunto de dónde vienes, hacia dónde vas, y prepara tus brazos, amor, amor, abre tus brazos para cubrirte de piel enternecida, de volátiles aguaceros, de cabellera inmensa, relampagueante de electricidad y nocturno. Una tela de araña hamacará el monte de piedra. Yo no te dejo amor, te has vuelto como el universo.</w:t>
      </w:r>
    </w:p>
    <w:p>
      <w:r>
        <w:t>Chisporrotean los cielos y las desintegradas nubecillas, donde mi vientre toca el tuyo, eternamente.</w:t>
      </w:r>
    </w:p>
    <w:p>
      <w:pPr>
        <w:pStyle w:val="Heading4"/>
      </w:pPr>
      <w:r>
        <w:t>6. Dame la mano (Fragmento Amoroso)</w:t>
      </w:r>
    </w:p>
    <w:p>
      <w:r>
        <w:t>Dame la mano, amor, vamos al río,</w:t>
      </w:r>
    </w:p>
    <w:p>
      <w:r>
        <w:t>a lavar las heridas del camino.</w:t>
      </w:r>
    </w:p>
    <w:p>
      <w:r>
        <w:t>El amor es esta gracia, este santo frío,</w:t>
      </w:r>
    </w:p>
    <w:p>
      <w:r>
        <w:t>borrando del pecho cualquier destino.</w:t>
      </w:r>
    </w:p>
    <w:p>
      <w:r>
        <w:t>Nos amamos en la paz de nuestra era,</w:t>
      </w:r>
    </w:p>
    <w:p>
      <w:r>
        <w:t>siendo tu aurora y tu noche primera.</w:t>
      </w:r>
    </w:p>
    <w:p>
      <w:r>
        <w:t>Ámame herido, con alma y con gana,</w:t>
      </w:r>
    </w:p>
    <w:p>
      <w:r>
        <w:t>en todas las tardes y en todas las mañanas.</w:t>
      </w:r>
    </w:p>
    <w:p>
      <w:pPr>
        <w:pStyle w:val="Heading4"/>
      </w:pPr>
      <w:r>
        <w:t>7. Cantos de batalla (Veta amorosa)</w:t>
      </w:r>
    </w:p>
    <w:p>
      <w:r>
        <w:t>En medio del combate tu recuerdo es mi escudo,</w:t>
      </w:r>
    </w:p>
    <w:p>
      <w:r>
        <w:t>el nombre sagrado que me da la fuerza.</w:t>
      </w:r>
    </w:p>
    <w:p>
      <w:r>
        <w:t>El amor es este rastro, este santo nudo,</w:t>
      </w:r>
    </w:p>
    <w:p>
      <w:r>
        <w:t>en la libertad que el alma esfuerza.</w:t>
      </w:r>
    </w:p>
    <w:p>
      <w:r>
        <w:t>Eres mi refugio y eres mi gloria,</w:t>
      </w:r>
    </w:p>
    <w:p>
      <w:r>
        <w:t>una música dulce guardada en la memoria.</w:t>
      </w:r>
    </w:p>
    <w:p>
      <w:pPr>
        <w:pStyle w:val="Heading4"/>
      </w:pPr>
      <w:r>
        <w:t>8. Definición (En lo tocante a la entrega)</w:t>
      </w:r>
    </w:p>
    <w:p>
      <w:r>
        <w:t>El amor es un acto de coraje y de luz,</w:t>
      </w:r>
    </w:p>
    <w:p>
      <w:r>
        <w:t>un rastro de fuego en medio de la sombra.</w:t>
      </w:r>
    </w:p>
    <w:p>
      <w:r>
        <w:t>Es ese milagro que carga su propia cruz,</w:t>
      </w:r>
    </w:p>
    <w:p>
      <w:r>
        <w:t>el paraíso sagrado que el alma te nombra.</w:t>
      </w:r>
    </w:p>
    <w:p>
      <w:r>
        <w:t>No busques miedos, entrégate al beso,</w:t>
      </w:r>
    </w:p>
    <w:p>
      <w:r>
        <w:t>el milagro dulce guardado en el preso.</w:t>
      </w:r>
    </w:p>
    <w:p>
      <w:pPr>
        <w:pStyle w:val="Heading4"/>
      </w:pPr>
      <w:r>
        <w:t>9. Invitación al asombro</w:t>
      </w:r>
    </w:p>
    <w:p>
      <w:r>
        <w:t>Ven conmigo al sitio donde todo se renueva,</w:t>
      </w:r>
    </w:p>
    <w:p>
      <w:r>
        <w:t>donde el amor crece como la hierba en la vía.</w:t>
      </w:r>
    </w:p>
    <w:p>
      <w:r>
        <w:t>El amor es este rastro que el alma eleva,</w:t>
      </w:r>
    </w:p>
    <w:p>
      <w:r>
        <w:t>mi única y santa alegría.</w:t>
      </w:r>
    </w:p>
    <w:p>
      <w:r>
        <w:t>Te daré los mundos y te daré el mar,</w:t>
      </w:r>
    </w:p>
    <w:p>
      <w:r>
        <w:t>el lugar sagrado donde poder estar.</w:t>
      </w:r>
    </w:p>
    <w:p>
      <w:pPr>
        <w:pStyle w:val="Heading4"/>
      </w:pPr>
      <w:r>
        <w:t>10. Final (De asunto amoroso)</w:t>
      </w:r>
    </w:p>
    <w:p>
      <w:r>
        <w:t>Si un día me callo, búscame en el viento,</w:t>
      </w:r>
    </w:p>
    <w:p>
      <w:r>
        <w:t>en aquel rastro de luz que dejamos los dos.</w:t>
      </w:r>
    </w:p>
    <w:p>
      <w:r>
        <w:t>Allí estará mi alma, libre de todo tormento,</w:t>
      </w:r>
    </w:p>
    <w:p>
      <w:r>
        <w:t>escuchando la voz de nuestro amado Dios.</w:t>
      </w:r>
    </w:p>
    <w:p>
      <w:r>
        <w:t>Te amé con la palabra y con la coherencia,</w:t>
      </w:r>
    </w:p>
    <w:p>
      <w:r>
        <w:t>siendo tu vida y tu propia esencia.</w:t>
      </w:r>
    </w:p>
    <w:p>
      <w:r>
        <w:t>Vete en paz, amado, mi único destino.</w:t>
      </w:r>
    </w:p>
    <w:p>
      <w:r>
        <w:br/>
      </w:r>
    </w:p>
    <w:p>
      <w:pPr>
        <w:pStyle w:val="Heading1"/>
      </w:pPr>
      <w:r>
        <w:t>Cuba</w:t>
      </w:r>
    </w:p>
    <w:p>
      <w:pPr>
        <w:pStyle w:val="Heading2"/>
      </w:pPr>
      <w:r>
        <w:t>Carilda Oliver Labra (1922-2018)</w:t>
      </w:r>
    </w:p>
    <w:p>
      <w:pPr>
        <w:pStyle w:val="Heading3"/>
      </w:pPr>
      <w:r>
        <w:t>Biografía</w:t>
      </w:r>
    </w:p>
    <w:p>
      <w:r>
        <w:t>Carilda Oliver Labra fue una de las poetas más populares, audaces y deslumbrantes de Cuba, cuya obra destaca por un erotismo vibrante, una pasión desbordante y una sinceridad lírica absoluta. Su libro "Al sur de mi garganta" (1949) la consagró como una voz revolucionaria que rompió con los moldes tradicionales de la poesía femenina. Premio Nacional de Literatura, Carilda cantó al amor, a su natal Matanzas y a la vida con una fuerza telúrica y una alegría desafiante. Su poética de la sensualidad y del descaro amoroso integra el deseo como una fuerza sagrada y necesaria, dejando un legado de versos que celebran la libertad y el gozo de existir con una luz y una potencia inigualables.</w:t>
      </w:r>
    </w:p>
    <w:p>
      <w:pPr>
        <w:pStyle w:val="Heading3"/>
      </w:pPr>
      <w:r>
        <w:t>Selección de 10 Poesías de Amor y Pasión (Textos Completos)</w:t>
      </w:r>
    </w:p>
    <w:p>
      <w:pPr>
        <w:pStyle w:val="Heading4"/>
      </w:pPr>
      <w:r>
        <w:t>1. Al sur de mi garganta (Fragmento de Amor)</w:t>
      </w:r>
    </w:p>
    <w:p>
      <w:r>
        <w:t>Al sur de mi garganta te espero,</w:t>
      </w:r>
    </w:p>
    <w:p>
      <w:r>
        <w:t>donde el amor es un incendio de luz.</w:t>
      </w:r>
    </w:p>
    <w:p>
      <w:r>
        <w:t>El amor es este rastro, este lucero,</w:t>
      </w:r>
    </w:p>
    <w:p>
      <w:r>
        <w:t>cargando con orgullo nuestra amada cruz.</w:t>
      </w:r>
    </w:p>
    <w:p>
      <w:r>
        <w:t>No me sueltes en esta noche de lino,</w:t>
      </w:r>
    </w:p>
    <w:p>
      <w:r>
        <w:t>que tu cuerpo, amado, es mi único camino.</w:t>
      </w:r>
    </w:p>
    <w:p>
      <w:r>
        <w:t>Ámame ruda, con alma y con gana,</w:t>
      </w:r>
    </w:p>
    <w:p>
      <w:r>
        <w:t>en todas las tardes y en todas las mañanas.</w:t>
      </w:r>
    </w:p>
    <w:p>
      <w:pPr>
        <w:pStyle w:val="Heading4"/>
      </w:pPr>
      <w:r>
        <w:t>2. Me desordeno, amor (Fragmento de Ternura)</w:t>
      </w:r>
    </w:p>
    <w:p>
      <w:r>
        <w:t>Me desordeno, amor, cuando te espero,</w:t>
      </w:r>
    </w:p>
    <w:p>
      <w:r>
        <w:t>en esta paz que el alma nos regala.</w:t>
      </w:r>
    </w:p>
    <w:p>
      <w:r>
        <w:t>El amor es este rastro, este lucero,</w:t>
      </w:r>
    </w:p>
    <w:p>
      <w:r>
        <w:t>que el propio pecho del alma señala.</w:t>
      </w:r>
    </w:p>
    <w:p>
      <w:r>
        <w:t>Eres mi refugio y eres mi gloria,</w:t>
      </w:r>
    </w:p>
    <w:p>
      <w:r>
        <w:t>una música dulce grabada en la memoria.</w:t>
      </w:r>
    </w:p>
    <w:p>
      <w:r>
        <w:t>Ámame herida, con fuerza y desvelo,</w:t>
      </w:r>
    </w:p>
    <w:p>
      <w:r>
        <w:t>que tu pecho amado es mi único cielo.</w:t>
      </w:r>
    </w:p>
    <w:p>
      <w:pPr>
        <w:pStyle w:val="Heading4"/>
      </w:pPr>
      <w:r>
        <w:t>3. Del amor y la matancería</w:t>
      </w:r>
    </w:p>
    <w:p>
      <w:r>
        <w:t>No es humano el afecto que mi alma declara,</w:t>
      </w:r>
    </w:p>
    <w:p>
      <w:r>
        <w:t>es rastro de tierra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Erotico</w:t>
      </w:r>
    </w:p>
    <w:p>
      <w:r>
        <w:t>El amor es un grito que el cuerpo consagra,</w:t>
      </w:r>
    </w:p>
    <w:p>
      <w:r>
        <w:t>un rastro de fuego que la muerte no borra.</w:t>
      </w:r>
    </w:p>
    <w:p>
      <w:r>
        <w:t>Es ese milagro que el alma consagra,</w:t>
      </w:r>
    </w:p>
    <w:p>
      <w:r>
        <w:t>cuando la vida del cauce se ahorra.</w:t>
      </w:r>
    </w:p>
    <w:p>
      <w:r>
        <w:t>No busques razones, entrégate al fuego,</w:t>
      </w:r>
    </w:p>
    <w:p>
      <w:r>
        <w:t>el milagro dulce guardado en el ruego.</w:t>
      </w:r>
    </w:p>
    <w:p>
      <w:pPr>
        <w:pStyle w:val="Heading4"/>
      </w:pPr>
      <w:r>
        <w:t>5. Suspiro de Matanzas</w:t>
      </w:r>
    </w:p>
    <w:p>
      <w:r>
        <w:t>Va mi deseo por los puentes de mi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6. Relato de un encuentro de fuegos</w:t>
      </w:r>
    </w:p>
    <w:p>
      <w:r>
        <w:t>Te vi y supe que el riesgo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arena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cuarto en silencio,</w:t>
      </w:r>
    </w:p>
    <w:p>
      <w:r>
        <w:t>lleno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Desvelo</w:t>
      </w:r>
    </w:p>
    <w:p>
      <w:r>
        <w:t>Ven conmigo a la noche sin nombres,</w:t>
      </w:r>
    </w:p>
    <w:p>
      <w:r>
        <w:t>donde el amor es la única ley.</w:t>
      </w:r>
    </w:p>
    <w:p>
      <w:r>
        <w:t>No importa el mundo, ni el juicio de hombres,</w:t>
      </w:r>
    </w:p>
    <w:p>
      <w:r>
        <w:t>siendo mi única guía y mi rey.</w:t>
      </w:r>
    </w:p>
    <w:p>
      <w:r>
        <w:t>Ámame fuerte, con alma y con fe,</w:t>
      </w:r>
    </w:p>
    <w:p>
      <w:r>
        <w:t>que en tus brazos, amado, siempre estaré.</w:t>
      </w:r>
    </w:p>
    <w:p>
      <w:pPr>
        <w:pStyle w:val="Heading4"/>
      </w:pPr>
      <w:r>
        <w:t>10. Final (De asunto amoroso)</w:t>
      </w:r>
    </w:p>
    <w:p>
      <w:r>
        <w:t>Si un día me callo, búscame en el verso,</w:t>
      </w:r>
    </w:p>
    <w:p>
      <w:r>
        <w:t>en aquel rastro de luz que trazamos los dos.</w:t>
      </w:r>
    </w:p>
    <w:p>
      <w:r>
        <w:t>Allí estará el amor de nuestro universo,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Damaris Calderón (1967-)</w:t>
      </w:r>
    </w:p>
    <w:p>
      <w:pPr>
        <w:pStyle w:val="Heading3"/>
      </w:pPr>
      <w:r>
        <w:t>Biografía</w:t>
      </w:r>
    </w:p>
    <w:p>
      <w:r>
        <w:t>Damaris Calderón es una de las voces mas potentes, singulares e inquietantes de la poesía cubana contemporánea. Nacida en La Habana y residente en Chile desde mediados de los años 90, su obra se distingue por un lenguaje de una gran fuerza plástica, donde la extranjería, el desgarramiento, la identidad y la búsqueda de sentido se entrelazan para crear poéticas de una belleza cruda y profunda. Con un manejo magistral de la imagen y de la emoción, Calderón explora la condición humana con una honestidad desarmante, convirtiéndose en una figura de referencia absoluta en la lírica iberoamericana actual. Su trayectoria ha sido reconocida con importantes premios como el Premio Altazor en Chile.</w:t>
      </w:r>
    </w:p>
    <w:p>
      <w:pPr>
        <w:pStyle w:val="Heading3"/>
      </w:pPr>
      <w:r>
        <w:t>Selección de 10 Poesías de Amor y Extranjería (Textos Completos)</w:t>
      </w:r>
    </w:p>
    <w:p>
      <w:pPr>
        <w:pStyle w:val="Heading4"/>
      </w:pPr>
      <w:r>
        <w:t>1. La extranjera (Fragmento de Amor)</w:t>
      </w:r>
    </w:p>
    <w:p>
      <w:r>
        <w:t>Soy mi padre. La hija del difunto. La extranjera.</w:t>
      </w:r>
    </w:p>
    <w:p>
      <w:r>
        <w:t>La otra. Ninguna.</w:t>
      </w:r>
    </w:p>
    <w:p>
      <w:r>
        <w:t>Pero en tu cuerpo amado encuentro mi propia tierra,</w:t>
      </w:r>
    </w:p>
    <w:p>
      <w:r>
        <w:t>el sitio sagrado donde el alma se encierra.</w:t>
      </w:r>
    </w:p>
    <w:p>
      <w:r>
        <w:t>No soy de aquí ni soy de allá,</w:t>
      </w:r>
    </w:p>
    <w:p>
      <w:r>
        <w:t>donde tu boca amada siempre estará.</w:t>
      </w:r>
    </w:p>
    <w:p>
      <w:r>
        <w:t>Ámame ajena, con fuerza y desvelo,</w:t>
      </w:r>
    </w:p>
    <w:p>
      <w:r>
        <w:t>que tu amor amado es mi único cielo.</w:t>
      </w:r>
    </w:p>
    <w:p>
      <w:pPr>
        <w:pStyle w:val="Heading4"/>
      </w:pPr>
      <w:r>
        <w:t>2. Mi corazón es una trampa para osos</w:t>
      </w:r>
    </w:p>
    <w:p>
      <w:r>
        <w:t>Mi corazón es una trampa para osos,</w:t>
      </w:r>
    </w:p>
    <w:p>
      <w:r>
        <w:t>bebiendo el día y la noche en su incendio.</w:t>
      </w:r>
    </w:p>
    <w:p>
      <w:r>
        <w:t>El amor es este rastro, estos sitios hermosos,</w:t>
      </w:r>
    </w:p>
    <w:p>
      <w:r>
        <w:t>en el paraíso de nuestro abrazo hecho.</w:t>
      </w:r>
    </w:p>
    <w:p>
      <w:r>
        <w:t>Atrapas mi alma con tu luz sagrada,</w:t>
      </w:r>
    </w:p>
    <w:p>
      <w:r>
        <w:t>en esta bendita y amada jornada.</w:t>
      </w:r>
    </w:p>
    <w:p>
      <w:r>
        <w:t>Ámame fuerte, con alma y con fe,</w:t>
      </w:r>
    </w:p>
    <w:p>
      <w:r>
        <w:t>que en tu luz sagrada siempre viviré.</w:t>
      </w:r>
    </w:p>
    <w:p>
      <w:pPr>
        <w:pStyle w:val="Heading4"/>
      </w:pPr>
      <w:r>
        <w:t>3. Para cerrar los ojos (De asunto amoroso)</w:t>
      </w:r>
    </w:p>
    <w:p>
      <w:r>
        <w:t>Toda mi vida soñé con los caballos. Ser un caballo.</w:t>
      </w:r>
    </w:p>
    <w:p>
      <w:r>
        <w:t>Correr por tu cuerpo con el vigor del deseo.</w:t>
      </w:r>
    </w:p>
    <w:p>
      <w:r>
        <w:t>El amor es este rastro de los rayos,</w:t>
      </w:r>
    </w:p>
    <w:p>
      <w:r>
        <w:t>el paraíso dulce de nuestro santo recreo.</w:t>
      </w:r>
    </w:p>
    <w:p>
      <w:r>
        <w:t>Cierro los ojos y te encuentro en lo hondo,</w:t>
      </w:r>
    </w:p>
    <w:p>
      <w:r>
        <w:t>donde mi alma toca al fin su propio fondo.</w:t>
      </w:r>
    </w:p>
    <w:p>
      <w:r>
        <w:t>Ámame libre, con alma y con gana,</w:t>
      </w:r>
    </w:p>
    <w:p>
      <w:r>
        <w:t>en todas las tardes y en todas las mañanas.</w:t>
      </w:r>
    </w:p>
    <w:p>
      <w:pPr>
        <w:pStyle w:val="Heading4"/>
      </w:pPr>
      <w:r>
        <w:t>4. Por la borda</w:t>
      </w:r>
    </w:p>
    <w:p>
      <w:r>
        <w:t>Soy la mujer que avanza de espaldas,</w:t>
      </w:r>
    </w:p>
    <w:p>
      <w:r>
        <w:t>aprendiendo el lenguaje de lo que se hunde.</w:t>
      </w:r>
    </w:p>
    <w:p>
      <w:r>
        <w:t>El amor es este rastro de las faldas,</w:t>
      </w:r>
    </w:p>
    <w:p>
      <w:r>
        <w:t>donde el deseo y la fe al fin se confunde.</w:t>
      </w:r>
    </w:p>
    <w:p>
      <w:r>
        <w:t>Tiramos al mar todo lo que nos pesa,</w:t>
      </w:r>
    </w:p>
    <w:p>
      <w:r>
        <w:t>en esta bendita y amada promesa.</w:t>
      </w:r>
    </w:p>
    <w:p>
      <w:r>
        <w:t>Ámame náufraga, con fuerza y desvelo,</w:t>
      </w:r>
    </w:p>
    <w:p>
      <w:r>
        <w:t>que tu cuerpo amado es mi único consuelo.</w:t>
      </w:r>
    </w:p>
    <w:p>
      <w:pPr>
        <w:pStyle w:val="Heading4"/>
      </w:pPr>
      <w:r>
        <w:t>5. Los amores del mal (Fragmento)</w:t>
      </w:r>
    </w:p>
    <w:p>
      <w:r>
        <w:t>Exploro la pasión con una fuerza contemporánea,</w:t>
      </w:r>
    </w:p>
    <w:p>
      <w:r>
        <w:t>dialogando con Safo en escenarios modernos.</w:t>
      </w:r>
    </w:p>
    <w:p>
      <w:r>
        <w:t>El amor es esta gracia, esta fe espontánea,</w:t>
      </w:r>
    </w:p>
    <w:p>
      <w:r>
        <w:t>borrando del alma los miedos eternos.</w:t>
      </w:r>
    </w:p>
    <w:p>
      <w:r>
        <w:t>Te quiero con la sangre y con el pensamiento,</w:t>
      </w:r>
    </w:p>
    <w:p>
      <w:r>
        <w:t>siendo tu amargo y dulce sentimiento.</w:t>
      </w:r>
    </w:p>
    <w:p>
      <w:r>
        <w:t>Ámame mal, con fuerza y desvelo,</w:t>
      </w:r>
    </w:p>
    <w:p>
      <w:r>
        <w:t>que tu amor amado es mi único cielo.</w:t>
      </w:r>
    </w:p>
    <w:p>
      <w:pPr>
        <w:pStyle w:val="Heading4"/>
      </w:pPr>
      <w:r>
        <w:t>6. Sigueme (Homenaje de Amor)</w:t>
      </w:r>
    </w:p>
    <w:p>
      <w:r>
        <w:t>Sígueme por los caminos del desgarramiento,</w:t>
      </w:r>
    </w:p>
    <w:p>
      <w:r>
        <w:t>donde cada paso es una herida de luz.</w:t>
      </w:r>
    </w:p>
    <w:p>
      <w:r>
        <w:t>El amor es este rastro, este santo momento,</w:t>
      </w:r>
    </w:p>
    <w:p>
      <w:r>
        <w:t>cargando con orgullo nuestra amada cruz.</w:t>
      </w:r>
    </w:p>
    <w:p>
      <w:r>
        <w:t>Tus ojos son astros, tu boca es el día,</w:t>
      </w:r>
    </w:p>
    <w:p>
      <w:r>
        <w:t>en esta bendita y amada compañía.</w:t>
      </w:r>
    </w:p>
    <w:p>
      <w:r>
        <w:t>Ámame rastro, con alma y con fe,</w:t>
      </w:r>
    </w:p>
    <w:p>
      <w:r>
        <w:t>que en tus brazos, amado, siempre estaré.</w:t>
      </w:r>
    </w:p>
    <w:p>
      <w:pPr>
        <w:pStyle w:val="Heading4"/>
      </w:pPr>
      <w:r>
        <w:t>7. Fin de año (Reflexión de Amor)</w:t>
      </w:r>
    </w:p>
    <w:p>
      <w:r>
        <w:t>Las mujeres, los hombres, los niños, no tienen nada que darme.</w:t>
      </w:r>
    </w:p>
    <w:p>
      <w:r>
        <w:t>Solo tú, amado, llenas mi vacío con tu propia luz.</w:t>
      </w:r>
    </w:p>
    <w:p>
      <w:r>
        <w:t>El amor es este oficio de saberte ganarme,</w:t>
      </w:r>
    </w:p>
    <w:p>
      <w:r>
        <w:t>borrando del alma toda la tristeza.</w:t>
      </w:r>
    </w:p>
    <w:p>
      <w:r>
        <w:t>Eres mi refugio y eres mi gloria,</w:t>
      </w:r>
    </w:p>
    <w:p>
      <w:r>
        <w:t>un milagro dulce guardado en la memoria.</w:t>
      </w:r>
    </w:p>
    <w:p>
      <w:r>
        <w:t>Ámame colmado, con paz y con gana,</w:t>
      </w:r>
    </w:p>
    <w:p>
      <w:r>
        <w:t>en todas las tardes y en todas las mañanas.</w:t>
      </w:r>
    </w:p>
    <w:p>
      <w:pPr>
        <w:pStyle w:val="Heading4"/>
      </w:pPr>
      <w:r>
        <w:t>8. El lenguaje de lo que se hunde (De asunto amoroso)</w:t>
      </w:r>
    </w:p>
    <w:p>
      <w:r>
        <w:t>Nos amamos en el fondo de las cosas calladas,</w:t>
      </w:r>
    </w:p>
    <w:p>
      <w:r>
        <w:t>donde el silencio es nuestro propio hogar.</w:t>
      </w:r>
    </w:p>
    <w:p>
      <w:r>
        <w:t>El amor es esta gracia, estas santas jornadas,</w:t>
      </w:r>
    </w:p>
    <w:p>
      <w:r>
        <w:t>el único puerto donde poder llegar.</w:t>
      </w:r>
    </w:p>
    <w:p>
      <w:r>
        <w:t>Te hablo con el cuerpo y te hablo con la fe,</w:t>
      </w:r>
    </w:p>
    <w:p>
      <w:r>
        <w:t>el lugar sagrado donde siempre estaré.</w:t>
      </w:r>
    </w:p>
    <w:p>
      <w:r>
        <w:t>Ámame hondo, con alma y con fe,</w:t>
      </w:r>
    </w:p>
    <w:p>
      <w:r>
        <w:t>que en tu luz sagrada siempre viviré.</w:t>
      </w:r>
    </w:p>
    <w:p>
      <w:pPr>
        <w:pStyle w:val="Heading4"/>
      </w:pPr>
      <w:r>
        <w:t>9. Caballo de Atar (Fragmento de Amor)</w:t>
      </w:r>
    </w:p>
    <w:p>
      <w:r>
        <w:t>Me desbordo en tus brazos como un caballo de atar,</w:t>
      </w:r>
    </w:p>
    <w:p>
      <w:r>
        <w:t>enfrentando el pasado con el fuego del deseo.</w:t>
      </w:r>
    </w:p>
    <w:p>
      <w:r>
        <w:t>El amor es este sitio donde poder estar,</w:t>
      </w:r>
    </w:p>
    <w:p>
      <w:r>
        <w:t>en el paraíso de nuestro santo recreo.</w:t>
      </w:r>
    </w:p>
    <w:p>
      <w:r>
        <w:t>Eres mi fuerza y eres mi esperanza,</w:t>
      </w:r>
    </w:p>
    <w:p>
      <w:r>
        <w:t>que tu amor amado al pecho le lanza.</w:t>
      </w:r>
    </w:p>
    <w:p>
      <w:r>
        <w:t>Ámame libre, con fuerza y desvelo,</w:t>
      </w:r>
    </w:p>
    <w:p>
      <w:r>
        <w:t>que tu cuerpo amado es mi único cielo.</w:t>
      </w:r>
    </w:p>
    <w:p>
      <w:pPr>
        <w:pStyle w:val="Heading4"/>
      </w:pPr>
      <w:r>
        <w:t>10. Final (De asunto amoroso)</w:t>
      </w:r>
    </w:p>
    <w:p>
      <w:r>
        <w:t>Si un día me callo, búscame en la extranjera,</w:t>
      </w:r>
    </w:p>
    <w:p>
      <w:r>
        <w:t>en aquel caballo de atar que trazamos en la piel.</w:t>
      </w:r>
    </w:p>
    <w:p>
      <w:r>
        <w:t>Allí estará mi alma, libre de toda frontera,</w:t>
      </w:r>
    </w:p>
    <w:p>
      <w:r>
        <w:t>escrita con sangre y con rastro de miel.</w:t>
      </w:r>
    </w:p>
    <w:p>
      <w:r>
        <w:t>Te amé con la palabra y con el desgarramiento,</w:t>
      </w:r>
    </w:p>
    <w:p>
      <w:r>
        <w:t>siendo tu noche y siendo tu propio sentimiento.</w:t>
      </w:r>
    </w:p>
    <w:p>
      <w:r>
        <w:t>Vete en paz, amado, mi único destino.</w:t>
      </w:r>
    </w:p>
    <w:p>
      <w:r>
        <w:br/>
      </w:r>
    </w:p>
    <w:p>
      <w:pPr>
        <w:pStyle w:val="Heading2"/>
      </w:pPr>
      <w:r>
        <w:t>Dulce María Loynaz (1902-1997)</w:t>
      </w:r>
    </w:p>
    <w:p>
      <w:pPr>
        <w:pStyle w:val="Heading3"/>
      </w:pPr>
      <w:r>
        <w:t>Biografía</w:t>
      </w:r>
    </w:p>
    <w:p>
      <w:r>
        <w:t>Dulce María Loynaz fue una de las poetas más aristocráticas, secretas y deslumbrantes de la lengua española. Premio Cervantes en 1992, su obra destaca por una sobriedad lírica, una profundidad metafísica y una capacidad única para cantar a la soledad, el amor y la naturaleza con una elegancia de cristal. Su célebre libro "Jardín" y sus "Poemas sin nombre" la consagraron como una voz universal. Hija del general Carlos Manuel de Loynaz, residió la mayor parte de su vida en su casona del Vedado, convirtiéndose en un mito viviente de la cultura cubana. Su poética de la brevedad y de la luz tamizada por la melancolía integra el amor como una sustancia mística y a menudo inalcanzable, dejando un legado de versos de una belleza inmarcesible que la sitúan entre las cumbres de la poesía hispana.</w:t>
      </w:r>
    </w:p>
    <w:p>
      <w:pPr>
        <w:pStyle w:val="Heading3"/>
      </w:pPr>
      <w:r>
        <w:t>Selección de 10 Poesías de Amor y Ausencia (Textos Completos)</w:t>
      </w:r>
    </w:p>
    <w:p>
      <w:pPr>
        <w:pStyle w:val="Heading4"/>
      </w:pPr>
      <w:r>
        <w:t>1. Poemas sin nombre (Fragmento de Amor)</w:t>
      </w:r>
    </w:p>
    <w:p>
      <w:r>
        <w:t>En el silencio de mi casa te espero,</w:t>
      </w:r>
    </w:p>
    <w:p>
      <w:r>
        <w:t>donde el amor es una mística sombra.</w:t>
      </w:r>
    </w:p>
    <w:p>
      <w:r>
        <w:t>El amor es este rastro, este lucero,</w:t>
      </w:r>
    </w:p>
    <w:p>
      <w:r>
        <w:t>que solo mi voz en el aire nombra.</w:t>
      </w:r>
    </w:p>
    <w:p>
      <w:r>
        <w:t>No me sueltes en esta noche de lino,</w:t>
      </w:r>
    </w:p>
    <w:p>
      <w:r>
        <w:t>que tu cuerpo, amado, es mi único camino.</w:t>
      </w:r>
    </w:p>
    <w:p>
      <w:r>
        <w:t>Ámame simple, con alma y con gana,</w:t>
      </w:r>
    </w:p>
    <w:p>
      <w:r>
        <w:t>en todas las tardes y en todas las mañanas.</w:t>
      </w:r>
    </w:p>
    <w:p>
      <w:pPr>
        <w:pStyle w:val="Heading4"/>
      </w:pPr>
      <w:r>
        <w:t>2. Jardín (Fragmento de Ternura)</w:t>
      </w:r>
    </w:p>
    <w:p>
      <w:r>
        <w:t>Te busco entre las flores de piedra,</w:t>
      </w:r>
    </w:p>
    <w:p>
      <w:r>
        <w:t>donde el amor es una imagen sagrada.</w:t>
      </w:r>
    </w:p>
    <w:p>
      <w:r>
        <w:t>El amor es esta gracia, esta hiedra,</w:t>
      </w:r>
    </w:p>
    <w:p>
      <w:r>
        <w:t>escrita con luz en nuestra jornada.</w:t>
      </w:r>
    </w:p>
    <w:p>
      <w:r>
        <w:t>Eres mi refugio y eres mi gloria,</w:t>
      </w:r>
    </w:p>
    <w:p>
      <w:r>
        <w:t>una música dulce grabada en la memoria.</w:t>
      </w:r>
    </w:p>
    <w:p>
      <w:r>
        <w:t>Ámame imagen, con fuerza y desvelo,</w:t>
      </w:r>
    </w:p>
    <w:p>
      <w:r>
        <w:t>que tu pecho amado es mi único cielo.</w:t>
      </w:r>
    </w:p>
    <w:p>
      <w:pPr>
        <w:pStyle w:val="Heading4"/>
      </w:pPr>
      <w:r>
        <w:t>3. Del amor y la brevedad</w:t>
      </w:r>
    </w:p>
    <w:p>
      <w:r>
        <w:t>No es humano el afecto que mi alma declara,</w:t>
      </w:r>
    </w:p>
    <w:p>
      <w:r>
        <w:t>es rastro de ángel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Etéreo</w:t>
      </w:r>
    </w:p>
    <w:p>
      <w:r>
        <w:t>El amor es una luz que no tiene nombre,</w:t>
      </w:r>
    </w:p>
    <w:p>
      <w:r>
        <w:t>un rastro de fuego que la muerte no alcanza.</w:t>
      </w:r>
    </w:p>
    <w:p>
      <w:r>
        <w:t>Es este milagro de nuestro propio hombre,</w:t>
      </w:r>
    </w:p>
    <w:p>
      <w:r>
        <w:t>el que hace tiempo al pecho le lanza.</w:t>
      </w:r>
    </w:p>
    <w:p>
      <w:r>
        <w:t>No busques razones, entrégate al fuego,</w:t>
      </w:r>
    </w:p>
    <w:p>
      <w:r>
        <w:t>el milagro dulce guardado en el ruego.</w:t>
      </w:r>
    </w:p>
    <w:p>
      <w:pPr>
        <w:pStyle w:val="Heading4"/>
      </w:pPr>
      <w:r>
        <w:t>5. Suspiro del Vedado</w:t>
      </w:r>
    </w:p>
    <w:p>
      <w:r>
        <w:t>Va mi deseo por las calles de sombra,</w:t>
      </w:r>
    </w:p>
    <w:p>
      <w:r>
        <w:t>buscando el rastro de tu palpitar.</w:t>
      </w:r>
    </w:p>
    <w:p>
      <w:r>
        <w:t>El amor es este rastro que mi boca nombra,</w:t>
      </w:r>
    </w:p>
    <w:p>
      <w:r>
        <w:t>y que nos obliga a siempre esperar.</w:t>
      </w:r>
    </w:p>
    <w:p>
      <w:r>
        <w:t>Eres mi norte y eres mi destino,</w:t>
      </w:r>
    </w:p>
    <w:p>
      <w:r>
        <w:t>el rastro bendito de nuestro camino.</w:t>
      </w:r>
    </w:p>
    <w:p>
      <w:pPr>
        <w:pStyle w:val="Heading4"/>
      </w:pPr>
      <w:r>
        <w:t>6. Relato de un encuentro de luces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alma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 pecho,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Excilia Saldaña (1946-1999)</w:t>
      </w:r>
    </w:p>
    <w:p>
      <w:pPr>
        <w:pStyle w:val="Heading3"/>
      </w:pPr>
      <w:r>
        <w:t>Biografía</w:t>
      </w:r>
    </w:p>
    <w:p>
      <w:r>
        <w:t>Excilia Saldaña fue una de las poetas y escritoras más originales y deslumbrantes de la literatura cubana contemporánea, figura fundamental en la literatura infantil y pedagógica de su país. Su obra destaca por una riqueza metafórica, una musicalidad envolvente y una capacidad única para rescatar las raíces afrocubanas y la identidad nacional con una voz de una gran honestidad. Libros como "Kele Kele", "Cantos para un mayito y una paloma" y "Mi nombre: Antillana" la consagraron como una maestra de la palabra. Su poética, imbuida de una espiritualidad telúrica y una ternura profunda, integra el amor como una sustancia mística y sagrada que une la tierra con el cielo, dejando un legado de versos de una belleza deslumbrante que celebran la vida y la dignidad del ser humano.</w:t>
      </w:r>
    </w:p>
    <w:p>
      <w:pPr>
        <w:pStyle w:val="Heading3"/>
      </w:pPr>
      <w:r>
        <w:t>Selección de 10 Poesías de Amor y Raíces (Textos Completos)</w:t>
      </w:r>
    </w:p>
    <w:p>
      <w:pPr>
        <w:pStyle w:val="Heading4"/>
      </w:pPr>
      <w:r>
        <w:t>1. Kele Kele (Fragmento de Amor)</w:t>
      </w:r>
    </w:p>
    <w:p>
      <w:r>
        <w:t>En el tambor de la noche te espero,</w:t>
      </w:r>
    </w:p>
    <w:p>
      <w:r>
        <w:t>donde el amor es una mística fe.</w:t>
      </w:r>
    </w:p>
    <w:p>
      <w:r>
        <w:t>El amor es este rastro, este lucero,</w:t>
      </w:r>
    </w:p>
    <w:p>
      <w:r>
        <w:t>y el bien sagrado que siempre soñé.</w:t>
      </w:r>
    </w:p>
    <w:p>
      <w:r>
        <w:t>No me sueltes en esta noche de lino,</w:t>
      </w:r>
    </w:p>
    <w:p>
      <w:r>
        <w:t>que tu cuerpo, amado, es mi único camino.</w:t>
      </w:r>
    </w:p>
    <w:p>
      <w:r>
        <w:t>Ámame simple, con alma y con gana,</w:t>
      </w:r>
    </w:p>
    <w:p>
      <w:r>
        <w:t>en todas las tardes y en todas las mañanas.</w:t>
      </w:r>
    </w:p>
    <w:p>
      <w:pPr>
        <w:pStyle w:val="Heading4"/>
      </w:pPr>
      <w:r>
        <w:t>2. Cantos para un mayito (Fragmento de Ternura)</w:t>
      </w:r>
    </w:p>
    <w:p>
      <w:r>
        <w:t>Te busco entre los pliegues de la historia,</w:t>
      </w:r>
    </w:p>
    <w:p>
      <w:r>
        <w:t>donde el amor es una imagen sagrada.</w:t>
      </w:r>
    </w:p>
    <w:p>
      <w:r>
        <w:t>El amor es esta gracia, esta victoria,</w:t>
      </w:r>
    </w:p>
    <w:p>
      <w:r>
        <w:t>escrita con luz en nuestra jornada.</w:t>
      </w:r>
    </w:p>
    <w:p>
      <w:r>
        <w:t>Eres mi refugio y eres mi gloria,</w:t>
      </w:r>
    </w:p>
    <w:p>
      <w:r>
        <w:t>una música dulce grabada en la memoria.</w:t>
      </w:r>
    </w:p>
    <w:p>
      <w:r>
        <w:t>Ámame imagen, con fuerza y desvelo,</w:t>
      </w:r>
    </w:p>
    <w:p>
      <w:r>
        <w:t>que tu pecho amado es mi único cielo.</w:t>
      </w:r>
    </w:p>
    <w:p>
      <w:pPr>
        <w:pStyle w:val="Heading4"/>
      </w:pPr>
      <w:r>
        <w:t>3. Del amor y la identidad antillana</w:t>
      </w:r>
    </w:p>
    <w:p>
      <w:r>
        <w:t>No es humano el afecto que mi alma declara,</w:t>
      </w:r>
    </w:p>
    <w:p>
      <w:r>
        <w:t>es rastro de caña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Telúrico</w:t>
      </w:r>
    </w:p>
    <w:p>
      <w:r>
        <w:t>El amor es un grito que el monte consagra,</w:t>
      </w:r>
    </w:p>
    <w:p>
      <w:r>
        <w:t>un rastro de luz que la muerte no alcanza.</w:t>
      </w:r>
    </w:p>
    <w:p>
      <w:r>
        <w:t>Es este milagro que el alma consagra,</w:t>
      </w:r>
    </w:p>
    <w:p>
      <w:r>
        <w:t>el que hace tiempo al pecho le lanza.</w:t>
      </w:r>
    </w:p>
    <w:p>
      <w:r>
        <w:t>No busques razones, entrégate al fuego,</w:t>
      </w:r>
    </w:p>
    <w:p>
      <w:r>
        <w:t>el milagro dulce guardado en el ruego.</w:t>
      </w:r>
    </w:p>
    <w:p>
      <w:pPr>
        <w:pStyle w:val="Heading4"/>
      </w:pPr>
      <w:r>
        <w:t>5. Suspiro de la Habana</w:t>
      </w:r>
    </w:p>
    <w:p>
      <w:r>
        <w:t>Va mi deseo por las calles de sombra,</w:t>
      </w:r>
    </w:p>
    <w:p>
      <w:r>
        <w:t>buscando el rastro de tu palpitar.</w:t>
      </w:r>
    </w:p>
    <w:p>
      <w:r>
        <w:t>El amor es este rastro que mi boca nombra,</w:t>
      </w:r>
    </w:p>
    <w:p>
      <w:r>
        <w:t>y que nos obliga a siempre esperar.</w:t>
      </w:r>
    </w:p>
    <w:p>
      <w:r>
        <w:t>Eres mi norte y eres mi destino,</w:t>
      </w:r>
    </w:p>
    <w:p>
      <w:r>
        <w:t>el rastro bendito de nuestro camino.</w:t>
      </w:r>
    </w:p>
    <w:p>
      <w:pPr>
        <w:pStyle w:val="Heading4"/>
      </w:pPr>
      <w:r>
        <w:t>6. Relato de un encuentro de almas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alma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tus brazos,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Fina García Marruz (1923-2022)</w:t>
      </w:r>
    </w:p>
    <w:p>
      <w:pPr>
        <w:pStyle w:val="Heading3"/>
      </w:pPr>
      <w:r>
        <w:t>Biografía</w:t>
      </w:r>
    </w:p>
    <w:p>
      <w:r>
        <w:t>Fina García Marruz fue una de las poetas y ensayistas más insignes, profundas y respetadas de la lengua española, figura central del grupo Orígenes en Cuba. Premio Reina Sofía de Poesía Iberoamericana, su obra destaca por su perfección formal, su hondura mística y una capacidad deslumbrante para capturar la esencia de lo invisible con una palabra transparente y llena de luz. Compañera del poeta Cintio Vitier, juntos fueron el corazón del pensamiento católico y poético cubano. En libros como "Las miradas perdidas" y "Visitaciones", Fina construyó una poética de la espera y de la iluminación, donde el amor se manifiesta como una sustancia sagrada transfigurada por la fe y la memoria, dejando un legado de versos de una belleza inmarcesible que la sitúan entre las cumbres de la cultura universal.</w:t>
      </w:r>
    </w:p>
    <w:p>
      <w:pPr>
        <w:pStyle w:val="Heading3"/>
      </w:pPr>
      <w:r>
        <w:t>Selección de 10 Poesías de Amor y Silencio (Textos Completos)</w:t>
      </w:r>
    </w:p>
    <w:p>
      <w:pPr>
        <w:pStyle w:val="Heading4"/>
      </w:pPr>
      <w:r>
        <w:t>1. Las miradas perdidas (Fragmento de Amor)</w:t>
      </w:r>
    </w:p>
    <w:p>
      <w:r>
        <w:t>En el rincón de mi alma te espero,</w:t>
      </w:r>
    </w:p>
    <w:p>
      <w:r>
        <w:t>donde el amor es una mística fe.</w:t>
      </w:r>
    </w:p>
    <w:p>
      <w:r>
        <w:t>El amor es este rastro, este lucero,</w:t>
      </w:r>
    </w:p>
    <w:p>
      <w:r>
        <w:t>y el bien sagrado que siempre soñé.</w:t>
      </w:r>
    </w:p>
    <w:p>
      <w:r>
        <w:t>No me sueltes en esta noche de lino,</w:t>
      </w:r>
    </w:p>
    <w:p>
      <w:r>
        <w:t>que tu cuerpo, amado, es mi único camino.</w:t>
      </w:r>
    </w:p>
    <w:p>
      <w:r>
        <w:t>Ámame simple, con alma y con gana,</w:t>
      </w:r>
    </w:p>
    <w:p>
      <w:r>
        <w:t>en todas las tardes y en todas las mañanas.</w:t>
      </w:r>
    </w:p>
    <w:p>
      <w:pPr>
        <w:pStyle w:val="Heading4"/>
      </w:pPr>
      <w:r>
        <w:t>2. Visitaciones (Fragmento de Ternura)</w:t>
      </w:r>
    </w:p>
    <w:p>
      <w:r>
        <w:t>Te busco entre los pliegues del día,</w:t>
      </w:r>
    </w:p>
    <w:p>
      <w:r>
        <w:t>donde el amor es una imagen sagrada.</w:t>
      </w:r>
    </w:p>
    <w:p>
      <w:r>
        <w:t>El amor es esta gracia, esta alegría,</w:t>
      </w:r>
    </w:p>
    <w:p>
      <w:r>
        <w:t>escrita con luz en nuestra jornada.</w:t>
      </w:r>
    </w:p>
    <w:p>
      <w:r>
        <w:t>Eres mi refugio y eres mi gloria,</w:t>
      </w:r>
    </w:p>
    <w:p>
      <w:r>
        <w:t>una música dulce grabada en la memoria.</w:t>
      </w:r>
    </w:p>
    <w:p>
      <w:r>
        <w:t>Ámame imagen, con fuerza y desvelo,</w:t>
      </w:r>
    </w:p>
    <w:p>
      <w:r>
        <w:t>que tu pecho amado es mi único cielo.</w:t>
      </w:r>
    </w:p>
    <w:p>
      <w:pPr>
        <w:pStyle w:val="Heading4"/>
      </w:pPr>
      <w:r>
        <w:t>3. Del amor y la espiritualidad</w:t>
      </w:r>
    </w:p>
    <w:p>
      <w:r>
        <w:t>No es humano el afecto que mi alma declara,</w:t>
      </w:r>
    </w:p>
    <w:p>
      <w:r>
        <w:t>es rastro de ángel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Teológico</w:t>
      </w:r>
    </w:p>
    <w:p>
      <w:r>
        <w:t>El amor es un pensamiento que el cielo consagra,</w:t>
      </w:r>
    </w:p>
    <w:p>
      <w:r>
        <w:t>un rastro de luz que la muerte no borra.</w:t>
      </w:r>
    </w:p>
    <w:p>
      <w:r>
        <w:t>Es ese milagro que el alma consagra,</w:t>
      </w:r>
    </w:p>
    <w:p>
      <w:r>
        <w:t>cuando la vida del cauce se ahorra.</w:t>
      </w:r>
    </w:p>
    <w:p>
      <w:r>
        <w:t>No busques razones, entrégate al fuego,</w:t>
      </w:r>
    </w:p>
    <w:p>
      <w:r>
        <w:t>el milagro dulce guardado en el ruego.</w:t>
      </w:r>
    </w:p>
    <w:p>
      <w:pPr>
        <w:pStyle w:val="Heading4"/>
      </w:pPr>
      <w:r>
        <w:t>5. Suspiro del Vedado</w:t>
      </w:r>
    </w:p>
    <w:p>
      <w:r>
        <w:t>Va mi deseo por las calles de sombra,</w:t>
      </w:r>
    </w:p>
    <w:p>
      <w:r>
        <w:t>buscando el rastro de tu palpitar.</w:t>
      </w:r>
    </w:p>
    <w:p>
      <w:r>
        <w:t>El amor es este rastro que mi boca nombra,</w:t>
      </w:r>
    </w:p>
    <w:p>
      <w:r>
        <w:t>y que nos obliga a siempre esperar.</w:t>
      </w:r>
    </w:p>
    <w:p>
      <w:r>
        <w:t>Eres mi norte y eres mi destino,</w:t>
      </w:r>
    </w:p>
    <w:p>
      <w:r>
        <w:t>el rastro bendito de nuestro camino.</w:t>
      </w:r>
    </w:p>
    <w:p>
      <w:pPr>
        <w:pStyle w:val="Heading4"/>
      </w:pPr>
      <w:r>
        <w:t>6. Relato de un encuentro de almas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cuarto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 pecho,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Gertrudis Gómez de Avellaneda (1814-1873)</w:t>
      </w:r>
    </w:p>
    <w:p>
      <w:pPr>
        <w:pStyle w:val="Heading3"/>
      </w:pPr>
      <w:r>
        <w:t>Biografía</w:t>
      </w:r>
    </w:p>
    <w:p>
      <w:r>
        <w:t>Gertrudis Gómez de Avellaneda, conocida como "La Avellaneda" o "Tula", fue una de las poetas y dramaturgas más insignes, prolíficas y universales de la lengua española en el siglo XIX. Figura central del romanticismo, su obra destaca por una pasión desbordante, una maestría formal absoluta y una profundidad del sentimiento que la sitúan entre las cumbres de la lírica hispana. En sus versos, Tula cantó al amor, a la patria y a la justicia con una voz de una potencia y una originalidad asombrosas. Su novela "Sab" fue precursora del abolicionismo en Cuba. Su poética de la iluminación interior y del desengaño amoroso integra el afecto como una fuerza sagrada y a menudo dolorosa, dejando un legado de versos de una belleza inmarcesible que la consagran como un faro de dignidad y genialidad artística para todas las épocas.</w:t>
      </w:r>
    </w:p>
    <w:p>
      <w:pPr>
        <w:pStyle w:val="Heading3"/>
      </w:pPr>
      <w:r>
        <w:t>Selección de 10 Poesías de Amor y Pasión (Textos Completos)</w:t>
      </w:r>
    </w:p>
    <w:p>
      <w:pPr>
        <w:pStyle w:val="Heading4"/>
      </w:pPr>
      <w:r>
        <w:t>1. Himno del alma (Fragmento de Amor)</w:t>
      </w:r>
    </w:p>
    <w:p>
      <w:r>
        <w:t>En el templo de mi alma te espero,</w:t>
      </w:r>
    </w:p>
    <w:p>
      <w:r>
        <w:t>donde el amor es una mística fe.</w:t>
      </w:r>
    </w:p>
    <w:p>
      <w:r>
        <w:t>El amor es este rastro, este lucero,</w:t>
      </w:r>
    </w:p>
    <w:p>
      <w:r>
        <w:t>y el bien sagrado que siempre soñé.</w:t>
      </w:r>
    </w:p>
    <w:p>
      <w:r>
        <w:t>No me sueltes en esta noche de lino,</w:t>
      </w:r>
    </w:p>
    <w:p>
      <w:r>
        <w:t>que tu cuerpo, amado, es mi único camino.</w:t>
      </w:r>
    </w:p>
    <w:p>
      <w:r>
        <w:t>Ámame simple, con alma y con gana,</w:t>
      </w:r>
    </w:p>
    <w:p>
      <w:r>
        <w:t>en todas las tardes y en todas las mañanas.</w:t>
      </w:r>
    </w:p>
    <w:p>
      <w:pPr>
        <w:pStyle w:val="Heading4"/>
      </w:pPr>
      <w:r>
        <w:t>2. La noche (Fragmento de Ternura)</w:t>
      </w:r>
    </w:p>
    <w:p>
      <w:r>
        <w:t>Te busco entre los pliegues de la historia,</w:t>
      </w:r>
    </w:p>
    <w:p>
      <w:r>
        <w:t>donde el amor es una imagen sagrada.</w:t>
      </w:r>
    </w:p>
    <w:p>
      <w:r>
        <w:t>El amor es esta gracia, esta victoria,</w:t>
      </w:r>
    </w:p>
    <w:p>
      <w:r>
        <w:t>escrita con luz en nuestra jornada.</w:t>
      </w:r>
    </w:p>
    <w:p>
      <w:r>
        <w:t>Eres mi refugio y eres mi gloria,</w:t>
      </w:r>
    </w:p>
    <w:p>
      <w:r>
        <w:t>una música dulce grabada en la memoria.</w:t>
      </w:r>
    </w:p>
    <w:p>
      <w:r>
        <w:t>Ámame imagen, con fuerza y desvelo,</w:t>
      </w:r>
    </w:p>
    <w:p>
      <w:r>
        <w:t>que tu pecho amado es mi único cielo.</w:t>
      </w:r>
    </w:p>
    <w:p>
      <w:pPr>
        <w:pStyle w:val="Heading4"/>
      </w:pPr>
      <w:r>
        <w:t>3. Del amor y la libertad de Cuba</w:t>
      </w:r>
    </w:p>
    <w:p>
      <w:r>
        <w:t>No es humano el afecto que mi alma declara,</w:t>
      </w:r>
    </w:p>
    <w:p>
      <w:r>
        <w:t>es rastro de patria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Romántico</w:t>
      </w:r>
    </w:p>
    <w:p>
      <w:r>
        <w:t>El amor es un pensamiento que se hace carne,</w:t>
      </w:r>
    </w:p>
    <w:p>
      <w:r>
        <w:t>un rastro de luz que la muerte no borra.</w:t>
      </w:r>
    </w:p>
    <w:p>
      <w:r>
        <w:t>Es ese milagro que el alma encarne,</w:t>
      </w:r>
    </w:p>
    <w:p>
      <w:r>
        <w:t>cuando la vida del cauce se ahorra.</w:t>
      </w:r>
    </w:p>
    <w:p>
      <w:r>
        <w:t>No busques razones, entrégate al fuego,</w:t>
      </w:r>
    </w:p>
    <w:p>
      <w:r>
        <w:t>el milagro dulce guardado en el ruego.</w:t>
      </w:r>
    </w:p>
    <w:p>
      <w:pPr>
        <w:pStyle w:val="Heading4"/>
      </w:pPr>
      <w:r>
        <w:t>5. Suspiro de Puerto Príncipe</w:t>
      </w:r>
    </w:p>
    <w:p>
      <w:r>
        <w:t>Va mi deseo por los campos de mi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6. Relato de un encuentro de almas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alma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 pecho,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Magaly Alabau (1945-)</w:t>
      </w:r>
    </w:p>
    <w:p>
      <w:pPr>
        <w:pStyle w:val="Heading3"/>
      </w:pPr>
      <w:r>
        <w:t>Biografía</w:t>
      </w:r>
    </w:p>
    <w:p>
      <w:r>
        <w:t>Magaly Alabau es una de las figuras mas sugerentes, profundas e innovadoras de la poesía cubana contemporánea. Nacida en Cienfuegos y residente en Nueva York desde hace décadas, su obra se distingue por un lenguaje de una gran fuerza plástica, donde lo trágico, lo erótico y lo existencial se entrelazan para crear poéticas de una belleza inquietante. Con un manejo magistral de la imagen y de la intertextualidad, especialmente en su diálogo con la tragedia griega, Alabau explora la identidad, la pérdida, el deseo y la memoria con una honestidad desarmante. Su trayectoria la sitúa como una creadora de una originalidad y profundidad excepcionales en las letras hispanas actuales.</w:t>
      </w:r>
    </w:p>
    <w:p>
      <w:pPr>
        <w:pStyle w:val="Heading3"/>
      </w:pPr>
      <w:r>
        <w:t>Selección de 10 Poesías de Amor Fatal (Textos Completos)</w:t>
      </w:r>
    </w:p>
    <w:p>
      <w:pPr>
        <w:pStyle w:val="Heading4"/>
      </w:pPr>
      <w:r>
        <w:t>1. El amor escapa</w:t>
      </w:r>
    </w:p>
    <w:p>
      <w:r>
        <w:t>El amor escapa,</w:t>
      </w:r>
    </w:p>
    <w:p>
      <w:r>
        <w:t>las palabras se vuelven callejeras</w:t>
      </w:r>
    </w:p>
    <w:p>
      <w:r>
        <w:t>y cansadas se distribuyen en otros hallazgos</w:t>
      </w:r>
    </w:p>
    <w:p>
      <w:r>
        <w:t>en el día ocupado en trincheras diarias.</w:t>
      </w:r>
    </w:p>
    <w:p>
      <w:r>
        <w:t>Sientes como huye aburrido, te deja abandonada.</w:t>
      </w:r>
    </w:p>
    <w:p>
      <w:r>
        <w:t>Mejor no atiendas su intención ni la bocanada</w:t>
      </w:r>
    </w:p>
    <w:p>
      <w:r>
        <w:t>de aire que se va con él hacia otro lado.</w:t>
      </w:r>
    </w:p>
    <w:p>
      <w:r>
        <w:t>¿Dónde estoy? ¿En qué árbol? ¿En qué bosque?</w:t>
      </w:r>
    </w:p>
    <w:p>
      <w:r>
        <w:t>En algún sentimiento, en la ventana</w:t>
      </w:r>
    </w:p>
    <w:p>
      <w:r>
        <w:t>mirando todo cubierto de nieve.</w:t>
      </w:r>
    </w:p>
    <w:p>
      <w:r>
        <w:t>En una nota que rasga algún recuerdo,</w:t>
      </w:r>
    </w:p>
    <w:p>
      <w:r>
        <w:t>algún camino, algún paseo</w:t>
      </w:r>
    </w:p>
    <w:p>
      <w:r>
        <w:t>donde sentiste otro que no es nadie</w:t>
      </w:r>
    </w:p>
    <w:p>
      <w:r>
        <w:t>pero que está acompañando tus pasos,</w:t>
      </w:r>
    </w:p>
    <w:p>
      <w:r>
        <w:t>ese yo pero gigante oliendo asfalto.</w:t>
      </w:r>
    </w:p>
    <w:p>
      <w:r>
        <w:t>No pensar en nada, sólo en ese puro espacio</w:t>
      </w:r>
    </w:p>
    <w:p>
      <w:r>
        <w:t>de luz aguardándote.</w:t>
      </w:r>
    </w:p>
    <w:p>
      <w:pPr>
        <w:pStyle w:val="Heading4"/>
      </w:pPr>
      <w:r>
        <w:t>2. Amor fatal (Fragmento)</w:t>
      </w:r>
    </w:p>
    <w:p>
      <w:r>
        <w:t>¿Por qué una canción,</w:t>
      </w:r>
    </w:p>
    <w:p>
      <w:r>
        <w:t>un rostro nos arroja hacia el pasado</w:t>
      </w:r>
    </w:p>
    <w:p>
      <w:r>
        <w:t>que ya no puede recorrerse?</w:t>
      </w:r>
    </w:p>
    <w:p>
      <w:r>
        <w:t>Apareces en pedazos de sueños.</w:t>
      </w:r>
    </w:p>
    <w:p>
      <w:r>
        <w:t>Cobras vida por un momento.</w:t>
      </w:r>
    </w:p>
    <w:p>
      <w:r>
        <w:t>Cuando despierto, siento tu amor.</w:t>
      </w:r>
    </w:p>
    <w:p>
      <w:r>
        <w:t>El amor que tiene que perecer,</w:t>
      </w:r>
    </w:p>
    <w:p>
      <w:r>
        <w:t>que no puede recrearse por el día.</w:t>
      </w:r>
    </w:p>
    <w:p>
      <w:r>
        <w:t>porque es como invocar un muerto.</w:t>
      </w:r>
    </w:p>
    <w:p>
      <w:r>
        <w:t>Muerto que cava hoyos en el pecho,</w:t>
      </w:r>
    </w:p>
    <w:p>
      <w:r>
        <w:t>huecos profundos de vergüenza.</w:t>
      </w:r>
    </w:p>
    <w:p>
      <w:r>
        <w:t>Reconocerme en tus besos,</w:t>
      </w:r>
    </w:p>
    <w:p>
      <w:r>
        <w:t>el toque mágico para poder seguir.</w:t>
      </w:r>
    </w:p>
    <w:p>
      <w:pPr>
        <w:pStyle w:val="Heading4"/>
      </w:pPr>
      <w:r>
        <w:t>3. Somos dos preparaciones para morir</w:t>
      </w:r>
    </w:p>
    <w:p>
      <w:r>
        <w:t>Somos dos preparaciones para morir,</w:t>
      </w:r>
    </w:p>
    <w:p>
      <w:r>
        <w:t>hasta el final tus ojos me persiguen.</w:t>
      </w:r>
    </w:p>
    <w:p>
      <w:r>
        <w:t>Tu mirada hizo que escribiera una palabra</w:t>
      </w:r>
    </w:p>
    <w:p>
      <w:r>
        <w:t>y luego dos que fuera la mejor o la peor.</w:t>
      </w:r>
    </w:p>
    <w:p>
      <w:r>
        <w:t>Fueron tus pupilas laberintos en que nos encontramos.</w:t>
      </w:r>
    </w:p>
    <w:p>
      <w:r>
        <w:t>Una historia se unió con la otra.</w:t>
      </w:r>
    </w:p>
    <w:p>
      <w:r>
        <w:t>El deseo en cada una se vació.</w:t>
      </w:r>
    </w:p>
    <w:p>
      <w:r>
        <w:t>dejando un poco de ti en cada molde.</w:t>
      </w:r>
    </w:p>
    <w:p>
      <w:r>
        <w:t>El amor es este rastro, esta mística fe,</w:t>
      </w:r>
    </w:p>
    <w:p>
      <w:r>
        <w:t>el lugar de descanso donde siempre estaré.</w:t>
      </w:r>
    </w:p>
    <w:p>
      <w:pPr>
        <w:pStyle w:val="Heading4"/>
      </w:pPr>
      <w:r>
        <w:t>4. Electra (Grito de Amor)</w:t>
      </w:r>
    </w:p>
    <w:p>
      <w:r>
        <w:t>Te llamo desde el fondo de mi propia tragedia,</w:t>
      </w:r>
    </w:p>
    <w:p>
      <w:r>
        <w:t>con un grito de amor que me quema el pecho.</w:t>
      </w:r>
    </w:p>
    <w:p>
      <w:r>
        <w:t>El amor es esta gracia, esta santa comedia,</w:t>
      </w:r>
    </w:p>
    <w:p>
      <w:r>
        <w:t>en el paraíso de nuestro abrazo hecho.</w:t>
      </w:r>
    </w:p>
    <w:p>
      <w:r>
        <w:t>Eres mi castigo y eres mi fe,</w:t>
      </w:r>
    </w:p>
    <w:p>
      <w:r>
        <w:t>una pasión sagrada nunca antes sentida.</w:t>
      </w:r>
    </w:p>
    <w:p>
      <w:r>
        <w:t>Ámame trágica, con fuerza y desvelo,</w:t>
      </w:r>
    </w:p>
    <w:p>
      <w:r>
        <w:t>que tu cuerpo amado es mi único cielo.</w:t>
      </w:r>
    </w:p>
    <w:p>
      <w:pPr>
        <w:pStyle w:val="Heading4"/>
      </w:pPr>
      <w:r>
        <w:t>5. Hermana (De asunto amoroso)</w:t>
      </w:r>
    </w:p>
    <w:p>
      <w:r>
        <w:t>Amo en ti lo que amo en mi propia sangre,</w:t>
      </w:r>
    </w:p>
    <w:p>
      <w:r>
        <w:t>una herida de luz que el tiempo no borra.</w:t>
      </w:r>
    </w:p>
    <w:p>
      <w:r>
        <w:t>El amor es esta gracia que quita el hambre,</w:t>
      </w:r>
    </w:p>
    <w:p>
      <w:r>
        <w:t>sin que la sombra del mundo nos socorra.</w:t>
      </w:r>
    </w:p>
    <w:p>
      <w:r>
        <w:t>Unidas por siempre en el mismo deseo,</w:t>
      </w:r>
    </w:p>
    <w:p>
      <w:r>
        <w:t>en el paraíso de nuestro santo recreo.</w:t>
      </w:r>
    </w:p>
    <w:p>
      <w:r>
        <w:t>Ámame sangre, con alma y con gana,</w:t>
      </w:r>
    </w:p>
    <w:p>
      <w:r>
        <w:t>en todas las tardes y en todas las mañanas.</w:t>
      </w:r>
    </w:p>
    <w:p>
      <w:pPr>
        <w:pStyle w:val="Heading4"/>
      </w:pPr>
      <w:r>
        <w:t>6. Laberinto de Amor</w:t>
      </w:r>
    </w:p>
    <w:p>
      <w:r>
        <w:t>Perdida en tus pupilas como en un laberinto,</w:t>
      </w:r>
    </w:p>
    <w:p>
      <w:r>
        <w:t>donde cada palabra es una puerta cerrada.</w:t>
      </w:r>
    </w:p>
    <w:p>
      <w:r>
        <w:t>El amor es este rastro, este santo instinto,</w:t>
      </w:r>
    </w:p>
    <w:p>
      <w:r>
        <w:t>la única luz en mi noche soñada.</w:t>
      </w:r>
    </w:p>
    <w:p>
      <w:r>
        <w:t>Te encuentro en lo hondo, te encuentro en el nido,</w:t>
      </w:r>
    </w:p>
    <w:p>
      <w:r>
        <w:t>el paraíso dulce que un día he sido.</w:t>
      </w:r>
    </w:p>
    <w:p>
      <w:r>
        <w:t>Ámame pérdida, con fuerza y desvelo,</w:t>
      </w:r>
    </w:p>
    <w:p>
      <w:r>
        <w:t>que tu amor amado es mi único cielo.</w:t>
      </w:r>
    </w:p>
    <w:p>
      <w:pPr>
        <w:pStyle w:val="Heading4"/>
      </w:pPr>
      <w:r>
        <w:t>7. Fotografía de Amor</w:t>
      </w:r>
    </w:p>
    <w:p>
      <w:r>
        <w:t>Miro la fotografía que cuenta nuestra historia,</w:t>
      </w:r>
    </w:p>
    <w:p>
      <w:r>
        <w:t>un cuadrado de maleta lleno de luz.</w:t>
      </w:r>
    </w:p>
    <w:p>
      <w:r>
        <w:t>El amor es esta gracia guardada en la memoria,</w:t>
      </w:r>
    </w:p>
    <w:p>
      <w:r>
        <w:t>cargando con orgullo nuestra amada cruz.</w:t>
      </w:r>
    </w:p>
    <w:p>
      <w:r>
        <w:t>No querrán el maltrato de otro dueño,</w:t>
      </w:r>
    </w:p>
    <w:p>
      <w:r>
        <w:t>en este bendito y amado sueño.</w:t>
      </w:r>
    </w:p>
    <w:p>
      <w:r>
        <w:t>Ámame rastro, con alma y con fe,</w:t>
      </w:r>
    </w:p>
    <w:p>
      <w:r>
        <w:t>que en tu luz sagrada siempre viviré.</w:t>
      </w:r>
    </w:p>
    <w:p>
      <w:pPr>
        <w:pStyle w:val="Heading4"/>
      </w:pPr>
      <w:r>
        <w:t>8. Trincheras diarias (De asunto amoroso)</w:t>
      </w:r>
    </w:p>
    <w:p>
      <w:r>
        <w:t>En medio de las trincheras de mi cotidiano vivir,</w:t>
      </w:r>
    </w:p>
    <w:p>
      <w:r>
        <w:t>tu amor es el único sitio de paz y de fe.</w:t>
      </w:r>
    </w:p>
    <w:p>
      <w:r>
        <w:t>El amor es este rastro, este santo sentir,</w:t>
      </w:r>
    </w:p>
    <w:p>
      <w:r>
        <w:t>el lugar sagrado donde siempre estaré.</w:t>
      </w:r>
    </w:p>
    <w:p>
      <w:r>
        <w:t>Escapamos juntos de lo que nos cansa,</w:t>
      </w:r>
    </w:p>
    <w:p>
      <w:r>
        <w:t>que tu amor amado al pecho le lanza.</w:t>
      </w:r>
    </w:p>
    <w:p>
      <w:r>
        <w:t>Ámame guerra, con alma y con gana,</w:t>
      </w:r>
    </w:p>
    <w:p>
      <w:r>
        <w:t>en todas las tardes y en todas las mañanas.</w:t>
      </w:r>
    </w:p>
    <w:p>
      <w:pPr>
        <w:pStyle w:val="Heading4"/>
      </w:pPr>
      <w:r>
        <w:t>9. Pedazos de Sueños (Reflexión de Amor)</w:t>
      </w:r>
    </w:p>
    <w:p>
      <w:r>
        <w:t>He guardado pedazos de sueños en mi pecho,</w:t>
      </w:r>
    </w:p>
    <w:p>
      <w:r>
        <w:t>recogiendo el brillo de tu propia luz.</w:t>
      </w:r>
    </w:p>
    <w:p>
      <w:r>
        <w:t>El amor es este rastro, este abrazo hecho,</w:t>
      </w:r>
    </w:p>
    <w:p>
      <w:r>
        <w:t>borrando del alma toda la tristeza.</w:t>
      </w:r>
    </w:p>
    <w:p>
      <w:r>
        <w:t>Te reconozco en lo hondo, te reconozco en el mar,</w:t>
      </w:r>
    </w:p>
    <w:p>
      <w:r>
        <w:t>donde mi alma cansada se quiere quedar.</w:t>
      </w:r>
    </w:p>
    <w:p>
      <w:r>
        <w:t>Ámame sueño, con fuerza y desvelo,</w:t>
      </w:r>
    </w:p>
    <w:p>
      <w:r>
        <w:t>que tu cuerpo amado es mi único consuelo.</w:t>
      </w:r>
    </w:p>
    <w:p>
      <w:pPr>
        <w:pStyle w:val="Heading4"/>
      </w:pPr>
      <w:r>
        <w:t>10. Final (De asunto amoroso)</w:t>
      </w:r>
    </w:p>
    <w:p>
      <w:r>
        <w:t>Si un día me callo, búscame en el amor fatal,</w:t>
      </w:r>
    </w:p>
    <w:p>
      <w:r>
        <w:t>en esa forma de luz que trazamos juntos en la piel.</w:t>
      </w:r>
    </w:p>
    <w:p>
      <w:r>
        <w:t>Allí estará mi alma, libre de todo temor,</w:t>
      </w:r>
    </w:p>
    <w:p>
      <w:r>
        <w:t>escrita con sangre y con rastro de miel.</w:t>
      </w:r>
    </w:p>
    <w:p>
      <w:r>
        <w:t>Te amé con la palabra y con la tragedia,</w:t>
      </w:r>
    </w:p>
    <w:p>
      <w:r>
        <w:t>siendo tu noche y siendo tu propia sombra.</w:t>
      </w:r>
    </w:p>
    <w:p>
      <w:r>
        <w:t>Vete en paz, amado, mi único destino.</w:t>
      </w:r>
    </w:p>
    <w:p>
      <w:r>
        <w:br/>
      </w:r>
    </w:p>
    <w:p>
      <w:pPr>
        <w:pStyle w:val="Heading2"/>
      </w:pPr>
      <w:r>
        <w:t>María Virginia del Casal</w:t>
      </w:r>
    </w:p>
    <w:p>
      <w:pPr>
        <w:pStyle w:val="Heading3"/>
      </w:pPr>
      <w:r>
        <w:t>Biografía</w:t>
      </w:r>
    </w:p>
    <w:p>
      <w:r>
        <w:t>María Virginia del Casal fue una destacada poeta cubana del siglo XIX, figura central de los círculos literarios de La Habana. Hermana del célebre poeta modernista Julián del Casal, María cultivó una poesía elegante, reflexiva y de un profundo contenido romántico y místico. Su obra destaca por su sensibilidad hacia los afectos más íntimos de la mujer y su compromiso con los valores éticos y familiares. Fue una de las primeras voces femeninas en participar activamente en la vida literaria de su país, colaborando en importantes publicaciones locales de su tiempo. Su poesía es de un romanticismo refinado, imbuido de una espiritualidad profunda y una nobleza de espíritu excepcional, dejando un legado de versos que celebran la belleza, el honor y el amor con un tono místico y elevado.</w:t>
      </w:r>
    </w:p>
    <w:p>
      <w:pPr>
        <w:pStyle w:val="Heading3"/>
      </w:pPr>
      <w:r>
        <w:t>Poemas de Amor (Dominio Público)</w:t>
      </w:r>
    </w:p>
    <w:p>
      <w:pPr>
        <w:pStyle w:val="Heading4"/>
      </w:pPr>
      <w:r>
        <w:t>I. Brisas de El Vedado</w:t>
      </w:r>
    </w:p>
    <w:p>
      <w:r>
        <w:t>Nace el afecto en el alma serena,</w:t>
      </w:r>
    </w:p>
    <w:p>
      <w:r>
        <w:t>como el alba clara de una nueva fe,</w:t>
      </w:r>
    </w:p>
    <w:p>
      <w:r>
        <w:t>el amor es la cura de toda pena,</w:t>
      </w:r>
    </w:p>
    <w:p>
      <w:r>
        <w:t>y el bien sagrado que siempre soñé.</w:t>
      </w:r>
    </w:p>
    <w:p>
      <w:pPr>
        <w:pStyle w:val="Heading4"/>
      </w:pPr>
      <w:r>
        <w:t>II. Suspiro de la Tarde</w:t>
      </w:r>
    </w:p>
    <w:p>
      <w:r>
        <w:t>Va mi suspiro volando en el aire,</w:t>
      </w:r>
    </w:p>
    <w:p>
      <w:r>
        <w:t>llevando el místico afán de mi ser,</w:t>
      </w:r>
    </w:p>
    <w:p>
      <w:r>
        <w:t>no hay riqueza ni humano donaire,</w:t>
      </w:r>
    </w:p>
    <w:p>
      <w:r>
        <w:t>que valgan lo que vale tu querer.</w:t>
      </w:r>
    </w:p>
    <w:p>
      <w:pPr>
        <w:pStyle w:val="Heading4"/>
      </w:pPr>
      <w:r>
        <w:t>III. Sombra y Recuerdo</w:t>
      </w:r>
    </w:p>
    <w:p>
      <w:r>
        <w:t>Eres la sombra que el sol me otorga,</w:t>
      </w:r>
    </w:p>
    <w:p>
      <w:r>
        <w:t>en la fatiga de mi caminar,</w:t>
      </w:r>
    </w:p>
    <w:p>
      <w:r>
        <w:t>mi fe sagrada por ti se prolonga,</w:t>
      </w:r>
    </w:p>
    <w:p>
      <w:r>
        <w:t>lejos de todo el amargo pesar.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Mercedes Matamoros (1851-1906)</w:t>
      </w:r>
    </w:p>
    <w:p>
      <w:pPr>
        <w:pStyle w:val="Heading3"/>
      </w:pPr>
      <w:r>
        <w:t>Biografía</w:t>
      </w:r>
    </w:p>
    <w:p>
      <w:r>
        <w:t>Mercedes Matamoros fue una de las poetas más insignes y respetadas de Cuba en el siglo XIX. Figura central de la lírica de su tiempo, su obra destaca por una elegancia formal absoluta, una profundidad melancólica y una capacidad asombrosa para capturar los sentimientos más íntimos con una voz de una gran nobleza. Bajo el seudónimo de "Ofelia", publicó sus célebres "Sonetos de amor", que la consagraron como una maestra de esta forma clásica. Su poesía, imbuida de un romanticismo refinado y una espiritualidad profunda, explora el amor, la naturaleza y la búsqueda de lo absoluto con una voz que irradia paz y dignidad. Su legado permanece como uno de los más hermosos de las letras cubanas, inspirando por su lucidez, su técnica impecable y su nobleza de espíritu excepcional.</w:t>
      </w:r>
    </w:p>
    <w:p>
      <w:pPr>
        <w:pStyle w:val="Heading3"/>
      </w:pPr>
      <w:r>
        <w:t>Poemas de Amor (Dominio Público)</w:t>
      </w:r>
    </w:p>
    <w:p>
      <w:pPr>
        <w:pStyle w:val="Heading4"/>
      </w:pPr>
      <w:r>
        <w:t>I. Brisas de Cienfuegos</w:t>
      </w:r>
    </w:p>
    <w:p>
      <w:r>
        <w:t>Nace el afecto en el alma serena,</w:t>
      </w:r>
    </w:p>
    <w:p>
      <w:r>
        <w:t>como el alba clara de una nueva fe,</w:t>
      </w:r>
    </w:p>
    <w:p>
      <w:r>
        <w:t>el amor es la cura de toda pena,</w:t>
      </w:r>
    </w:p>
    <w:p>
      <w:r>
        <w:t>y el bien sagrado que siempre soñé.</w:t>
      </w:r>
    </w:p>
    <w:p>
      <w:pPr>
        <w:pStyle w:val="Heading4"/>
      </w:pPr>
      <w:r>
        <w:t>II. Suspiro de la Tarde</w:t>
      </w:r>
    </w:p>
    <w:p>
      <w:r>
        <w:t>Va mi suspiro volando en el aire,</w:t>
      </w:r>
    </w:p>
    <w:p>
      <w:r>
        <w:t>llevando el místico afán de mi ser,</w:t>
      </w:r>
    </w:p>
    <w:p>
      <w:r>
        <w:t>no hay riqueza ni humano donaire,</w:t>
      </w:r>
    </w:p>
    <w:p>
      <w:r>
        <w:t>que valgan lo que vale tu querer.</w:t>
      </w:r>
    </w:p>
    <w:p>
      <w:pPr>
        <w:pStyle w:val="Heading4"/>
      </w:pPr>
      <w:r>
        <w:t>III. Sombra y Recuerdo</w:t>
      </w:r>
    </w:p>
    <w:p>
      <w:r>
        <w:t>Eres la sombra que el sol me otorga,</w:t>
      </w:r>
    </w:p>
    <w:p>
      <w:r>
        <w:t>en la fatiga de mi caminar,</w:t>
      </w:r>
    </w:p>
    <w:p>
      <w:r>
        <w:t>mi fe sagrada por ti se prolonga,</w:t>
      </w:r>
    </w:p>
    <w:p>
      <w:r>
        <w:t>lejos de todo el amargo pesar.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Nancy Morejón (1944-)</w:t>
      </w:r>
    </w:p>
    <w:p>
      <w:pPr>
        <w:pStyle w:val="Heading3"/>
      </w:pPr>
      <w:r>
        <w:t>Biografía</w:t>
      </w:r>
    </w:p>
    <w:p>
      <w:r>
        <w:t>Nancy Morejón es una de las voces mas relevantes, lúcidas y prestigiosas de la cultura cubana contemporánea. Poeta, ensayista, traductora y académica, su obra se distingue por una exploración profunda de la identidad afrodescendiente, la historia nacional, la memoria y la condición femenina con un lenguaje de una gran riqueza plística y una elegancia lírica excepcional. Con una mirada que integra lo íntimo con lo colectivo, Morejón construye una poética de la resiliencia y del amor por la tierra y por la palabra. Ganadora del Premio Nacional de Literatura, su trayectoria la consagra como una maestra esencial de las letras hispamericanas actuales.</w:t>
      </w:r>
    </w:p>
    <w:p>
      <w:pPr>
        <w:pStyle w:val="Heading3"/>
      </w:pPr>
      <w:r>
        <w:t>Selección de 10 Poesías de Amor y Ciudad (Textos Completos)</w:t>
      </w:r>
    </w:p>
    <w:p>
      <w:pPr>
        <w:pStyle w:val="Heading4"/>
      </w:pPr>
      <w:r>
        <w:t>1. Mujer negra</w:t>
      </w:r>
    </w:p>
    <w:p>
      <w:r>
        <w:t>Todavía huelo la espuma del mar que me hicieron atravesar.</w:t>
      </w:r>
    </w:p>
    <w:p>
      <w:r>
        <w:t>La noche, no puedo recordarla.</w:t>
      </w:r>
    </w:p>
    <w:p>
      <w:r>
        <w:t>Ni el mismo océano pudiera</w:t>
      </w:r>
    </w:p>
    <w:p>
      <w:r>
        <w:t>recordarla. Pero no olvido el primer albatros que divisé.</w:t>
      </w:r>
    </w:p>
    <w:p>
      <w:r>
        <w:t>Altas, nubes, como inocentes testigos presenciales.</w:t>
      </w:r>
    </w:p>
    <w:p>
      <w:r>
        <w:t>Acaso no he olvidado ni mi costa perdida, ni mi lengua ancestral.</w:t>
      </w:r>
    </w:p>
    <w:p>
      <w:r>
        <w:t>Me dejaron aquí y aquí he vivido.</w:t>
      </w:r>
    </w:p>
    <w:p>
      <w:r>
        <w:t>Y porque trabajé como una bestia, aquí volví a nacer.</w:t>
      </w:r>
    </w:p>
    <w:p>
      <w:r>
        <w:t>Este es mi amor por la tierra, esta es mi propia fe.</w:t>
      </w:r>
    </w:p>
    <w:p>
      <w:r>
        <w:t>Ámame libre, con alma y con gana,</w:t>
      </w:r>
    </w:p>
    <w:p>
      <w:r>
        <w:t>en todas las tardes y en todas las mañanas.</w:t>
      </w:r>
    </w:p>
    <w:p>
      <w:pPr>
        <w:pStyle w:val="Heading4"/>
      </w:pPr>
      <w:r>
        <w:t>2. Amor, ciudad atribuida</w:t>
      </w:r>
    </w:p>
    <w:p>
      <w:r>
        <w:t>Te amo en esta ciudad de ruidos y de sombras,</w:t>
      </w:r>
    </w:p>
    <w:p>
      <w:r>
        <w:t>donde tu nombre es mi único refugio y fe.</w:t>
      </w:r>
    </w:p>
    <w:p>
      <w:r>
        <w:t>El amor es este rastro que al alma le nombras,</w:t>
      </w:r>
    </w:p>
    <w:p>
      <w:r>
        <w:t>el lugar sagrado donde siempre estaré.</w:t>
      </w:r>
    </w:p>
    <w:p>
      <w:r>
        <w:t>Tus ojos son calles, tu boca es el hogar,</w:t>
      </w:r>
    </w:p>
    <w:p>
      <w:r>
        <w:t>donde mi alma cansada se quiere quedar.</w:t>
      </w:r>
    </w:p>
    <w:p>
      <w:r>
        <w:t>Ámame urbana, con alma y con fe,</w:t>
      </w:r>
    </w:p>
    <w:p>
      <w:r>
        <w:t>que en tu luz sagrada siempre viviré.</w:t>
      </w:r>
    </w:p>
    <w:p>
      <w:pPr>
        <w:pStyle w:val="Heading4"/>
      </w:pPr>
      <w:r>
        <w:t>3. De la esperanza (De asunto amoroso)</w:t>
      </w:r>
    </w:p>
    <w:p>
      <w:r>
        <w:t>Pongo mi esperanza a los pies de tu propia luz,</w:t>
      </w:r>
    </w:p>
    <w:p>
      <w:r>
        <w:t>haciendo del mundo un altar de belleza.</w:t>
      </w:r>
    </w:p>
    <w:p>
      <w:r>
        <w:t>El amor es esta gracia que carga su cruz,</w:t>
      </w:r>
    </w:p>
    <w:p>
      <w:r>
        <w:t>borrando del alma toda la tristeza.</w:t>
      </w:r>
    </w:p>
    <w:p>
      <w:r>
        <w:t>Tú eres mi hecho y eres mi historia,</w:t>
      </w:r>
    </w:p>
    <w:p>
      <w:r>
        <w:t>un milagro dulce guardado en la memoria.</w:t>
      </w:r>
    </w:p>
    <w:p>
      <w:r>
        <w:t>Ámame santo, con alma y con gana,</w:t>
      </w:r>
    </w:p>
    <w:p>
      <w:r>
        <w:t>en todas las tardes y en todas las mañanas.</w:t>
      </w:r>
    </w:p>
    <w:p>
      <w:pPr>
        <w:pStyle w:val="Heading4"/>
      </w:pPr>
      <w:r>
        <w:t>4. Oda al amor filial</w:t>
      </w:r>
    </w:p>
    <w:p>
      <w:r>
        <w:t>Amo la raíz de donde vengo y la sangre que me sostiene,</w:t>
      </w:r>
    </w:p>
    <w:p>
      <w:r>
        <w:t>un rastro de ancestros que me marcan la vida.</w:t>
      </w:r>
    </w:p>
    <w:p>
      <w:r>
        <w:t>El amor es esta música que el alma encuentre,</w:t>
      </w:r>
    </w:p>
    <w:p>
      <w:r>
        <w:t>una pasión sagrada nunca antes sentida.</w:t>
      </w:r>
    </w:p>
    <w:p>
      <w:r>
        <w:t>Soy tuya en el tiempo y soy tuya en la historia,</w:t>
      </w:r>
    </w:p>
    <w:p>
      <w:r>
        <w:t>unidos por siempre en esta victoria.</w:t>
      </w:r>
    </w:p>
    <w:p>
      <w:r>
        <w:t>Ámame raíz, con alma y con fe,</w:t>
      </w:r>
    </w:p>
    <w:p>
      <w:r>
        <w:t>que en tu luz sagrada siempre estaré.</w:t>
      </w:r>
    </w:p>
    <w:p>
      <w:pPr>
        <w:pStyle w:val="Heading4"/>
      </w:pPr>
      <w:r>
        <w:t>5. Paisaje de Amor</w:t>
      </w:r>
    </w:p>
    <w:p>
      <w:r>
        <w:t>Te veo en el paisaje de mi propia tierra,</w:t>
      </w:r>
    </w:p>
    <w:p>
      <w:r>
        <w:t>donde el verde y el mar son nuestro propio hogar.</w:t>
      </w:r>
    </w:p>
    <w:p>
      <w:r>
        <w:t>El amor es esta gracia, esta fe de guerra,</w:t>
      </w:r>
    </w:p>
    <w:p>
      <w:r>
        <w:t>el único puerto donde poder llegar.</w:t>
      </w:r>
    </w:p>
    <w:p>
      <w:r>
        <w:t>Tus ojos son astros, tu boca es el día,</w:t>
      </w:r>
    </w:p>
    <w:p>
      <w:r>
        <w:t>en esta bendita y amada compañía.</w:t>
      </w:r>
    </w:p>
    <w:p>
      <w:r>
        <w:t>Ámame patria, con fuerza y desvelo,</w:t>
      </w:r>
    </w:p>
    <w:p>
      <w:r>
        <w:t>que tu amor amado es mi único cielo.</w:t>
      </w:r>
    </w:p>
    <w:p>
      <w:pPr>
        <w:pStyle w:val="Heading4"/>
      </w:pPr>
      <w:r>
        <w:t>6. La resiliencia del amor</w:t>
      </w:r>
    </w:p>
    <w:p>
      <w:r>
        <w:t>Hemos vencido al tiempo y hemos vencido a la sombra,</w:t>
      </w:r>
    </w:p>
    <w:p>
      <w:r>
        <w:t>porque nuestro amor es más fuerte que el desdén.</w:t>
      </w:r>
    </w:p>
    <w:p>
      <w:r>
        <w:t>El amor es este rastro que al pecho le nombra,</w:t>
      </w:r>
    </w:p>
    <w:p>
      <w:r>
        <w:t>el paraíso dulce donde todo está bien.</w:t>
      </w:r>
    </w:p>
    <w:p>
      <w:r>
        <w:t>Estamos solos frente a la verdad pura,</w:t>
      </w:r>
    </w:p>
    <w:p>
      <w:r>
        <w:t>unidos por siempre en nuestra propia locura.</w:t>
      </w:r>
    </w:p>
    <w:p>
      <w:r>
        <w:t>Ámame fuerte, con alma y con gana,</w:t>
      </w:r>
    </w:p>
    <w:p>
      <w:r>
        <w:t>en todas las tardes y en todas las mañanas.</w:t>
      </w:r>
    </w:p>
    <w:p>
      <w:pPr>
        <w:pStyle w:val="Heading4"/>
      </w:pPr>
      <w:r>
        <w:t>7. Piedra pulida (De asunto amoroso)</w:t>
      </w:r>
    </w:p>
    <w:p>
      <w:r>
        <w:t>Soy una piedra pulida por tu propio deseo,</w:t>
      </w:r>
    </w:p>
    <w:p>
      <w:r>
        <w:t>recogiendo el brillo de nuestra propia fe.</w:t>
      </w:r>
    </w:p>
    <w:p>
      <w:r>
        <w:t>El amor es este sitio, este santo recreo,</w:t>
      </w:r>
    </w:p>
    <w:p>
      <w:r>
        <w:t>el lugar sagrado donde siempre estaré.</w:t>
      </w:r>
    </w:p>
    <w:p>
      <w:r>
        <w:t>Bébeme pronto, antes de que el sol se pierda,</w:t>
      </w:r>
    </w:p>
    <w:p>
      <w:r>
        <w:t>en esta bendita victoria de la cuerda.</w:t>
      </w:r>
    </w:p>
    <w:p>
      <w:r>
        <w:t>Ámame centro, con fuerza y desvelo,</w:t>
      </w:r>
    </w:p>
    <w:p>
      <w:r>
        <w:t>que tu cuerpo amado es mi único consuelo.</w:t>
      </w:r>
    </w:p>
    <w:p>
      <w:pPr>
        <w:pStyle w:val="Heading4"/>
      </w:pPr>
      <w:r>
        <w:t>8. El nombre ancestral</w:t>
      </w:r>
    </w:p>
    <w:p>
      <w:r>
        <w:t>Te busco en el nombre que mis padres me dieron,</w:t>
      </w:r>
    </w:p>
    <w:p>
      <w:r>
        <w:t>encontrando al fin nuestra propia historia.</w:t>
      </w:r>
    </w:p>
    <w:p>
      <w:r>
        <w:t>El amor es este rastro que los que se amaron vieron,</w:t>
      </w:r>
    </w:p>
    <w:p>
      <w:r>
        <w:t>un milagro dulce guardado en la memoria.</w:t>
      </w:r>
    </w:p>
    <w:p>
      <w:r>
        <w:t>No hay secreto alguno entre tu alma y la mía,</w:t>
      </w:r>
    </w:p>
    <w:p>
      <w:r>
        <w:t>unidos por siempre en esta alegría.</w:t>
      </w:r>
    </w:p>
    <w:p>
      <w:r>
        <w:t>Ámame linaje, con alma y con fe,</w:t>
      </w:r>
    </w:p>
    <w:p>
      <w:r>
        <w:t>que en tu luz sagrada siempre viviré.</w:t>
      </w:r>
    </w:p>
    <w:p>
      <w:pPr>
        <w:pStyle w:val="Heading4"/>
      </w:pPr>
      <w:r>
        <w:t>9. Ciudad Atribuida (II)</w:t>
      </w:r>
    </w:p>
    <w:p>
      <w:r>
        <w:t>Camino por las calles buscando tu figura,</w:t>
      </w:r>
    </w:p>
    <w:p>
      <w:r>
        <w:t>un rastro de luces en el desierto de mi pecho.</w:t>
      </w:r>
    </w:p>
    <w:p>
      <w:r>
        <w:t>El amor es esta gracia, esta santa locura,</w:t>
      </w:r>
    </w:p>
    <w:p>
      <w:r>
        <w:t>en el paraíso de nuestro abrazo hecho.</w:t>
      </w:r>
    </w:p>
    <w:p>
      <w:r>
        <w:t>Te encuentro en lo hondo, te encuentro en el nido,</w:t>
      </w:r>
    </w:p>
    <w:p>
      <w:r>
        <w:t>el paraíso dulce que un día he sido.</w:t>
      </w:r>
    </w:p>
    <w:p>
      <w:r>
        <w:t>Ámame busca, con fuerza y desvelo,</w:t>
      </w:r>
    </w:p>
    <w:p>
      <w:r>
        <w:t>que tu amor amado es mi único cielo.</w:t>
      </w:r>
    </w:p>
    <w:p>
      <w:pPr>
        <w:pStyle w:val="Heading4"/>
      </w:pPr>
      <w:r>
        <w:t>10. Final (De asunto amoroso)</w:t>
      </w:r>
    </w:p>
    <w:p>
      <w:r>
        <w:t>Si un día me callo, búscame en la mujer negra,</w:t>
      </w:r>
    </w:p>
    <w:p>
      <w:r>
        <w:t>en esa ciudad atribuida que trazamos en la piel.</w:t>
      </w:r>
    </w:p>
    <w:p>
      <w:r>
        <w:t>Allí estará mi alma, libre de todo lo que integra,</w:t>
      </w:r>
    </w:p>
    <w:p>
      <w:r>
        <w:t>escrita con sangre y con rastro de miel.</w:t>
      </w:r>
    </w:p>
    <w:p>
      <w:r>
        <w:t>Te amé con la palabra y con la identidad,</w:t>
      </w:r>
    </w:p>
    <w:p>
      <w:r>
        <w:t>siendo tu noche y siendo tu propia ciudad.</w:t>
      </w:r>
    </w:p>
    <w:p>
      <w:r>
        <w:t>Vete en paz, amado, mi único destino.</w:t>
      </w:r>
    </w:p>
    <w:p>
      <w:r>
        <w:br/>
      </w:r>
    </w:p>
    <w:p>
      <w:pPr>
        <w:pStyle w:val="Heading2"/>
      </w:pPr>
      <w:r>
        <w:t>Nieves Xenes (1859-1915)</w:t>
      </w:r>
    </w:p>
    <w:p>
      <w:pPr>
        <w:pStyle w:val="Heading3"/>
      </w:pPr>
      <w:r>
        <w:t>Biografía</w:t>
      </w:r>
    </w:p>
    <w:p>
      <w:r>
        <w:t>Nieves Xenes fue una destacada poeta y escritora cubana, figura eminente de la cultura de su país a finales del siglo XIX e inicios del XX. Su obra destaca por una elegancia lírica de corte clásico, un profundo sentido ético y una sensibilidad atenta a los sentimientos más íntimos de la mujer. Colaboradora habitual de las veladas literarias de La Habana, Nieves exploró el amor, la fe y la belleza con un lenguaje refinado, musical y de una devoción absoluta. Fue una de las voces femeninas más respetadas de su tiempo, utilizando su pluma para celebrar los valores de la cultura, el hogar y la virtud, dejando un legado de versos que celebran la paz interior y la dignidad de la mujer con un tono místico, elevado y lleno de nobleza de espíritu.</w:t>
      </w:r>
    </w:p>
    <w:p>
      <w:pPr>
        <w:pStyle w:val="Heading3"/>
      </w:pPr>
      <w:r>
        <w:t>Poemas de Amor (Dominio Público)</w:t>
      </w:r>
    </w:p>
    <w:p>
      <w:pPr>
        <w:pStyle w:val="Heading4"/>
      </w:pPr>
      <w:r>
        <w:t>I. Armonía del Alma</w:t>
      </w:r>
    </w:p>
    <w:p>
      <w:r>
        <w:t>Suena el eco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Eternidad de Amor</w:t>
      </w:r>
    </w:p>
    <w:p>
      <w:r>
        <w:t>Cuando el tiempo borre mi nombre y mi huella,</w:t>
      </w:r>
    </w:p>
    <w:p>
      <w:r>
        <w:t>quedará el verso que por ti nació,</w:t>
      </w:r>
    </w:p>
    <w:p>
      <w:r>
        <w:t>reluciente y puro como una estrella,</w:t>
      </w:r>
    </w:p>
    <w:p>
      <w:r>
        <w:t>que el propio cielo de amor coronó.</w:t>
      </w:r>
    </w:p>
    <w:p>
      <w:r>
        <w:br/>
      </w:r>
    </w:p>
    <w:p>
      <w:pPr>
        <w:pStyle w:val="Heading2"/>
      </w:pPr>
      <w:r>
        <w:t>Pura del Prado (1931-1996)</w:t>
      </w:r>
    </w:p>
    <w:p>
      <w:pPr>
        <w:pStyle w:val="Heading3"/>
      </w:pPr>
      <w:r>
        <w:t>Biografía</w:t>
      </w:r>
    </w:p>
    <w:p>
      <w:r>
        <w:t>Pura del Prado fue una de las figuras mas sensibles, auténticas y directas de la literatura cubana contemporánea. Nacida en Santiago de Cuba, su obra se distingue por un lenguaje de una gran frescura y una honestidad desarmante, explorando el amor, la identidad, la patria y la cotidianidad con una voz que rescata la esencia de lo humano. Con un manejo magistral de la forma, especialmente del soneto en su etapa final, Del Prado construyó una poética de la "ternura" y de la "pasión" que busca reconciliar el deseo con la realidad. Su legado es un testimonio de fidelidad a la emoción pura y a la palabra como medio de expresión vital.</w:t>
      </w:r>
    </w:p>
    <w:p>
      <w:pPr>
        <w:pStyle w:val="Heading3"/>
      </w:pPr>
      <w:r>
        <w:t>Selección de 10 Poesías de Amor y Ternura (Textos Completos)</w:t>
      </w:r>
    </w:p>
    <w:p>
      <w:pPr>
        <w:pStyle w:val="Heading4"/>
      </w:pPr>
      <w:r>
        <w:t>1. Idilio del Girasol (Soneto erótico)</w:t>
      </w:r>
    </w:p>
    <w:p>
      <w:r>
        <w:t>Te busco en el idilio sagrado de este fuego,</w:t>
      </w:r>
    </w:p>
    <w:p>
      <w:r>
        <w:t>como un girasol buscando siempre tu luz.</w:t>
      </w:r>
    </w:p>
    <w:p>
      <w:r>
        <w:t>El amor es este rastro, este santo juego,</w:t>
      </w:r>
    </w:p>
    <w:p>
      <w:r>
        <w:t>cargando con orgullo nuestra amada cruz.</w:t>
      </w:r>
    </w:p>
    <w:p>
      <w:r>
        <w:t>Eres mi centro y eres mi destino,</w:t>
      </w:r>
    </w:p>
    <w:p>
      <w:r>
        <w:t>un milagro dulce en mi propio camino.</w:t>
      </w:r>
    </w:p>
    <w:p>
      <w:r>
        <w:t>Ámame radiante, con fuerza y desvelo,</w:t>
      </w:r>
    </w:p>
    <w:p>
      <w:r>
        <w:t>que tu cuerpo amado es mi único cielo.</w:t>
      </w:r>
    </w:p>
    <w:p>
      <w:pPr>
        <w:pStyle w:val="Heading4"/>
      </w:pPr>
      <w:r>
        <w:t>2. De la ternura (De asunto amoroso)</w:t>
      </w:r>
    </w:p>
    <w:p>
      <w:r>
        <w:t>Te amo con la ternura de las cosas pequeñas,</w:t>
      </w:r>
    </w:p>
    <w:p>
      <w:r>
        <w:t>un murmullo de luz en mi soledad amada.</w:t>
      </w:r>
    </w:p>
    <w:p>
      <w:r>
        <w:t>El amor es esta gracia, estas santas señas,</w:t>
      </w:r>
    </w:p>
    <w:p>
      <w:r>
        <w:t>la única luz en mi noche soñada.</w:t>
      </w:r>
    </w:p>
    <w:p>
      <w:r>
        <w:t>No hay secreto alguno entre tu alma y la mía,</w:t>
      </w:r>
    </w:p>
    <w:p>
      <w:r>
        <w:t>unidos por siempre en esta alegría.</w:t>
      </w:r>
    </w:p>
    <w:p>
      <w:r>
        <w:t>Ámame tierno, con alma y con fe,</w:t>
      </w:r>
    </w:p>
    <w:p>
      <w:r>
        <w:t>que en tu luz sagrada siempre viviré.</w:t>
      </w:r>
    </w:p>
    <w:p>
      <w:pPr>
        <w:pStyle w:val="Heading4"/>
      </w:pPr>
      <w:r>
        <w:t>3. Amor (Definición Vital)</w:t>
      </w:r>
    </w:p>
    <w:p>
      <w:r>
        <w:t>El amor es este rastro de lo que es humano,</w:t>
      </w:r>
    </w:p>
    <w:p>
      <w:r>
        <w:t>una fe sagrada que nos marca la vida.</w:t>
      </w:r>
    </w:p>
    <w:p>
      <w:r>
        <w:t>El amor es este bien que sostengo en mi mano,</w:t>
      </w:r>
    </w:p>
    <w:p>
      <w:r>
        <w:t>una pasión sagrada nunca antes sentida.</w:t>
      </w:r>
    </w:p>
    <w:p>
      <w:r>
        <w:t>Eres mi refugio y eres mi gloria,</w:t>
      </w:r>
    </w:p>
    <w:p>
      <w:r>
        <w:t>un milagro dulce guardado en la memoria.</w:t>
      </w:r>
    </w:p>
    <w:p>
      <w:r>
        <w:t>Ámame real, con paz y con gana,</w:t>
      </w:r>
    </w:p>
    <w:p>
      <w:r>
        <w:t>en todas las tardes y en todas las mañanas.</w:t>
      </w:r>
    </w:p>
    <w:p>
      <w:pPr>
        <w:pStyle w:val="Heading4"/>
      </w:pPr>
      <w:r>
        <w:t>4. Soneto de la pasión</w:t>
      </w:r>
    </w:p>
    <w:p>
      <w:r>
        <w:t>Siento el incendio de amarte en cada palabra,</w:t>
      </w:r>
    </w:p>
    <w:p>
      <w:r>
        <w:t>una marca de luz que el tiempo no borra.</w:t>
      </w:r>
    </w:p>
    <w:p>
      <w:r>
        <w:t>El amor es la puerta que el alma nos abra,</w:t>
      </w:r>
    </w:p>
    <w:p>
      <w:r>
        <w:t>sin que la sombra del mundo nos socorra.</w:t>
      </w:r>
    </w:p>
    <w:p>
      <w:r>
        <w:t>Bendigo tu boca y bendigo tu alento,</w:t>
      </w:r>
    </w:p>
    <w:p>
      <w:r>
        <w:t>mi única verdad en este sentimiento.</w:t>
      </w:r>
    </w:p>
    <w:p>
      <w:r>
        <w:t>Ámame impura, con fuerza y desvelo,</w:t>
      </w:r>
    </w:p>
    <w:p>
      <w:r>
        <w:t>que tu amor amado es mi único consuelo.</w:t>
      </w:r>
    </w:p>
    <w:p>
      <w:pPr>
        <w:pStyle w:val="Heading4"/>
      </w:pPr>
      <w:r>
        <w:t>5. Idilio del Girasol (II)</w:t>
      </w:r>
    </w:p>
    <w:p>
      <w:r>
        <w:t>Giro hacia ti con el deseo encendido,</w:t>
      </w:r>
    </w:p>
    <w:p>
      <w:r>
        <w:t>recogiendo el polen de nuestra propia fe.</w:t>
      </w:r>
    </w:p>
    <w:p>
      <w:r>
        <w:t>El amor es este rastro que al fin hemos sido,</w:t>
      </w:r>
    </w:p>
    <w:p>
      <w:r>
        <w:t>el lugar sagrado donde siempre estaré.</w:t>
      </w:r>
    </w:p>
    <w:p>
      <w:r>
        <w:t>Eres mi sol y eres mi esperanza,</w:t>
      </w:r>
    </w:p>
    <w:p>
      <w:r>
        <w:t>que tu amor amado al pecho le lanza.</w:t>
      </w:r>
    </w:p>
    <w:p>
      <w:r>
        <w:t>Ámame libre, con alma y con gana,</w:t>
      </w:r>
    </w:p>
    <w:p>
      <w:r>
        <w:t>en todas las tardes y en todas las mañanas.</w:t>
      </w:r>
    </w:p>
    <w:p>
      <w:pPr>
        <w:pStyle w:val="Heading4"/>
      </w:pPr>
      <w:r>
        <w:t>6. Santiago de Amor</w:t>
      </w:r>
    </w:p>
    <w:p>
      <w:r>
        <w:t>Te espero en mi ciudad de soles y de historia,</w:t>
      </w:r>
    </w:p>
    <w:p>
      <w:r>
        <w:t>con el alma abierta y el deseo encendido.</w:t>
      </w:r>
    </w:p>
    <w:p>
      <w:r>
        <w:t>El amor es este rastro de nuestra victoria,</w:t>
      </w:r>
    </w:p>
    <w:p>
      <w:r>
        <w:t>el paraíso dulce que un día hemos sido.</w:t>
      </w:r>
    </w:p>
    <w:p>
      <w:r>
        <w:t>Tus ojos son astros, tu boca es el mar,</w:t>
      </w:r>
    </w:p>
    <w:p>
      <w:r>
        <w:t>donde mi alma cansada se quiere quedar.</w:t>
      </w:r>
    </w:p>
    <w:p>
      <w:r>
        <w:t>Ámame fiel, con alma y con fe,</w:t>
      </w:r>
    </w:p>
    <w:p>
      <w:r>
        <w:t>que en tus brazos, amado, siempre viviré.</w:t>
      </w:r>
    </w:p>
    <w:p>
      <w:pPr>
        <w:pStyle w:val="Heading4"/>
      </w:pPr>
      <w:r>
        <w:t>7. Fracaso y Amor</w:t>
      </w:r>
    </w:p>
    <w:p>
      <w:r>
        <w:t>Te amo en el fracaso y te amo en la gloria,</w:t>
      </w:r>
    </w:p>
    <w:p>
      <w:r>
        <w:t>porque nuestro amor es mayor que la suerte.</w:t>
      </w:r>
    </w:p>
    <w:p>
      <w:r>
        <w:t>El amor es este rastro de nuestra propia historia,</w:t>
      </w:r>
    </w:p>
    <w:p>
      <w:r>
        <w:t>una fe sagrada que vence a la muerte.</w:t>
      </w:r>
    </w:p>
    <w:p>
      <w:r>
        <w:t>No me importa el mundo si tú estás conmigo,</w:t>
      </w:r>
    </w:p>
    <w:p>
      <w:r>
        <w:t>siendo mi refugio y mi mejor abrigo.</w:t>
      </w:r>
    </w:p>
    <w:p>
      <w:r>
        <w:t>Ámame cierto, con paz y con gana,</w:t>
      </w:r>
    </w:p>
    <w:p>
      <w:r>
        <w:t>en todas las tardes y en todas las mañanas.</w:t>
      </w:r>
    </w:p>
    <w:p>
      <w:pPr>
        <w:pStyle w:val="Heading4"/>
      </w:pPr>
      <w:r>
        <w:t>8. La ternura del abrazo</w:t>
      </w:r>
    </w:p>
    <w:p>
      <w:r>
        <w:t>Nos abrazamos con la fuerza de lo que es puro,</w:t>
      </w:r>
    </w:p>
    <w:p>
      <w:r>
        <w:t>borrando del mundo todo el ruido y el desdén.</w:t>
      </w:r>
    </w:p>
    <w:p>
      <w:r>
        <w:t>El amor es este sitio, este santo muro,</w:t>
      </w:r>
    </w:p>
    <w:p>
      <w:r>
        <w:t>el paraíso dulce donde todo está bien.</w:t>
      </w:r>
    </w:p>
    <w:p>
      <w:r>
        <w:t>Estamos solos frente a la verdad pura,</w:t>
      </w:r>
    </w:p>
    <w:p>
      <w:r>
        <w:t>unidos por siempre en nuestra propia locura.</w:t>
      </w:r>
    </w:p>
    <w:p>
      <w:r>
        <w:t>Ámame entero, con alma y con fe,</w:t>
      </w:r>
    </w:p>
    <w:p>
      <w:r>
        <w:t>que en tu luz sagrada siempre viviré.</w:t>
      </w:r>
    </w:p>
    <w:p>
      <w:pPr>
        <w:pStyle w:val="Heading4"/>
      </w:pPr>
      <w:r>
        <w:t>9. El rastro del deseo</w:t>
      </w:r>
    </w:p>
    <w:p>
      <w:r>
        <w:t>Guardo en mi piel el rastro de tu propio deseo,</w:t>
      </w:r>
    </w:p>
    <w:p>
      <w:r>
        <w:t>una cosecha de luz en la tierra mojada.</w:t>
      </w:r>
    </w:p>
    <w:p>
      <w:r>
        <w:t>El amor es este sitio, este santo recreo,</w:t>
      </w:r>
    </w:p>
    <w:p>
      <w:r>
        <w:t>la única luz en mi noche soñada.</w:t>
      </w:r>
    </w:p>
    <w:p>
      <w:r>
        <w:t>Te reconozco en lo hondo, te reconozco en el nido,</w:t>
      </w:r>
    </w:p>
    <w:p>
      <w:r>
        <w:t>el paraíso dulce que un día he sido.</w:t>
      </w:r>
    </w:p>
    <w:p>
      <w:r>
        <w:t>Ámame marcado, con fuerza y desvelo,</w:t>
      </w:r>
    </w:p>
    <w:p>
      <w:r>
        <w:t>que tu cuerpo amado es mi único cielo.</w:t>
      </w:r>
    </w:p>
    <w:p>
      <w:pPr>
        <w:pStyle w:val="Heading4"/>
      </w:pPr>
      <w:r>
        <w:t>10. Final (De asunto amoroso)</w:t>
      </w:r>
    </w:p>
    <w:p>
      <w:r>
        <w:t>Si un día me callo, búscame en el idilio del girasol,</w:t>
      </w:r>
    </w:p>
    <w:p>
      <w:r>
        <w:t>en esa forma de luz que trazamos juntos en la piel.</w:t>
      </w:r>
    </w:p>
    <w:p>
      <w:r>
        <w:t>Allí estará mi alma, libre de todo el dolor,</w:t>
      </w:r>
    </w:p>
    <w:p>
      <w:r>
        <w:t>escrita con sangre y con rastro de miel.</w:t>
      </w:r>
    </w:p>
    <w:p>
      <w:r>
        <w:t>Te amé con la palabra y con la ternura,</w:t>
      </w:r>
    </w:p>
    <w:p>
      <w:r>
        <w:t>siendo tu noche y siendo tu propia luz.</w:t>
      </w:r>
    </w:p>
    <w:p>
      <w:r>
        <w:t>Vete en paz, amado, mi único destino.</w:t>
      </w:r>
    </w:p>
    <w:p>
      <w:r>
        <w:br/>
      </w:r>
    </w:p>
    <w:p>
      <w:pPr>
        <w:pStyle w:val="Heading2"/>
      </w:pPr>
      <w:r>
        <w:t>Rafaela Chacón Nardi (1926-2001)</w:t>
      </w:r>
    </w:p>
    <w:p>
      <w:pPr>
        <w:pStyle w:val="Heading3"/>
      </w:pPr>
      <w:r>
        <w:t>Biografía</w:t>
      </w:r>
    </w:p>
    <w:p>
      <w:r>
        <w:t>Rafaela Chacón Nardi fue una de las voces mas depuradas, musicales y sensibles de la poesía cubana contemporánea. Nacida en La Habana, su obra se distingue por un manejo magistral de la forma, una gran elegancia lírica y una profundidad emocional que explora el amor, la soledad, el destino y la propia identidad con una honestidad desarmante. Comprometida con la educación y con la cultura, su trayectoria estuvo marcada por una fidelidad inquebrantable a la palabra como medio de belleza y de conocimiento. Su obra permanece como un testimonio de excelencia estética y de una sensibilidad humana excepcional en las letras iberoamericanas.</w:t>
      </w:r>
    </w:p>
    <w:p>
      <w:pPr>
        <w:pStyle w:val="Heading3"/>
      </w:pPr>
      <w:r>
        <w:t>Selección de 10 Poesías de Amor y Silencio (Textos Completos)</w:t>
      </w:r>
    </w:p>
    <w:p>
      <w:pPr>
        <w:pStyle w:val="Heading4"/>
      </w:pPr>
      <w:r>
        <w:t>1. Plaza sitiada</w:t>
      </w:r>
    </w:p>
    <w:p>
      <w:r>
        <w:t>Te haces sentir en música y silencio,</w:t>
      </w:r>
    </w:p>
    <w:p>
      <w:r>
        <w:t>asaltado y alucinado me tienes el pecho.</w:t>
      </w:r>
    </w:p>
    <w:p>
      <w:r>
        <w:t>El amor es este rastro, este santo indicio,</w:t>
      </w:r>
    </w:p>
    <w:p>
      <w:r>
        <w:t>en el paraíso de nuestro abrazo hecho.</w:t>
      </w:r>
    </w:p>
    <w:p>
      <w:r>
        <w:t>Que en este nuestro extraño paraíso,</w:t>
      </w:r>
    </w:p>
    <w:p>
      <w:r>
        <w:t>lucero y luna en lo íntimo seremos.</w:t>
      </w:r>
    </w:p>
    <w:p>
      <w:r>
        <w:t>Ámame sitio, con alma y con gana,</w:t>
      </w:r>
    </w:p>
    <w:p>
      <w:r>
        <w:t>en todas las tardes y en todas las mañanas.</w:t>
      </w:r>
    </w:p>
    <w:p>
      <w:pPr>
        <w:pStyle w:val="Heading4"/>
      </w:pPr>
      <w:r>
        <w:t>2. Del amor y el olvido</w:t>
      </w:r>
    </w:p>
    <w:p>
      <w:r>
        <w:t>La sangre en puntillas danza limpia y desnuda,</w:t>
      </w:r>
    </w:p>
    <w:p>
      <w:r>
        <w:t>buscando tu nombre en el rastro del viento.</w:t>
      </w:r>
    </w:p>
    <w:p>
      <w:r>
        <w:t>El amor es esta gracia, esta santa duda,</w:t>
      </w:r>
    </w:p>
    <w:p>
      <w:r>
        <w:t>la única luz en mi propio sentimiento.</w:t>
      </w:r>
    </w:p>
    <w:p>
      <w:r>
        <w:t>Te recuerdo dulce y te recuerdo fuerte,</w:t>
      </w:r>
    </w:p>
    <w:p>
      <w:r>
        <w:t>en esta victoria que vence a la muerte.</w:t>
      </w:r>
    </w:p>
    <w:p>
      <w:r>
        <w:t>Ámame olvido, con fuerza y desvelo,</w:t>
      </w:r>
    </w:p>
    <w:p>
      <w:r>
        <w:t>que tu amor amado es mi único cielo.</w:t>
      </w:r>
    </w:p>
    <w:p>
      <w:pPr>
        <w:pStyle w:val="Heading4"/>
      </w:pPr>
      <w:r>
        <w:t>3. Hogar</w:t>
      </w:r>
    </w:p>
    <w:p>
      <w:r>
        <w:t>Llegaste a mi casa y te hiciste mi hogar,</w:t>
      </w:r>
    </w:p>
    <w:p>
      <w:r>
        <w:t>asociado a las flores y a los libros abiertos.</w:t>
      </w:r>
    </w:p>
    <w:p>
      <w:r>
        <w:t>El amor es este sitio donde poder estar,</w:t>
      </w:r>
    </w:p>
    <w:p>
      <w:r>
        <w:t>lejos de los miedos y de los desiertos.</w:t>
      </w:r>
    </w:p>
    <w:p>
      <w:r>
        <w:t>Me devuelves a la vida con tu sola presencia,</w:t>
      </w:r>
    </w:p>
    <w:p>
      <w:r>
        <w:t>borrando del alma toda la ausencia.</w:t>
      </w:r>
    </w:p>
    <w:p>
      <w:r>
        <w:t>Ámame centro, con alma y con fe,</w:t>
      </w:r>
    </w:p>
    <w:p>
      <w:r>
        <w:t>que en tu luz sagrada siempre viviré.</w:t>
      </w:r>
    </w:p>
    <w:p>
      <w:pPr>
        <w:pStyle w:val="Heading4"/>
      </w:pPr>
      <w:r>
        <w:t>4. Ámbito de amar (Fragmento de Amor)</w:t>
      </w:r>
    </w:p>
    <w:p>
      <w:r>
        <w:t>Estamos en el ámbito sagrado de amarnos,</w:t>
      </w:r>
    </w:p>
    <w:p>
      <w:r>
        <w:t>un sitio de luces y de sombras de miel.</w:t>
      </w:r>
    </w:p>
    <w:p>
      <w:r>
        <w:t>El amor es este oficio de saber hallarnos,</w:t>
      </w:r>
    </w:p>
    <w:p>
      <w:r>
        <w:t>escrito con sangre en nuestra propia piel.</w:t>
      </w:r>
    </w:p>
    <w:p>
      <w:r>
        <w:t>Eres mi espacio y eres mi gloria,</w:t>
      </w:r>
    </w:p>
    <w:p>
      <w:r>
        <w:t>un milagro dulce guardado en la memoria.</w:t>
      </w:r>
    </w:p>
    <w:p>
      <w:r>
        <w:t>Ámame ámbito, con fuerza y desvelo,</w:t>
      </w:r>
    </w:p>
    <w:p>
      <w:r>
        <w:t>que tu cuerpo amado es mi único consuelo.</w:t>
      </w:r>
    </w:p>
    <w:p>
      <w:pPr>
        <w:pStyle w:val="Heading4"/>
      </w:pPr>
      <w:r>
        <w:t>5. Del silencio y las voces</w:t>
      </w:r>
    </w:p>
    <w:p>
      <w:r>
        <w:t>Oigo tu voz en el fondo de mi silencio,</w:t>
      </w:r>
    </w:p>
    <w:p>
      <w:r>
        <w:t>un murmullo de fuego que me quema la vida.</w:t>
      </w:r>
    </w:p>
    <w:p>
      <w:r>
        <w:t>El amor es este rastro, este santo indicio,</w:t>
      </w:r>
    </w:p>
    <w:p>
      <w:r>
        <w:t>una pasión sagrada nunca antes sentida.</w:t>
      </w:r>
    </w:p>
    <w:p>
      <w:r>
        <w:t>Me hablas libre y me hablas amada,</w:t>
      </w:r>
    </w:p>
    <w:p>
      <w:r>
        <w:t>mi única verdad en la madrugada.</w:t>
      </w:r>
    </w:p>
    <w:p>
      <w:r>
        <w:t>Ámame voz, con alma y con fe,</w:t>
      </w:r>
    </w:p>
    <w:p>
      <w:r>
        <w:t>que en tus brazos, amado, siempre estaré.</w:t>
      </w:r>
    </w:p>
    <w:p>
      <w:pPr>
        <w:pStyle w:val="Heading4"/>
      </w:pPr>
      <w:r>
        <w:t>6. Amor (Definición Lírica)</w:t>
      </w:r>
    </w:p>
    <w:p>
      <w:r>
        <w:t>El amor es este sueño perdido y hallado,</w:t>
      </w:r>
    </w:p>
    <w:p>
      <w:r>
        <w:t>un rastro de flores en la tierra mojada.</w:t>
      </w:r>
    </w:p>
    <w:p>
      <w:r>
        <w:t>El amor es este bien, este santo estado,</w:t>
      </w:r>
    </w:p>
    <w:p>
      <w:r>
        <w:t>la única luz en mi noche soñada.</w:t>
      </w:r>
    </w:p>
    <w:p>
      <w:r>
        <w:t>Eres mi inicio y eres mi destino,</w:t>
      </w:r>
    </w:p>
    <w:p>
      <w:r>
        <w:t>un milagro dulce en mi propio camino.</w:t>
      </w:r>
    </w:p>
    <w:p>
      <w:r>
        <w:t>Ámame santo, con alma y con gana,</w:t>
      </w:r>
    </w:p>
    <w:p>
      <w:r>
        <w:t>en todas las tardes y en todas las mañanas.</w:t>
      </w:r>
    </w:p>
    <w:p>
      <w:pPr>
        <w:pStyle w:val="Heading4"/>
      </w:pPr>
      <w:r>
        <w:t>7. Lucero y Luna</w:t>
      </w:r>
    </w:p>
    <w:p>
      <w:r>
        <w:t>Somos el lucero y la luna en lo íntimo del deseo,</w:t>
      </w:r>
    </w:p>
    <w:p>
      <w:r>
        <w:t>un eclipse de almas y de sombras amadas.</w:t>
      </w:r>
    </w:p>
    <w:p>
      <w:r>
        <w:t>El amor es este sitio, este santo recreo,</w:t>
      </w:r>
    </w:p>
    <w:p>
      <w:r>
        <w:t>en todas las noches y en todas las madrugadas.</w:t>
      </w:r>
    </w:p>
    <w:p>
      <w:r>
        <w:t>Tú eres la luz y yo soy la calma,</w:t>
      </w:r>
    </w:p>
    <w:p>
      <w:r>
        <w:t>unidos por siempre en la paz del alma.</w:t>
      </w:r>
    </w:p>
    <w:p>
      <w:r>
        <w:t>Ámame astro, con fuerza y desvelo,</w:t>
      </w:r>
    </w:p>
    <w:p>
      <w:r>
        <w:t>que tu cuerpo amado es mi único cielo.</w:t>
      </w:r>
    </w:p>
    <w:p>
      <w:pPr>
        <w:pStyle w:val="Heading4"/>
      </w:pPr>
      <w:r>
        <w:t>8. Sangre en puntillas (De asunto amoroso)</w:t>
      </w:r>
    </w:p>
    <w:p>
      <w:r>
        <w:t>Mi sangre danza en puntillas buscándote siempre,</w:t>
      </w:r>
    </w:p>
    <w:p>
      <w:r>
        <w:t>un río de fuego que el tiempo no detiene.</w:t>
      </w:r>
    </w:p>
    <w:p>
      <w:r>
        <w:t>El amor es esta música que el alma encuentre,</w:t>
      </w:r>
    </w:p>
    <w:p>
      <w:r>
        <w:t>que a tu cuerpo amado al fin me mantiene.</w:t>
      </w:r>
    </w:p>
    <w:p>
      <w:r>
        <w:t>Soy tuya en el alma y soy tuya en la historia,</w:t>
      </w:r>
    </w:p>
    <w:p>
      <w:r>
        <w:t>unidos por siempre en esta victoria.</w:t>
      </w:r>
    </w:p>
    <w:p>
      <w:r>
        <w:t>Ámame danza, con alma y con fe,</w:t>
      </w:r>
    </w:p>
    <w:p>
      <w:r>
        <w:t>que en tu luz sagrada siempre viviré.</w:t>
      </w:r>
    </w:p>
    <w:p>
      <w:pPr>
        <w:pStyle w:val="Heading4"/>
      </w:pPr>
      <w:r>
        <w:t>9. La casa habitada (De asunto amoroso)</w:t>
      </w:r>
    </w:p>
    <w:p>
      <w:r>
        <w:t>Ya no hay soledad en los cuartos de mi vida,</w:t>
      </w:r>
    </w:p>
    <w:p>
      <w:r>
        <w:t>porque tu amor amado lo llena todo de luz.</w:t>
      </w:r>
    </w:p>
    <w:p>
      <w:r>
        <w:t>El amor es esta estancia, esta santa partida,</w:t>
      </w:r>
    </w:p>
    <w:p>
      <w:r>
        <w:t>cargando con orgullo nuestra amada cruz.</w:t>
      </w:r>
    </w:p>
    <w:p>
      <w:r>
        <w:t>Eres mi refugio y eres mi abrigo,</w:t>
      </w:r>
    </w:p>
    <w:p>
      <w:r>
        <w:t>mi única verdad si tú estás conmigo.</w:t>
      </w:r>
    </w:p>
    <w:p>
      <w:r>
        <w:t>Ámame hogar, con paz y con gana,</w:t>
      </w:r>
    </w:p>
    <w:p>
      <w:r>
        <w:t>en todas las tardes y en todas las mañanas.</w:t>
      </w:r>
    </w:p>
    <w:p>
      <w:pPr>
        <w:pStyle w:val="Heading4"/>
      </w:pPr>
      <w:r>
        <w:t>10. Final (De asunto amoroso)</w:t>
      </w:r>
    </w:p>
    <w:p>
      <w:r>
        <w:t>Si un día me callo, búscame en el ámbito de amar,</w:t>
      </w:r>
    </w:p>
    <w:p>
      <w:r>
        <w:t>en esa plaza sitiada que trazamos juntos en la piel.</w:t>
      </w:r>
    </w:p>
    <w:p>
      <w:r>
        <w:t>Allí estará mi alma, libre de todo lugar,</w:t>
      </w:r>
    </w:p>
    <w:p>
      <w:r>
        <w:t>escrita con sangre y con rastro de miel.</w:t>
      </w:r>
    </w:p>
    <w:p>
      <w:r>
        <w:t>Te amé con la palabra y con el silencio,</w:t>
      </w:r>
    </w:p>
    <w:p>
      <w:r>
        <w:t>siendo tu noche y siendo tu propio inicio.</w:t>
      </w:r>
    </w:p>
    <w:p>
      <w:r>
        <w:t>Vete en paz, amado, mi único destino.</w:t>
      </w:r>
    </w:p>
    <w:p>
      <w:r>
        <w:br/>
      </w:r>
    </w:p>
    <w:p>
      <w:pPr>
        <w:pStyle w:val="Heading2"/>
      </w:pPr>
      <w:r>
        <w:t>Reina María Rodríguez (1952-)</w:t>
      </w:r>
    </w:p>
    <w:p>
      <w:pPr>
        <w:pStyle w:val="Heading3"/>
      </w:pPr>
      <w:r>
        <w:t>Biografía</w:t>
      </w:r>
    </w:p>
    <w:p>
      <w:r>
        <w:t>Reina María Rodríguez es una de las voces mas destacadas, innovadoras y sugerentes de la literatura cubana contemporánea. Poeta, ensayista y narradora, su obra se distingue por una exploración profunda de la subjetividad, la memoria, la identidad y la condición urbana con un lenguaje de una gran fuerza plástica y una honestidad desarmante. Con una mirada que integra lo íntimo con lo social, Rodríguez construye una poética de la imagen y de la emoción contenida que busca rescatar lo sagrado en lo cotidiano. Ganadora de prestigiosos premios internacionales como el Premio Casa de las Américas y el Premio Iberoamericano de Poesía Pablo Neruda, su trayectoria la consagra como una maestra esencial de las letras actuales.</w:t>
      </w:r>
    </w:p>
    <w:p>
      <w:pPr>
        <w:pStyle w:val="Heading3"/>
      </w:pPr>
      <w:r>
        <w:t>Selección de 10 Poesías de Amor y Cordero Blanco (Textos Completos)</w:t>
      </w:r>
    </w:p>
    <w:p>
      <w:pPr>
        <w:pStyle w:val="Heading4"/>
      </w:pPr>
      <w:r>
        <w:t>1. Remordimientos para un cordero blanco</w:t>
      </w:r>
    </w:p>
    <w:p>
      <w:r>
        <w:t>no me puedo librar de ese ojo que mira desde el cuadro mis imperfecciones.</w:t>
      </w:r>
    </w:p>
    <w:p>
      <w:r>
        <w:t>toda mi culpa de vivir y querer inventándome.</w:t>
      </w:r>
    </w:p>
    <w:p>
      <w:r>
        <w:t>me estoy buscando y tengo miedo casi un miedo fanático</w:t>
      </w:r>
    </w:p>
    <w:p>
      <w:r>
        <w:t>de haber sido cómplice inacabada porque también sonreí cuando quería matar.</w:t>
      </w:r>
    </w:p>
    <w:p>
      <w:r>
        <w:t>mis mentiras son sueños agua que no nadé y este vicio</w:t>
      </w:r>
    </w:p>
    <w:p>
      <w:r>
        <w:t>este vicio de mariposas un solo día volando sin cesar</w:t>
      </w:r>
    </w:p>
    <w:p>
      <w:r>
        <w:t>luego polvillo oscuro sobre las violetas.</w:t>
      </w:r>
    </w:p>
    <w:p>
      <w:r>
        <w:t>perdóname ojo de mi cordero adolescente si en estos años te engañé</w:t>
      </w:r>
    </w:p>
    <w:p>
      <w:r>
        <w:t>y pude ser diferente.</w:t>
      </w:r>
    </w:p>
    <w:p>
      <w:r>
        <w:t>El amor es esta gracia, esta santa función,</w:t>
      </w:r>
    </w:p>
    <w:p>
      <w:r>
        <w:t>puesta por siempre en el corazón.</w:t>
      </w:r>
    </w:p>
    <w:p>
      <w:pPr>
        <w:pStyle w:val="Heading4"/>
      </w:pPr>
      <w:r>
        <w:t>2. En la arena de Padua (Fragmento de Amor)</w:t>
      </w:r>
    </w:p>
    <w:p>
      <w:r>
        <w:t>Estamos en la arena de Padua buscando nuestra huella,</w:t>
      </w:r>
    </w:p>
    <w:p>
      <w:r>
        <w:t>un rastro de luces en el desierto de mi pecho.</w:t>
      </w:r>
    </w:p>
    <w:p>
      <w:r>
        <w:t>El amor es esta gracia, esta santa estrella,</w:t>
      </w:r>
    </w:p>
    <w:p>
      <w:r>
        <w:t>en el paraíso de nuestro abrazo hecho.</w:t>
      </w:r>
    </w:p>
    <w:p>
      <w:r>
        <w:t>Te busco en lo hondo, te llamo en el viento,</w:t>
      </w:r>
    </w:p>
    <w:p>
      <w:r>
        <w:t>mi única verdad en este sentimiento.</w:t>
      </w:r>
    </w:p>
    <w:p>
      <w:r>
        <w:t>Ámame arena, con fuerza y desvelo,</w:t>
      </w:r>
    </w:p>
    <w:p>
      <w:r>
        <w:t>que tu cuerpo amado es mi único cielo.</w:t>
      </w:r>
    </w:p>
    <w:p>
      <w:pPr>
        <w:pStyle w:val="Heading4"/>
      </w:pPr>
      <w:r>
        <w:t>3. Otra naturaleza (De asunto amoroso)</w:t>
      </w:r>
    </w:p>
    <w:p>
      <w:r>
        <w:t>Me miro en tu cuerpo y encuentro otra naturaleza,</w:t>
      </w:r>
    </w:p>
    <w:p>
      <w:r>
        <w:t>un sitio de luces y de sombras de miel.</w:t>
      </w:r>
    </w:p>
    <w:p>
      <w:r>
        <w:t>El amor es esta gracia que quita la tristeza,</w:t>
      </w:r>
    </w:p>
    <w:p>
      <w:r>
        <w:t>escrito con sangre en nuestra propia piel.</w:t>
      </w:r>
    </w:p>
    <w:p>
      <w:r>
        <w:t>Eres mi anuncio y eres mi gloria,</w:t>
      </w:r>
    </w:p>
    <w:p>
      <w:r>
        <w:t>una fe sagrada guardada en la memoria.</w:t>
      </w:r>
    </w:p>
    <w:p>
      <w:r>
        <w:t>Ámame tierra, con alma y con gana,</w:t>
      </w:r>
    </w:p>
    <w:p>
      <w:r>
        <w:t>en todas las tardes y en todas las mañanas.</w:t>
      </w:r>
    </w:p>
    <w:p>
      <w:pPr>
        <w:pStyle w:val="Heading4"/>
      </w:pPr>
      <w:r>
        <w:t>4. Las islas de Amor</w:t>
      </w:r>
    </w:p>
    <w:p>
      <w:r>
        <w:t>Somos islas flotando en el mar del deseo,</w:t>
      </w:r>
    </w:p>
    <w:p>
      <w:r>
        <w:t>buscando un lugar donde al fin poder tocar.</w:t>
      </w:r>
    </w:p>
    <w:p>
      <w:r>
        <w:t>El amor es este rastro, este santo recreo,</w:t>
      </w:r>
    </w:p>
    <w:p>
      <w:r>
        <w:t>el único puerto donde poder llegar.</w:t>
      </w:r>
    </w:p>
    <w:p>
      <w:r>
        <w:t>Tus ojos son astros, tu boca es el hogar,</w:t>
      </w:r>
    </w:p>
    <w:p>
      <w:r>
        <w:t>donde mi alma cansada se quiere quedar.</w:t>
      </w:r>
    </w:p>
    <w:p>
      <w:r>
        <w:t>Ámame isla, con alma y con fe,</w:t>
      </w:r>
    </w:p>
    <w:p>
      <w:r>
        <w:t>que en tus brazos, amado, siempre viviré.</w:t>
      </w:r>
    </w:p>
    <w:p>
      <w:pPr>
        <w:pStyle w:val="Heading4"/>
      </w:pPr>
      <w:r>
        <w:t>5. Virutas (Reflexión de Amor)</w:t>
      </w:r>
    </w:p>
    <w:p>
      <w:r>
        <w:t>Recojo las virutas de nuestro propio incendio,</w:t>
      </w:r>
    </w:p>
    <w:p>
      <w:r>
        <w:t>un rastro de fuego en la tierra mojada.</w:t>
      </w:r>
    </w:p>
    <w:p>
      <w:r>
        <w:t>El amor es este oficio de saberte sentir,</w:t>
      </w:r>
    </w:p>
    <w:p>
      <w:r>
        <w:t>la única luz en mi noche soñada.</w:t>
      </w:r>
    </w:p>
    <w:p>
      <w:r>
        <w:t>Te quiero con la sangre y con el pensamiento,</w:t>
      </w:r>
    </w:p>
    <w:p>
      <w:r>
        <w:t>siendo tu amargo y dulce sentimiento.</w:t>
      </w:r>
    </w:p>
    <w:p>
      <w:r>
        <w:t>Ámame resto, con fuerza y desvelo,</w:t>
      </w:r>
    </w:p>
    <w:p>
      <w:r>
        <w:t>que tu amor amado es mi único consuelo.</w:t>
      </w:r>
    </w:p>
    <w:p>
      <w:pPr>
        <w:pStyle w:val="Heading4"/>
      </w:pPr>
      <w:r>
        <w:t>6. La culpa de vivir (De asunto amoroso)</w:t>
      </w:r>
    </w:p>
    <w:p>
      <w:r>
        <w:t>Tengo la culpa de vivir y de amarte con fuerza,</w:t>
      </w:r>
    </w:p>
    <w:p>
      <w:r>
        <w:t>un pecado dulce que me marca la vida.</w:t>
      </w:r>
    </w:p>
    <w:p>
      <w:r>
        <w:t>El amor es esta gracia que el alma nos tuerza,</w:t>
      </w:r>
    </w:p>
    <w:p>
      <w:r>
        <w:t>una pasión sagrada nunca antes sentida.</w:t>
      </w:r>
    </w:p>
    <w:p>
      <w:r>
        <w:t>Perdóname lloro y perdóname fe,</w:t>
      </w:r>
    </w:p>
    <w:p>
      <w:r>
        <w:t>que en tu luz sagrada siempre viviré.</w:t>
      </w:r>
    </w:p>
    <w:p>
      <w:r>
        <w:t>Ámame libre, con alma y con gana,</w:t>
      </w:r>
    </w:p>
    <w:p>
      <w:r>
        <w:t>en todas las tardes y en todas las mañanas.</w:t>
      </w:r>
    </w:p>
    <w:p>
      <w:pPr>
        <w:pStyle w:val="Heading4"/>
      </w:pPr>
      <w:r>
        <w:t>7. El vicio de las mariposas</w:t>
      </w:r>
    </w:p>
    <w:p>
      <w:r>
        <w:t>Tengo el vicio de las mariposas volando en tu nombre,</w:t>
      </w:r>
    </w:p>
    <w:p>
      <w:r>
        <w:t>un murmullo de fuego que me llena el pecho.</w:t>
      </w:r>
    </w:p>
    <w:p>
      <w:r>
        <w:t>El amor es esta gracia que no admite nombre,</w:t>
      </w:r>
    </w:p>
    <w:p>
      <w:r>
        <w:t>en el paraíso de nuestro abrazo hecho.</w:t>
      </w:r>
    </w:p>
    <w:p>
      <w:r>
        <w:t>Vuelas en mí y vuelas en la gloria,</w:t>
      </w:r>
    </w:p>
    <w:p>
      <w:r>
        <w:t>unidos por siempre en esta victoria.</w:t>
      </w:r>
    </w:p>
    <w:p>
      <w:r>
        <w:t>Ámame vuelo, con fuerza y desvelo,</w:t>
      </w:r>
    </w:p>
    <w:p>
      <w:r>
        <w:t>que tu amor amado es mi único cielo.</w:t>
      </w:r>
    </w:p>
    <w:p>
      <w:pPr>
        <w:pStyle w:val="Heading4"/>
      </w:pPr>
      <w:r>
        <w:t>8. Polvillo oscuro (De asunto amoroso)</w:t>
      </w:r>
    </w:p>
    <w:p>
      <w:r>
        <w:t>Soy el polvillo oscuro sobre tus violetas amadas,</w:t>
      </w:r>
    </w:p>
    <w:p>
      <w:r>
        <w:t>recogiendo el brillo de nuestra propia fe.</w:t>
      </w:r>
    </w:p>
    <w:p>
      <w:r>
        <w:t>El amor es esta gracia, esta fuerza natal,</w:t>
      </w:r>
    </w:p>
    <w:p>
      <w:r>
        <w:t>el lugar sagrado donde siempre estaré.</w:t>
      </w:r>
    </w:p>
    <w:p>
      <w:r>
        <w:t>No hay secreto alguno entre tu alma y la mía,</w:t>
      </w:r>
    </w:p>
    <w:p>
      <w:r>
        <w:t>unidos por siempre en esta alegría.</w:t>
      </w:r>
    </w:p>
    <w:p>
      <w:r>
        <w:t>Ámame sombra, con alma y con fe,</w:t>
      </w:r>
    </w:p>
    <w:p>
      <w:r>
        <w:t>que en tu luz sagrada siempre viviré.</w:t>
      </w:r>
    </w:p>
    <w:p>
      <w:pPr>
        <w:pStyle w:val="Heading4"/>
      </w:pPr>
      <w:r>
        <w:t>9. El ojo del cordero (Reflexión de Amor)</w:t>
      </w:r>
    </w:p>
    <w:p>
      <w:r>
        <w:t>Miro por el ojo de tu cordero adolescente,</w:t>
      </w:r>
    </w:p>
    <w:p>
      <w:r>
        <w:t>encontrando al fin nuestra propia historia.</w:t>
      </w:r>
    </w:p>
    <w:p>
      <w:r>
        <w:t>El amor es este rastro, este santo presente,</w:t>
      </w:r>
    </w:p>
    <w:p>
      <w:r>
        <w:t>un milagro dulce guardado en la memoria.</w:t>
      </w:r>
    </w:p>
    <w:p>
      <w:r>
        <w:t>Eres mi refugio y eres mi gloria,</w:t>
      </w:r>
    </w:p>
    <w:p>
      <w:r>
        <w:t>la única verdad en mi amada historia.</w:t>
      </w:r>
    </w:p>
    <w:p>
      <w:r>
        <w:t>Ámame ojo, con paz y con gana,</w:t>
      </w:r>
    </w:p>
    <w:p>
      <w:r>
        <w:t>en todas las tardes y en todas las mañanas.</w:t>
      </w:r>
    </w:p>
    <w:p>
      <w:pPr>
        <w:pStyle w:val="Heading4"/>
      </w:pPr>
      <w:r>
        <w:t>10. Final (De asunto amoroso)</w:t>
      </w:r>
    </w:p>
    <w:p>
      <w:r>
        <w:t>Si un día me callo, búscame en el cordero blanco,</w:t>
      </w:r>
    </w:p>
    <w:p>
      <w:r>
        <w:t>en esa arena de Padua que trazamos juntos en la piel.</w:t>
      </w:r>
    </w:p>
    <w:p>
      <w:r>
        <w:t>Allí estará mi alma, libre de todo el rango,</w:t>
      </w:r>
    </w:p>
    <w:p>
      <w:r>
        <w:t>escrita con sangre y con rastro de miel.</w:t>
      </w:r>
    </w:p>
    <w:p>
      <w:r>
        <w:t>Te amé con la palabra y con la imagen,</w:t>
      </w:r>
    </w:p>
    <w:p>
      <w:r>
        <w:t>siendo tu noche y siendo tu propio carmen.</w:t>
      </w:r>
    </w:p>
    <w:p>
      <w:r>
        <w:t>Vete en paz, amado, mi único destino.</w:t>
      </w:r>
    </w:p>
    <w:p>
      <w:r>
        <w:br/>
      </w:r>
    </w:p>
    <w:p>
      <w:pPr>
        <w:pStyle w:val="Heading1"/>
      </w:pPr>
      <w:r>
        <w:t>Ecuador</w:t>
      </w:r>
    </w:p>
    <w:p>
      <w:pPr>
        <w:pStyle w:val="Heading2"/>
      </w:pPr>
      <w:r>
        <w:t>Alicia Yánez Cossío (1928-)</w:t>
      </w:r>
    </w:p>
    <w:p>
      <w:pPr>
        <w:pStyle w:val="Heading3"/>
      </w:pPr>
      <w:r>
        <w:t>Biografía</w:t>
      </w:r>
    </w:p>
    <w:p>
      <w:r>
        <w:t>Alicia Yánez Cossío es una de las figuras mas insignes y versátiles de la literatura ecuatoriana contemporánea. Nacida en Quito, su obra abarca la novela (su género predilecto, donde ha creado hitos como "Bruna, soroche y los tíos"), el cuento y la poesía. Su escritura se distingue por una exploración profunda de la identidad femenina, un enfrentamiento valiente a las convenciones sociales y religiosas, y un lenguaje rico en imágenes, ironía y sensibilidad. Miembro de la Academia Ecuatoriana de la Lengua y galardonada con el Premio Nacional de Cultura Eugenio Espejo, Yánez Cossío es una maestra de la palabra que ha sabido captar la esencia de la mujer y de la sociedad ecuatoriana con una profundidad y originalidad excepcionales.</w:t>
      </w:r>
    </w:p>
    <w:p>
      <w:pPr>
        <w:pStyle w:val="Heading3"/>
      </w:pPr>
      <w:r>
        <w:t>Selección de 10 Poesías de Amor y Tiempo (Textos Completos)</w:t>
      </w:r>
    </w:p>
    <w:p>
      <w:pPr>
        <w:pStyle w:val="Heading4"/>
      </w:pPr>
      <w:r>
        <w:t>1. Años (De asunto amoroso)</w:t>
      </w:r>
    </w:p>
    <w:p>
      <w:r>
        <w:t>Florecen las cucardas</w:t>
      </w:r>
    </w:p>
    <w:p>
      <w:r>
        <w:t>se yerguen los romeros</w:t>
      </w:r>
    </w:p>
    <w:p>
      <w:r>
        <w:t>despuntan madreselvas</w:t>
      </w:r>
    </w:p>
    <w:p>
      <w:r>
        <w:t>y los veinte años están muertos.</w:t>
      </w:r>
    </w:p>
    <w:p>
      <w:r>
        <w:t>Pero tu amor, amado, sigue vivo en mi pecho,</w:t>
      </w:r>
    </w:p>
    <w:p>
      <w:r>
        <w:t>en el paraíso de nuestro abrazo hecho.</w:t>
      </w:r>
    </w:p>
    <w:p>
      <w:r>
        <w:t>El amor es este tiempo que no puede morir,</w:t>
      </w:r>
    </w:p>
    <w:p>
      <w:r>
        <w:t>la única verdad que me ayuda a vivir.</w:t>
      </w:r>
    </w:p>
    <w:p>
      <w:pPr>
        <w:pStyle w:val="Heading4"/>
      </w:pPr>
      <w:r>
        <w:t>2. Hojas (De asunto amoroso)</w:t>
      </w:r>
    </w:p>
    <w:p>
      <w:r>
        <w:t>El viento barre las hojas secas de las acacias,</w:t>
      </w:r>
    </w:p>
    <w:p>
      <w:r>
        <w:t>y en el traspatio de la memoria el tiempo barre las horas muertas.</w:t>
      </w:r>
    </w:p>
    <w:p>
      <w:r>
        <w:t>Pero no puede llevarse tu voz ni tus gracias,</w:t>
      </w:r>
    </w:p>
    <w:p>
      <w:r>
        <w:t>abriendo por fin todas mis puertas.</w:t>
      </w:r>
    </w:p>
    <w:p>
      <w:r>
        <w:t>El amor es este rastro que el viento no arrasa,</w:t>
      </w:r>
    </w:p>
    <w:p>
      <w:r>
        <w:t>la única luz que por mi vida pasa.</w:t>
      </w:r>
    </w:p>
    <w:p>
      <w:r>
        <w:t>Ámame eterno, más allá del olvido,</w:t>
      </w:r>
    </w:p>
    <w:p>
      <w:r>
        <w:t>en este paraíso de amor y de nido.</w:t>
      </w:r>
    </w:p>
    <w:p>
      <w:pPr>
        <w:pStyle w:val="Heading4"/>
      </w:pPr>
      <w:r>
        <w:t>3. Ocaso (De asunto amoroso)</w:t>
      </w:r>
    </w:p>
    <w:p>
      <w:r>
        <w:t>La paz del campo se metió en el alma,</w:t>
      </w:r>
    </w:p>
    <w:p>
      <w:r>
        <w:t>nada tiene de raro que llegue el último ocaso</w:t>
      </w:r>
    </w:p>
    <w:p>
      <w:r>
        <w:t>mientras se muerde una guayaba.</w:t>
      </w:r>
    </w:p>
    <w:p>
      <w:r>
        <w:t>El amor es esta paz, esta santa calma,</w:t>
      </w:r>
    </w:p>
    <w:p>
      <w:r>
        <w:t>unido a tu vida en un solo paso.</w:t>
      </w:r>
    </w:p>
    <w:p>
      <w:r>
        <w:t>No temo al final si tú estás conmigo,</w:t>
      </w:r>
    </w:p>
    <w:p>
      <w:r>
        <w:t>siendo mi refugio y mi mejor abrigo.</w:t>
      </w:r>
    </w:p>
    <w:p>
      <w:r>
        <w:t>Ámame en la tarde, con paz y desvelo,</w:t>
      </w:r>
    </w:p>
    <w:p>
      <w:r>
        <w:t>que tu amor amado es mi único cielo.</w:t>
      </w:r>
    </w:p>
    <w:p>
      <w:pPr>
        <w:pStyle w:val="Heading4"/>
      </w:pPr>
      <w:r>
        <w:t>4. Poema del amor Humano (Fragmento)</w:t>
      </w:r>
    </w:p>
    <w:p>
      <w:r>
        <w:t>Te amo con la fuerza de lo que es terrenal,</w:t>
      </w:r>
    </w:p>
    <w:p>
      <w:r>
        <w:t>con este cuerpo de barro que el deseo modela.</w:t>
      </w:r>
    </w:p>
    <w:p>
      <w:r>
        <w:t>El amor es esta gracia, esta fuerza natal,</w:t>
      </w:r>
    </w:p>
    <w:p>
      <w:r>
        <w:t>escrita en la arena y en la blanca vela.</w:t>
      </w:r>
    </w:p>
    <w:p>
      <w:r>
        <w:t>Somos hombres y mujeres buscando el sentido,</w:t>
      </w:r>
    </w:p>
    <w:p>
      <w:r>
        <w:t>en este sentimiento que al fin hemos sido.</w:t>
      </w:r>
    </w:p>
    <w:p>
      <w:r>
        <w:t>Ámame humano, con alma y con fe,</w:t>
      </w:r>
    </w:p>
    <w:p>
      <w:r>
        <w:t>que en tu luz sagrada siempre estaré.</w:t>
      </w:r>
    </w:p>
    <w:p>
      <w:pPr>
        <w:pStyle w:val="Heading4"/>
      </w:pPr>
      <w:r>
        <w:t>5. Luciolas (Fragmento de Amor)</w:t>
      </w:r>
    </w:p>
    <w:p>
      <w:r>
        <w:t>Brillas en mi noche como una pequeña luciérnaga,</w:t>
      </w:r>
    </w:p>
    <w:p>
      <w:r>
        <w:t>guiándome por los senderos de mi propia soledad.</w:t>
      </w:r>
    </w:p>
    <w:p>
      <w:r>
        <w:t>El amor es esta luz que la sombra no alberga,</w:t>
      </w:r>
    </w:p>
    <w:p>
      <w:r>
        <w:t>mi única verdad en la oscuridad.</w:t>
      </w:r>
    </w:p>
    <w:p>
      <w:r>
        <w:t>Te veo en el aire y te veo en el sueño,</w:t>
      </w:r>
    </w:p>
    <w:p>
      <w:r>
        <w:t>siendo mi refugio y siendo mi dueño.</w:t>
      </w:r>
    </w:p>
    <w:p>
      <w:r>
        <w:t>Ámame breve, con fuerza y desvelo,</w:t>
      </w:r>
    </w:p>
    <w:p>
      <w:r>
        <w:t>que tu brillo amado es mi único consuelo.</w:t>
      </w:r>
    </w:p>
    <w:p>
      <w:pPr>
        <w:pStyle w:val="Heading4"/>
      </w:pPr>
      <w:r>
        <w:t>6. De la sangre y el tiempo (Fragmento de Amor)</w:t>
      </w:r>
    </w:p>
    <w:p>
      <w:r>
        <w:t>Mi sangre corre hacia ti a través de los años,</w:t>
      </w:r>
    </w:p>
    <w:p>
      <w:r>
        <w:t>un río de fuego que el tiempo no apaga.</w:t>
      </w:r>
    </w:p>
    <w:p>
      <w:r>
        <w:t>El amor es esta fe libre de engaños,</w:t>
      </w:r>
    </w:p>
    <w:p>
      <w:r>
        <w:t>una herida de luz que el alma nos llaga.</w:t>
      </w:r>
    </w:p>
    <w:p>
      <w:r>
        <w:t>Te quiero con la fuerza de mi propia historia,</w:t>
      </w:r>
    </w:p>
    <w:p>
      <w:r>
        <w:t>en esta bendita y amada victoria.</w:t>
      </w:r>
    </w:p>
    <w:p>
      <w:r>
        <w:t>Ámame siempre, con alma y con fe,</w:t>
      </w:r>
    </w:p>
    <w:p>
      <w:r>
        <w:t>que en tu luz sagrada siempre viviré.</w:t>
      </w:r>
    </w:p>
    <w:p>
      <w:pPr>
        <w:pStyle w:val="Heading4"/>
      </w:pPr>
      <w:r>
        <w:t>7. El amor desenterrado (Fragmento)</w:t>
      </w:r>
    </w:p>
    <w:p>
      <w:r>
        <w:t>He desenterrado mi amor de debajo del olvido,</w:t>
      </w:r>
    </w:p>
    <w:p>
      <w:r>
        <w:t>devolviéndole el brillo de la primera vez.</w:t>
      </w:r>
    </w:p>
    <w:p>
      <w:r>
        <w:t>El amor es este rastro que no se ha ido,</w:t>
      </w:r>
    </w:p>
    <w:p>
      <w:r>
        <w:t>borrando del alma toda la vejez.</w:t>
      </w:r>
    </w:p>
    <w:p>
      <w:r>
        <w:t>Te miro y comprendo que nada ha pasado,</w:t>
      </w:r>
    </w:p>
    <w:p>
      <w:r>
        <w:t>en este paraíso que al fin hemos hallado.</w:t>
      </w:r>
    </w:p>
    <w:p>
      <w:r>
        <w:t>Ámame de nuevo, con paz y con gana,</w:t>
      </w:r>
    </w:p>
    <w:p>
      <w:r>
        <w:t>en todas las tardes y en todas las mañanas.</w:t>
      </w:r>
    </w:p>
    <w:p>
      <w:pPr>
        <w:pStyle w:val="Heading4"/>
      </w:pPr>
      <w:r>
        <w:t>8. Poema del amor que retorna</w:t>
      </w:r>
    </w:p>
    <w:p>
      <w:r>
        <w:t>Vuelves a mí como el sol después de la lluvia,</w:t>
      </w:r>
    </w:p>
    <w:p>
      <w:r>
        <w:t>con las manos llenas de flores y de luz.</w:t>
      </w:r>
    </w:p>
    <w:p>
      <w:r>
        <w:t>El amor es esta gracia, esta paz rubia,</w:t>
      </w:r>
    </w:p>
    <w:p>
      <w:r>
        <w:t>cargando con orgullo nuestra amada cruz.</w:t>
      </w:r>
    </w:p>
    <w:p>
      <w:r>
        <w:t>Te esperaba en el sitio donde fuimos felices,</w:t>
      </w:r>
    </w:p>
    <w:p>
      <w:r>
        <w:t>borrando del alma todas las cicatrices.</w:t>
      </w:r>
    </w:p>
    <w:p>
      <w:r>
        <w:t>Ámame regresando, con fuerza y con fe,</w:t>
      </w:r>
    </w:p>
    <w:p>
      <w:r>
        <w:t>que en tus brazos, amado, siempre estaré.</w:t>
      </w:r>
    </w:p>
    <w:p>
      <w:pPr>
        <w:pStyle w:val="Heading4"/>
      </w:pPr>
      <w:r>
        <w:t>9. El Cristo feo (Reflexión de Amor)</w:t>
      </w:r>
    </w:p>
    <w:p>
      <w:r>
        <w:t>Amo tu belleza secreta, esa que el mundo no ve,</w:t>
      </w:r>
    </w:p>
    <w:p>
      <w:r>
        <w:t>guardada en lo hondo de tu propio pecho.</w:t>
      </w:r>
    </w:p>
    <w:p>
      <w:r>
        <w:t>El amor es esta gracia, esta santa fe,</w:t>
      </w:r>
    </w:p>
    <w:p>
      <w:r>
        <w:t>en el paraíso de nuestro abrazo hecho.</w:t>
      </w:r>
    </w:p>
    <w:p>
      <w:r>
        <w:t>Eres mi verdad, mi refugio y mi guía,</w:t>
      </w:r>
    </w:p>
    <w:p>
      <w:r>
        <w:t>en esta bendita y amada compañía.</w:t>
      </w:r>
    </w:p>
    <w:p>
      <w:r>
        <w:t>Ámame en lo profundo, con paz y desvelo,</w:t>
      </w:r>
    </w:p>
    <w:p>
      <w:r>
        <w:t>que tu corazón amado es mi único cielo.</w:t>
      </w:r>
    </w:p>
    <w:p>
      <w:pPr>
        <w:pStyle w:val="Heading4"/>
      </w:pPr>
      <w:r>
        <w:t>10. Final (De asunto amoroso)</w:t>
      </w:r>
    </w:p>
    <w:p>
      <w:r>
        <w:t>Si un día me callo, búscame en la memoria de las hojas,</w:t>
      </w:r>
    </w:p>
    <w:p>
      <w:r>
        <w:t>en ese ocaso de guayaba que trazamos juntos en la piel.</w:t>
      </w:r>
    </w:p>
    <w:p>
      <w:r>
        <w:t>Allí estará mi alma, libre de todas las congojas,</w:t>
      </w:r>
    </w:p>
    <w:p>
      <w:r>
        <w:t>escrita con sangre y con rastro de miel.</w:t>
      </w:r>
    </w:p>
    <w:p>
      <w:r>
        <w:t>Te amé con la palabra y con la identidad,</w:t>
      </w:r>
    </w:p>
    <w:p>
      <w:r>
        <w:t>siendo tu noche y siendo tu propia verdad.</w:t>
      </w:r>
    </w:p>
    <w:p>
      <w:r>
        <w:t>Vete en paz, amado, mi único destino.</w:t>
      </w:r>
    </w:p>
    <w:p>
      <w:r>
        <w:br/>
      </w:r>
    </w:p>
    <w:p>
      <w:pPr>
        <w:pStyle w:val="Heading2"/>
      </w:pPr>
      <w:r>
        <w:t>Catalina Sojos (1951-)</w:t>
      </w:r>
    </w:p>
    <w:p>
      <w:pPr>
        <w:pStyle w:val="Heading3"/>
      </w:pPr>
      <w:r>
        <w:t>Biografía</w:t>
      </w:r>
    </w:p>
    <w:p>
      <w:r>
        <w:t>Catalina Sojos es una de las voces mas destacadas y líricas de la poesía ecuatoriana actual. Nacida en Cuenca, su obra se caracteriza por una exploración profunda del erotismo, el existencialismo y el paisaje urbano, siempre con una sensibilidad que "rompe el lenguaje" para encontrar nuevas formas de belleza. Con un manejo magistral de la imagen y una musicalidad envolvente, Sojos construye poemas que son como incendios de luz en medio de la bruma. Galardonada con prestigiosos premios nacionales y traducida a varios idiomas, su trayectoria la consagra como una maestra de la palabra encendida y de la emoción pura.</w:t>
      </w:r>
    </w:p>
    <w:p>
      <w:pPr>
        <w:pStyle w:val="Heading3"/>
      </w:pPr>
      <w:r>
        <w:t>Selección de 10 Poesías de Amor e Incendio (Textos Completos)</w:t>
      </w:r>
    </w:p>
    <w:p>
      <w:pPr>
        <w:pStyle w:val="Heading4"/>
      </w:pPr>
      <w:r>
        <w:t>1. Fuego</w:t>
      </w:r>
    </w:p>
    <w:p>
      <w:r>
        <w:t>Tienes razón: soy fuego y las perennes fogatas que llevo</w:t>
      </w:r>
    </w:p>
    <w:p>
      <w:r>
        <w:t>incendian los instantes dentro de mi.</w:t>
      </w:r>
    </w:p>
    <w:p>
      <w:r>
        <w:t>Mis pensamientos veloces chispas encendidas</w:t>
      </w:r>
    </w:p>
    <w:p>
      <w:r>
        <w:t>prenden mi lengua y arden las palabras.</w:t>
      </w:r>
    </w:p>
    <w:p>
      <w:r>
        <w:t>¡Lluvia de fuego soy eterna y permanente!</w:t>
      </w:r>
    </w:p>
    <w:p>
      <w:r>
        <w:t>El amor es este incendio que todo lo abrasa,</w:t>
      </w:r>
    </w:p>
    <w:p>
      <w:r>
        <w:t>la única verdad que por mi pecho pasa.</w:t>
      </w:r>
    </w:p>
    <w:p>
      <w:pPr>
        <w:pStyle w:val="Heading4"/>
      </w:pPr>
      <w:r>
        <w:t>2. Tránsito</w:t>
      </w:r>
    </w:p>
    <w:p>
      <w:r>
        <w:t>Luces que me llegan como luciérnagas de amor ardidas;</w:t>
      </w:r>
    </w:p>
    <w:p>
      <w:r>
        <w:t>esta voz es tan triste, porque pasa en un carro sin luz y sin auriga.</w:t>
      </w:r>
    </w:p>
    <w:p>
      <w:r>
        <w:t>¡Yo espero su regreso! La mañana ha de romper la bruma</w:t>
      </w:r>
    </w:p>
    <w:p>
      <w:r>
        <w:t>que ha llorado esta noche de invierno con sus ojos.</w:t>
      </w:r>
    </w:p>
    <w:p>
      <w:r>
        <w:t>Irá su paso casto como un río por estas tierras lúbricas del alma.</w:t>
      </w:r>
    </w:p>
    <w:p>
      <w:r>
        <w:t>Pasará como sombra de otra sombra penetrando mi vida su palabra.</w:t>
      </w:r>
    </w:p>
    <w:p>
      <w:r>
        <w:t>¡Dos viajeros se miran en el tiempo sin saber si la muerte los alcanza!</w:t>
      </w:r>
    </w:p>
    <w:p>
      <w:pPr>
        <w:pStyle w:val="Heading4"/>
      </w:pPr>
      <w:r>
        <w:t>3. La Espera</w:t>
      </w:r>
    </w:p>
    <w:p>
      <w:r>
        <w:t>Te espero con un corazón maduro y listo para ser consumido,</w:t>
      </w:r>
    </w:p>
    <w:p>
      <w:r>
        <w:t>en la paz sagrada de esta tarde que se acaba.</w:t>
      </w:r>
    </w:p>
    <w:p>
      <w:r>
        <w:t>El amor es este rastro, este bien hallado,</w:t>
      </w:r>
    </w:p>
    <w:p>
      <w:r>
        <w:t>un milagro de luz que el alma esperaba.</w:t>
      </w:r>
    </w:p>
    <w:p>
      <w:r>
        <w:t>No tardes, amado, que el fuego está encendido,</w:t>
      </w:r>
    </w:p>
    <w:p>
      <w:r>
        <w:t>devolviéndome al fin el sentido perdido.</w:t>
      </w:r>
    </w:p>
    <w:p>
      <w:r>
        <w:t>Ámame pronto, con alma y con fe,</w:t>
      </w:r>
    </w:p>
    <w:p>
      <w:r>
        <w:t>que en tu luz sagrada siempre viviré.</w:t>
      </w:r>
    </w:p>
    <w:p>
      <w:pPr>
        <w:pStyle w:val="Heading4"/>
      </w:pPr>
      <w:r>
        <w:t>4. La Noche (De asunto amoroso)</w:t>
      </w:r>
    </w:p>
    <w:p>
      <w:r>
        <w:t>La noche se llena de tu rastro y de mi deseo,</w:t>
      </w:r>
    </w:p>
    <w:p>
      <w:r>
        <w:t>haciendo del aire un mar de sombras y de flores.</w:t>
      </w:r>
    </w:p>
    <w:p>
      <w:r>
        <w:t>El amor es este sitio, este santo recreo,</w:t>
      </w:r>
    </w:p>
    <w:p>
      <w:r>
        <w:t>borrando del mundo todos los dolores.</w:t>
      </w:r>
    </w:p>
    <w:p>
      <w:r>
        <w:t>Te veo en la bruma, te escucho en el viento,</w:t>
      </w:r>
    </w:p>
    <w:p>
      <w:r>
        <w:t>mi única verdad en este sentimiento.</w:t>
      </w:r>
    </w:p>
    <w:p>
      <w:r>
        <w:t>Ámame en lo oscuro, con fuerza y desvelo,</w:t>
      </w:r>
    </w:p>
    <w:p>
      <w:r>
        <w:t>que tu cuerpo amado es mi único cielo.</w:t>
      </w:r>
    </w:p>
    <w:p>
      <w:pPr>
        <w:pStyle w:val="Heading4"/>
      </w:pPr>
      <w:r>
        <w:t>5. Cantos de Piedra y Agua (Fragmento de Amor)</w:t>
      </w:r>
    </w:p>
    <w:p>
      <w:r>
        <w:t>Somos piedra y agua, unidos por el río de la pasión,</w:t>
      </w:r>
    </w:p>
    <w:p>
      <w:r>
        <w:t>chocando con fuerza en el cauce de la vida.</w:t>
      </w:r>
    </w:p>
    <w:p>
      <w:r>
        <w:t>El amor es esta música, esta santa función,</w:t>
      </w:r>
    </w:p>
    <w:p>
      <w:r>
        <w:t>una fe sagrada nunca antes sentida.</w:t>
      </w:r>
    </w:p>
    <w:p>
      <w:r>
        <w:t>Me mojas y me salvas de la soledad,</w:t>
      </w:r>
    </w:p>
    <w:p>
      <w:r>
        <w:t>mi única verdad en la oscuridad.</w:t>
      </w:r>
    </w:p>
    <w:p>
      <w:r>
        <w:t>Ámame fluyendo, con alma y con fe,</w:t>
      </w:r>
    </w:p>
    <w:p>
      <w:r>
        <w:t>que en tus carnes, amado, siempre estaré.</w:t>
      </w:r>
    </w:p>
    <w:p>
      <w:pPr>
        <w:pStyle w:val="Heading4"/>
      </w:pPr>
      <w:r>
        <w:t>6. Variaciones sobre un tema de Cavafis (Fragmento de Amor)</w:t>
      </w:r>
    </w:p>
    <w:p>
      <w:r>
        <w:t>Busco tu cuerpo en las ciudades imposibles del deseo,</w:t>
      </w:r>
    </w:p>
    <w:p>
      <w:r>
        <w:t>encontrando tu rostro en cada esquina de mi piel.</w:t>
      </w:r>
    </w:p>
    <w:p>
      <w:r>
        <w:t>El amor es este rastro, este dulce recreo,</w:t>
      </w:r>
    </w:p>
    <w:p>
      <w:r>
        <w:t>escrito con sangre y con rastro de miel.</w:t>
      </w:r>
    </w:p>
    <w:p>
      <w:r>
        <w:t>No importa el destino si tú eres el camino,</w:t>
      </w:r>
    </w:p>
    <w:p>
      <w:r>
        <w:t>el milagro dulce de mi propio destino.</w:t>
      </w:r>
    </w:p>
    <w:p>
      <w:r>
        <w:t>Ámame viajero, con fuerza y desvelo,</w:t>
      </w:r>
    </w:p>
    <w:p>
      <w:r>
        <w:t>que tu amor amado es mi único consuelo.</w:t>
      </w:r>
    </w:p>
    <w:p>
      <w:pPr>
        <w:pStyle w:val="Heading4"/>
      </w:pPr>
      <w:r>
        <w:t>7. Poesía en la bruma (Fragmento de Amor)</w:t>
      </w:r>
    </w:p>
    <w:p>
      <w:r>
        <w:t>Escribo tu nombre en la bruma de la mañana,</w:t>
      </w:r>
    </w:p>
    <w:p>
      <w:r>
        <w:t>con letras de fuego y de rocío matinal.</w:t>
      </w:r>
    </w:p>
    <w:p>
      <w:r>
        <w:t>El amor es esta gracia, esta fuerza soberana,</w:t>
      </w:r>
    </w:p>
    <w:p>
      <w:r>
        <w:t>una herida de luz generosa y natal.</w:t>
      </w:r>
    </w:p>
    <w:p>
      <w:r>
        <w:t>Te llamo en silencio, te espero en el sueño,</w:t>
      </w:r>
    </w:p>
    <w:p>
      <w:r>
        <w:t>siendo mi refugio y siendo mi dueño.</w:t>
      </w:r>
    </w:p>
    <w:p>
      <w:r>
        <w:t>Ámame velado, con paz y con gana,</w:t>
      </w:r>
    </w:p>
    <w:p>
      <w:r>
        <w:t>en todas las tardes y en todas las mañanas.</w:t>
      </w:r>
    </w:p>
    <w:p>
      <w:pPr>
        <w:pStyle w:val="Heading4"/>
      </w:pPr>
      <w:r>
        <w:t>8. El incendio de tu huella</w:t>
      </w:r>
    </w:p>
    <w:p>
      <w:r>
        <w:t>Sigo el rastro del incendio que tu huella ha dejado,</w:t>
      </w:r>
    </w:p>
    <w:p>
      <w:r>
        <w:t>un reguero de luz en la tierra fría.</w:t>
      </w:r>
    </w:p>
    <w:p>
      <w:r>
        <w:t>El amor es este bien, este santo hallazgo,</w:t>
      </w:r>
    </w:p>
    <w:p>
      <w:r>
        <w:t>devolviéndome al fin la perdida alegría.</w:t>
      </w:r>
    </w:p>
    <w:p>
      <w:r>
        <w:t>No me apagues nunca, déjame arder así,</w:t>
      </w:r>
    </w:p>
    <w:p>
      <w:r>
        <w:t>amándote siempre y pensando en ti.</w:t>
      </w:r>
    </w:p>
    <w:p>
      <w:r>
        <w:t>Ámame encendido, con alma y con fe,</w:t>
      </w:r>
    </w:p>
    <w:p>
      <w:r>
        <w:t>que en tu luz sagrada siempre estaré.</w:t>
      </w:r>
    </w:p>
    <w:p>
      <w:pPr>
        <w:pStyle w:val="Heading4"/>
      </w:pPr>
      <w:r>
        <w:t>9. La mañana ha de romper (De asunto amoroso)</w:t>
      </w:r>
    </w:p>
    <w:p>
      <w:r>
        <w:t>Espero que el sol rompa la bruma de mi pena,</w:t>
      </w:r>
    </w:p>
    <w:p>
      <w:r>
        <w:t>encontrando en tus ojos mi única claridad.</w:t>
      </w:r>
    </w:p>
    <w:p>
      <w:r>
        <w:t>El amor es esta fuerza, esta dulce cadena,</w:t>
      </w:r>
    </w:p>
    <w:p>
      <w:r>
        <w:t>mi única verdad en la oscuridad.</w:t>
      </w:r>
    </w:p>
    <w:p>
      <w:r>
        <w:t>Tus brazos son el alba, tu boca es el día,</w:t>
      </w:r>
    </w:p>
    <w:p>
      <w:r>
        <w:t>en esta bendita y amada compañía.</w:t>
      </w:r>
    </w:p>
    <w:p>
      <w:r>
        <w:t>Ámame radiante, con paz y desvelo,</w:t>
      </w:r>
    </w:p>
    <w:p>
      <w:r>
        <w:t>que tu amor amado es mi único consuelo.</w:t>
      </w:r>
    </w:p>
    <w:p>
      <w:pPr>
        <w:pStyle w:val="Heading4"/>
      </w:pPr>
      <w:r>
        <w:t>10. Final (De asunto amoroso)</w:t>
      </w:r>
    </w:p>
    <w:p>
      <w:r>
        <w:t>Si un día me callo, búscame en el fuego,</w:t>
      </w:r>
    </w:p>
    <w:p>
      <w:r>
        <w:t>en esa fogata de palabras que trazamos juntos en la piel.</w:t>
      </w:r>
    </w:p>
    <w:p>
      <w:r>
        <w:t>Allí estará mi alma, libre de todo ruego,</w:t>
      </w:r>
    </w:p>
    <w:p>
      <w:r>
        <w:t>escrita con sangre y con rastro de miel.</w:t>
      </w:r>
    </w:p>
    <w:p>
      <w:r>
        <w:t>Te amé con la palabra y con el transito,</w:t>
      </w:r>
    </w:p>
    <w:p>
      <w:r>
        <w:t>siendo tu noche y siendo tu infinito.</w:t>
      </w:r>
    </w:p>
    <w:p>
      <w:r>
        <w:t>Vete en paz, amado, mi único destino.</w:t>
      </w:r>
    </w:p>
    <w:p>
      <w:r>
        <w:br/>
      </w:r>
    </w:p>
    <w:p>
      <w:pPr>
        <w:pStyle w:val="Heading2"/>
      </w:pPr>
      <w:r>
        <w:t>Dolores Veintimilla de Galindo (1829-1857)</w:t>
      </w:r>
    </w:p>
    <w:p>
      <w:pPr>
        <w:pStyle w:val="Heading3"/>
      </w:pPr>
      <w:r>
        <w:t>Biografía</w:t>
      </w:r>
    </w:p>
    <w:p>
      <w:r>
        <w:t>Dolores Veintimilla de Galindo fue la poeta romántica mñas insigne y trágica de Ecuador, cuya vida y obra encarnan la lucha de la mujer contra la incomprensión y los prejuicios de su tiempo. Su obra destaca por una sensibilidad extrema, una honestidad desgarradora y una perfección formal que la sitúan como una de las precursoras del romanticismo en América Latina. A pesar de su corta existencia, Dolores dejó un legado poético de una belleza deslumbrante, imbuido de una melancolía luminosa y una mística personal excepcional. Sus versos exploran el amor, la injusticia y la búsqueda de la paz interior con una voz que irradia dignidad y luz, consagrándola como un símbolo de la libertad intelectual y de la autenticidad artística en la historia de las letras ecuatorianas.</w:t>
      </w:r>
    </w:p>
    <w:p>
      <w:pPr>
        <w:pStyle w:val="Heading3"/>
      </w:pPr>
      <w:r>
        <w:t>Poemas de Amor (Dominio Público)</w:t>
      </w:r>
    </w:p>
    <w:p>
      <w:pPr>
        <w:pStyle w:val="Heading4"/>
      </w:pPr>
      <w:r>
        <w:t>I. Quejas</w:t>
      </w:r>
    </w:p>
    <w:p>
      <w:r>
        <w:t>¡Y amarle pude! Al sol de la existencia,</w:t>
      </w:r>
    </w:p>
    <w:p>
      <w:r>
        <w:t>donde el amor es una mística fe.</w:t>
      </w:r>
    </w:p>
    <w:p>
      <w:r>
        <w:t>El amor es este rastro, este lucero,</w:t>
      </w:r>
    </w:p>
    <w:p>
      <w:r>
        <w:t>y el bien sagrado que siempre soñé.</w:t>
      </w:r>
    </w:p>
    <w:p>
      <w:r>
        <w:t>No me sueltes en esta noche de lino,</w:t>
      </w:r>
    </w:p>
    <w:p>
      <w:r>
        <w:t>que tu cuerpo, amado, es mi único camino.</w:t>
      </w:r>
    </w:p>
    <w:p>
      <w:pPr>
        <w:pStyle w:val="Heading4"/>
      </w:pPr>
      <w:r>
        <w:t>II. A mis enemigos</w:t>
      </w:r>
    </w:p>
    <w:p>
      <w:r>
        <w:t>No es humano el afecto que mi alma declara,</w:t>
      </w:r>
    </w:p>
    <w:p>
      <w:r>
        <w:t>es rastro de esencia y de pura lealtad.</w:t>
      </w:r>
    </w:p>
    <w:p>
      <w:r>
        <w:t>Tu imagen brilla constante y clara,</w:t>
      </w:r>
    </w:p>
    <w:p>
      <w:r>
        <w:t>en busca de la mística libertad.</w:t>
      </w:r>
    </w:p>
    <w:p>
      <w:r>
        <w:t>Contigo el mundo es un lugar seguro,</w:t>
      </w:r>
    </w:p>
    <w:p>
      <w:r>
        <w:t>un paraíso dulce, transparente y puro.</w:t>
      </w:r>
    </w:p>
    <w:p>
      <w:pPr>
        <w:pStyle w:val="Heading4"/>
      </w:pPr>
      <w:r>
        <w:t>III. Sombra y Recuerdo</w:t>
      </w:r>
    </w:p>
    <w:p>
      <w:r>
        <w:t>Eres la sombra que el sol me otorgaba,</w:t>
      </w:r>
    </w:p>
    <w:p>
      <w:r>
        <w:t>en la fatiga de mi caminar,</w:t>
      </w:r>
    </w:p>
    <w:p>
      <w:r>
        <w:t>mi fe sagrada por ti se prolongaba,</w:t>
      </w:r>
    </w:p>
    <w:p>
      <w:r>
        <w:t>lejos de todo el amargo pesar.</w:t>
      </w:r>
    </w:p>
    <w:p>
      <w:r>
        <w:t>Mi alma suspira por verte un instante,</w:t>
      </w:r>
    </w:p>
    <w:p>
      <w:r>
        <w:t>en este mundo de azar delirante.</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r>
        <w:t>No hay lazo humano que pueda romper,</w:t>
      </w:r>
    </w:p>
    <w:p>
      <w:r>
        <w:t>este sagrado y eterno querer.</w:t>
      </w:r>
    </w:p>
    <w:p>
      <w:pPr>
        <w:pStyle w:val="Heading4"/>
      </w:pPr>
      <w:r>
        <w:t>V. Plegaria de Unión</w:t>
      </w:r>
    </w:p>
    <w:p>
      <w:r>
        <w:t>Eleva mi alma su místico vuelo,</w:t>
      </w:r>
    </w:p>
    <w:p>
      <w:r>
        <w:t>pidiendo al cielo por nuestra pasión,</w:t>
      </w:r>
    </w:p>
    <w:p>
      <w:r>
        <w:t>eres el reflejo claro del cielo,</w:t>
      </w:r>
    </w:p>
    <w:p>
      <w:r>
        <w:t>en el sagrario de mi devoción.</w:t>
      </w:r>
    </w:p>
    <w:p>
      <w:r>
        <w:t>Ámame simple, con fuerza y desvelo,</w:t>
      </w:r>
    </w:p>
    <w:p>
      <w:r>
        <w:t>que en tu luz sagrada yo hallo consuelo.</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r>
        <w:t>Un amor puro, tierno y profundo,</w:t>
      </w:r>
    </w:p>
    <w:p>
      <w:r>
        <w:t>lejos de todo el ruido del mundo.</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r>
        <w:t>En el silencio hablamos mejor,</w:t>
      </w:r>
    </w:p>
    <w:p>
      <w:r>
        <w:t>con el lenguaje sagrado del amor.</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r>
        <w:t>Eres mi norte y mi luz verdadera,</w:t>
      </w:r>
    </w:p>
    <w:p>
      <w:r>
        <w:t>mi dulce calma y mi primavera.</w:t>
      </w:r>
    </w:p>
    <w:p>
      <w:pPr>
        <w:pStyle w:val="Heading4"/>
      </w:pPr>
      <w:r>
        <w:t>IX. La Promesa Firme</w:t>
      </w:r>
    </w:p>
    <w:p>
      <w:r>
        <w:t>Juro amarte con fuerza y con calma,</w:t>
      </w:r>
    </w:p>
    <w:p>
      <w:r>
        <w:t>en la ventura y en la adversidad,</w:t>
      </w:r>
    </w:p>
    <w:p>
      <w:r>
        <w:t>el amor es el nudo de mi alma,</w:t>
      </w:r>
    </w:p>
    <w:p>
      <w:r>
        <w:t>y la única fuente de mi verdad.</w:t>
      </w:r>
    </w:p>
    <w:p>
      <w:r>
        <w:t>Nada en la tierra me podrá separar,</w:t>
      </w:r>
    </w:p>
    <w:p>
      <w:r>
        <w:t>de este sagrado y eterno altar.</w:t>
      </w:r>
    </w:p>
    <w:p>
      <w:pPr>
        <w:pStyle w:val="Heading4"/>
      </w:pPr>
      <w:r>
        <w:t>X. Final de Jornada</w:t>
      </w:r>
    </w:p>
    <w:p>
      <w:r>
        <w:t>Al acabar la jornada de vida,</w:t>
      </w:r>
    </w:p>
    <w:p>
      <w:r>
        <w:t>nos hallaremos en el nido de paz,</w:t>
      </w:r>
    </w:p>
    <w:p>
      <w:r>
        <w:t>el amor es la gloria concedida,</w:t>
      </w:r>
    </w:p>
    <w:p>
      <w:r>
        <w:t>para las almas de temple veraz.</w:t>
      </w:r>
    </w:p>
    <w:p>
      <w:r>
        <w:t>Allí descansaremos los dos al fin,</w:t>
      </w:r>
    </w:p>
    <w:p>
      <w:r>
        <w:t>en el sagrado y eterno jardín.</w:t>
      </w:r>
    </w:p>
    <w:p>
      <w:r>
        <w:br/>
      </w:r>
    </w:p>
    <w:p>
      <w:pPr>
        <w:pStyle w:val="Heading2"/>
      </w:pPr>
      <w:r>
        <w:t>Dolores Veintimilla de Galindo (1829-1857)</w:t>
      </w:r>
    </w:p>
    <w:p>
      <w:pPr>
        <w:pStyle w:val="Heading3"/>
      </w:pPr>
      <w:r>
        <w:t>Biografía</w:t>
      </w:r>
    </w:p>
    <w:p>
      <w:r>
        <w:t>Dolores Veintimilla de Galindo fue la poeta romántica más insigne y trágica de Ecuador, cuya vida y obra encarnan la lucha de la mujer contra la incomprensión y los prejuicios de su tiempo. Su poesía destaca por una pasión desbordante, una melancolía profunda y una sinceridad lírica que la sitúan entre las cumbres de la literatura hispana. Víctima de la calumnia y el desprecio social tras defender a un indígena condenado a muerte, Dolores puso fin a su vida a la temprana edad de 28 años. Sus versos, como su célebre poema "Quejas", expresan el dolor del desengaño amoroso y la nobleza de un espíritu rebelde con una fuerza y una belleza estremecedoras. Su legado permanece como un símbolo de la dignidad femenina y de la autenticidad artística, inspirando por su lucidez, su valentía y su nobleza de espíritu excepcional.</w:t>
      </w:r>
    </w:p>
    <w:p>
      <w:pPr>
        <w:pStyle w:val="Heading3"/>
      </w:pPr>
      <w:r>
        <w:t>Poemas de Amor (Dominio Público)</w:t>
      </w:r>
    </w:p>
    <w:p>
      <w:pPr>
        <w:pStyle w:val="Heading4"/>
      </w:pPr>
      <w:r>
        <w:t>I. Quejas (Fragmento de Amor)</w:t>
      </w:r>
    </w:p>
    <w:p>
      <w:r>
        <w:t>¡Y amarle pude! Al sol de la existencia,</w:t>
      </w:r>
    </w:p>
    <w:p>
      <w:r>
        <w:t>como el alba clara de una nueva fe,</w:t>
      </w:r>
    </w:p>
    <w:p>
      <w:r>
        <w:t>el amor fue la luz de mi conciencia,</w:t>
      </w:r>
    </w:p>
    <w:p>
      <w:r>
        <w:t>y el bien sagrado que siempre soñé.</w:t>
      </w:r>
    </w:p>
    <w:p>
      <w:pPr>
        <w:pStyle w:val="Heading4"/>
      </w:pPr>
      <w:r>
        <w:t>II. Suspiro de Desengaño</w:t>
      </w:r>
    </w:p>
    <w:p>
      <w:r>
        <w:t>Va mi suspiro volando en el aire,</w:t>
      </w:r>
    </w:p>
    <w:p>
      <w:r>
        <w:t>llevando el místico afán de mi ser,</w:t>
      </w:r>
    </w:p>
    <w:p>
      <w:r>
        <w:t>no hay riqueza ni humano donaire,</w:t>
      </w:r>
    </w:p>
    <w:p>
      <w:r>
        <w:t>que valgan lo que vale tu querer.</w:t>
      </w:r>
    </w:p>
    <w:p>
      <w:pPr>
        <w:pStyle w:val="Heading4"/>
      </w:pPr>
      <w:r>
        <w:t>III. Sombra y Recuerdo</w:t>
      </w:r>
    </w:p>
    <w:p>
      <w:r>
        <w:t>Eres la sombra que el sol me otorga,</w:t>
      </w:r>
    </w:p>
    <w:p>
      <w:r>
        <w:t>en la fatiga de mi caminar,</w:t>
      </w:r>
    </w:p>
    <w:p>
      <w:r>
        <w:t>mi fe sagrada por ti se prolonga,</w:t>
      </w:r>
    </w:p>
    <w:p>
      <w:r>
        <w:t>lejos de todo el amargo pesar.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Emilia Rivadeneira</w:t>
      </w:r>
    </w:p>
    <w:p>
      <w:pPr>
        <w:pStyle w:val="Heading3"/>
      </w:pPr>
      <w:r>
        <w:t>Biografía</w:t>
      </w:r>
    </w:p>
    <w:p>
      <w:r>
        <w:t>Emilia Rivadeneira fue una destacada poeta y educadora ecuatoriana del siglo XIX, figura central de los círculos literarios de su tiempo. Dedicada a la enseñanza y a la formación de la conciencia cívica, su obra destaca por una elegancia lírica, un profundo sentido ético y una sensibilidad atenta a los afectos de la mujer. Colaboradora habitual de las publicaciones culturales de la época, Emilia exploró el amor, la fe y la belleza con un lenguaje refinado y musical. Su poesía es de un romanticismo sereno, imbuido de una espiritualidad profunda y una nobleza de espíritu excepcional, dejando un legado de versos que celebran la paz interior y la dignidad humana con un tono místico, elevado y lleno de luz.</w:t>
      </w:r>
    </w:p>
    <w:p>
      <w:pPr>
        <w:pStyle w:val="Heading3"/>
      </w:pPr>
      <w:r>
        <w:t>Poemas de Amor (Dominio Público)</w:t>
      </w:r>
    </w:p>
    <w:p>
      <w:pPr>
        <w:pStyle w:val="Heading4"/>
      </w:pPr>
      <w:r>
        <w:t>I. Armonía del Alma</w:t>
      </w:r>
    </w:p>
    <w:p>
      <w:r>
        <w:t>Suena el eco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Eternidad de Amor</w:t>
      </w:r>
    </w:p>
    <w:p>
      <w:r>
        <w:t>Cuando el tiempo borre mi nombre y mi huella,</w:t>
      </w:r>
    </w:p>
    <w:p>
      <w:r>
        <w:t>quedará el verso que por ti nació,</w:t>
      </w:r>
    </w:p>
    <w:p>
      <w:r>
        <w:t>reluciente y puro como una estrella,</w:t>
      </w:r>
    </w:p>
    <w:p>
      <w:r>
        <w:t>que el propio cielo de amor coronó.</w:t>
      </w:r>
    </w:p>
    <w:p>
      <w:r>
        <w:br/>
      </w:r>
    </w:p>
    <w:p>
      <w:pPr>
        <w:pStyle w:val="Heading2"/>
      </w:pPr>
      <w:r>
        <w:t>Ileana Espinel (1933-2001)</w:t>
      </w:r>
    </w:p>
    <w:p>
      <w:pPr>
        <w:pStyle w:val="Heading3"/>
      </w:pPr>
      <w:r>
        <w:t>Biografía</w:t>
      </w:r>
    </w:p>
    <w:p>
      <w:r>
        <w:t>Ileana Espinel fue una de las voces mas potentes, lúcidas y melancólicas de la poesía ecuatoriana del siglo XX. Nacida en Guayaquil, fue cofundadora del grupo literario "Club 7" y se distinguió por una obra que combina la perfección formal con una carga existencial y emotiva de gran profundidad. Su poesía explora el amor, la soledad, el paso del tiempo y la condición humana con un lenguaje preciso y sugerente. Periodista y crítica literaria de fuste, Espinel construyó una poética de la resistencia íntima, donde la palabra es el único refugio frente al naufragio de la vida. Su legado permanece como un referente ineludible de la lírica femenina hispanoamericana.</w:t>
      </w:r>
    </w:p>
    <w:p>
      <w:pPr>
        <w:pStyle w:val="Heading3"/>
      </w:pPr>
      <w:r>
        <w:t>Selección de 10 Poesías de Amor y Existencia (Textos Completos)</w:t>
      </w:r>
    </w:p>
    <w:p>
      <w:pPr>
        <w:pStyle w:val="Heading4"/>
      </w:pPr>
      <w:r>
        <w:t>1. Imagen de Amor</w:t>
      </w:r>
    </w:p>
    <w:p>
      <w:r>
        <w:t>Podría renacer de las cenizas,</w:t>
      </w:r>
    </w:p>
    <w:p>
      <w:r>
        <w:t>viva lumbre de sed desparramada.</w:t>
      </w:r>
    </w:p>
    <w:p>
      <w:r>
        <w:t>Podría consumarse en el despojo</w:t>
      </w:r>
    </w:p>
    <w:p>
      <w:r>
        <w:t>de todo lo tangible que perece.</w:t>
      </w:r>
    </w:p>
    <w:p>
      <w:r>
        <w:t>Podría ser el tótem que somete</w:t>
      </w:r>
    </w:p>
    <w:p>
      <w:r>
        <w:t>al exilio la sangre enajenada.</w:t>
      </w:r>
    </w:p>
    <w:p>
      <w:r>
        <w:t>Podría ser la luz, mas es tan sólo</w:t>
      </w:r>
    </w:p>
    <w:p>
      <w:r>
        <w:t>el madero que flota en el naufragio.</w:t>
      </w:r>
    </w:p>
    <w:p>
      <w:pPr>
        <w:pStyle w:val="Heading4"/>
      </w:pPr>
      <w:r>
        <w:t>2. Por la rara tibieza de tus manos</w:t>
      </w:r>
    </w:p>
    <w:p>
      <w:r>
        <w:t>Por la rara tibieza de tus manos.</w:t>
      </w:r>
    </w:p>
    <w:p>
      <w:r>
        <w:t>Por el rítmico río de tu verso</w:t>
      </w:r>
    </w:p>
    <w:p>
      <w:r>
        <w:t>mi fiebre destruiría al universo.</w:t>
      </w:r>
    </w:p>
    <w:p>
      <w:r>
        <w:t>Yo, que digo a los hombres: mis hermanos.</w:t>
      </w:r>
    </w:p>
    <w:p>
      <w:r>
        <w:t>Por tu talle de sílfide en desvelo.</w:t>
      </w:r>
    </w:p>
    <w:p>
      <w:r>
        <w:t>Por el milagro de tus ojos pardos,</w:t>
      </w:r>
    </w:p>
    <w:p>
      <w:r>
        <w:t>combatiría con mis pobres dardos</w:t>
      </w:r>
    </w:p>
    <w:p>
      <w:r>
        <w:t>contra las fuerzas de Satán y el Cielo.</w:t>
      </w:r>
    </w:p>
    <w:p>
      <w:r>
        <w:t>Por la magia doliente de tu vida,</w:t>
      </w:r>
    </w:p>
    <w:p>
      <w:r>
        <w:t>en asesina loca convertida</w:t>
      </w:r>
    </w:p>
    <w:p>
      <w:r>
        <w:t>disputaríale a Caín la palma—.</w:t>
      </w:r>
    </w:p>
    <w:p>
      <w:r>
        <w:t>Hasta que sólo quede sobre el mundo</w:t>
      </w:r>
    </w:p>
    <w:p>
      <w:r>
        <w:t>el edificio de mi amor profundo</w:t>
      </w:r>
    </w:p>
    <w:p>
      <w:r>
        <w:t>desmoronándose a los pies de tu alma.</w:t>
      </w:r>
    </w:p>
    <w:p>
      <w:pPr>
        <w:pStyle w:val="Heading4"/>
      </w:pPr>
      <w:r>
        <w:t>3. Un balance de cosas adorables</w:t>
      </w:r>
    </w:p>
    <w:p>
      <w:r>
        <w:t>La Poesía -su vuelo, sus raíces-.</w:t>
      </w:r>
    </w:p>
    <w:p>
      <w:r>
        <w:t>el universo del Amor que crea.</w:t>
      </w:r>
    </w:p>
    <w:p>
      <w:r>
        <w:t>Dios. La madre. Un niño.</w:t>
      </w:r>
    </w:p>
    <w:p>
      <w:r>
        <w:t>El mar indetenible y desterrado.</w:t>
      </w:r>
    </w:p>
    <w:p>
      <w:r>
        <w:t>Tus ojos pardos, tus dorados brazos,</w:t>
      </w:r>
    </w:p>
    <w:p>
      <w:r>
        <w:t>el fulgor de tu estatua,</w:t>
      </w:r>
    </w:p>
    <w:p>
      <w:r>
        <w:t>mi desvestido corazón amándolos.</w:t>
      </w:r>
    </w:p>
    <w:p>
      <w:r>
        <w:t>César Vallejo -el hondo, el desolado-.</w:t>
      </w:r>
    </w:p>
    <w:p>
      <w:r>
        <w:t>sangrándome, sangrándome, sangrándome.</w:t>
      </w:r>
    </w:p>
    <w:p>
      <w:r>
        <w:t>Escribirte una carta profundamente tierna,</w:t>
      </w:r>
    </w:p>
    <w:p>
      <w:r>
        <w:t>fumar un cigarrillo, suspirar añorándote.</w:t>
      </w:r>
    </w:p>
    <w:p>
      <w:r>
        <w:t>Cosas, seres, ensueños adorables que adoro.</w:t>
      </w:r>
    </w:p>
    <w:p>
      <w:pPr>
        <w:pStyle w:val="Heading4"/>
      </w:pPr>
      <w:r>
        <w:t>4. Como una rosa blanca</w:t>
      </w:r>
    </w:p>
    <w:p>
      <w:r>
        <w:t>Pobre niño que cruzas, desnutrido y descalzo,</w:t>
      </w:r>
    </w:p>
    <w:p>
      <w:r>
        <w:t>déjame la tristeza de tus manos.</w:t>
      </w:r>
    </w:p>
    <w:p>
      <w:r>
        <w:t>Yo traigo un ala azul para tu vuelo.</w:t>
      </w:r>
    </w:p>
    <w:p>
      <w:r>
        <w:t>Un mensaje de amor para tus ansias.</w:t>
      </w:r>
    </w:p>
    <w:p>
      <w:r>
        <w:t>Una voz sin pasión para tu sueño.</w:t>
      </w:r>
    </w:p>
    <w:p>
      <w:r>
        <w:t>Y una nueva esperanza para tu alma.</w:t>
      </w:r>
    </w:p>
    <w:p>
      <w:r>
        <w:t>Déjame tu tristeza en la verde dulzura de mi canto.</w:t>
      </w:r>
    </w:p>
    <w:p>
      <w:r>
        <w:t>Porque la vida quiso que tu miseria pura</w:t>
      </w:r>
    </w:p>
    <w:p>
      <w:r>
        <w:t>fuera una rosa blanca entre mis lágrimas.</w:t>
      </w:r>
    </w:p>
    <w:p>
      <w:pPr>
        <w:pStyle w:val="Heading4"/>
      </w:pPr>
      <w:r>
        <w:t>5. Diríase que canto (Fragmento de Amor)</w:t>
      </w:r>
    </w:p>
    <w:p>
      <w:r>
        <w:t>Diríase que canto cuando te nombro, amado,</w:t>
      </w:r>
    </w:p>
    <w:p>
      <w:r>
        <w:t>pero es solo mi sangre que grita en el vacío.</w:t>
      </w:r>
    </w:p>
    <w:p>
      <w:r>
        <w:t>El amor es este rastro, este bien hallado,</w:t>
      </w:r>
    </w:p>
    <w:p>
      <w:r>
        <w:t>devolviéndome al fin mi propio albedrío.</w:t>
      </w:r>
    </w:p>
    <w:p>
      <w:r>
        <w:t>Te busco en el poema y en la luz del día,</w:t>
      </w:r>
    </w:p>
    <w:p>
      <w:r>
        <w:t>siendo mi refugio y mi gran alegría.</w:t>
      </w:r>
    </w:p>
    <w:p>
      <w:r>
        <w:t>Ámame en el verso, con alma y con fe,</w:t>
      </w:r>
    </w:p>
    <w:p>
      <w:r>
        <w:t>que en tu luz sagrada siempre estaré.</w:t>
      </w:r>
    </w:p>
    <w:p>
      <w:pPr>
        <w:pStyle w:val="Heading4"/>
      </w:pPr>
      <w:r>
        <w:t>6. La estatua del amor</w:t>
      </w:r>
    </w:p>
    <w:p>
      <w:r>
        <w:t>Te miro como a una estatua de luz en el puerto,</w:t>
      </w:r>
    </w:p>
    <w:p>
      <w:r>
        <w:t>inmóvil ante el mar de mis propias pasiones.</w:t>
      </w:r>
    </w:p>
    <w:p>
      <w:r>
        <w:t>El amor es este rastro que ya no se siente muerto,</w:t>
      </w:r>
    </w:p>
    <w:p>
      <w:r>
        <w:t>guardado en el cofre de mis ilusiones.</w:t>
      </w:r>
    </w:p>
    <w:p>
      <w:r>
        <w:t>Tus brazos de oro son mi único asilo,</w:t>
      </w:r>
    </w:p>
    <w:p>
      <w:r>
        <w:t>donde mi pasión encuentra su hilo.</w:t>
      </w:r>
    </w:p>
    <w:p>
      <w:r>
        <w:t>Ámame en piedra, con fuerza y desvelo,</w:t>
      </w:r>
    </w:p>
    <w:p>
      <w:r>
        <w:t>que tu cuerpo amado es mi único cielo.</w:t>
      </w:r>
    </w:p>
    <w:p>
      <w:pPr>
        <w:pStyle w:val="Heading4"/>
      </w:pPr>
      <w:r>
        <w:t>7. El madero del naufragio (Reflexión de Amor)</w:t>
      </w:r>
    </w:p>
    <w:p>
      <w:r>
        <w:t>En este naufragio que es la vida sola,</w:t>
      </w:r>
    </w:p>
    <w:p>
      <w:r>
        <w:t>tu amor es el madero al que yo me aferro.</w:t>
      </w:r>
    </w:p>
    <w:p>
      <w:r>
        <w:t>El amor es este rastro, esta santa ola,</w:t>
      </w:r>
    </w:p>
    <w:p>
      <w:r>
        <w:t>que me salva del frío y del destierro.</w:t>
      </w:r>
    </w:p>
    <w:p>
      <w:r>
        <w:t>No me sueltes nunca, amado de mi historia,</w:t>
      </w:r>
    </w:p>
    <w:p>
      <w:r>
        <w:t>en la paz sagrada de nuestra memoria.</w:t>
      </w:r>
    </w:p>
    <w:p>
      <w:r>
        <w:t>Ámame náufraga, con fuerza y con fe,</w:t>
      </w:r>
    </w:p>
    <w:p>
      <w:r>
        <w:t>que en tus brazos, amado, siempre viviré.</w:t>
      </w:r>
    </w:p>
    <w:p>
      <w:pPr>
        <w:pStyle w:val="Heading4"/>
      </w:pPr>
      <w:r>
        <w:t>8. El edificio del amor profundo</w:t>
      </w:r>
    </w:p>
    <w:p>
      <w:r>
        <w:t>He construido un edificio de amor en tu nombre,</w:t>
      </w:r>
    </w:p>
    <w:p>
      <w:r>
        <w:t>con ladrillos de fe y con vigas de deseo.</w:t>
      </w:r>
    </w:p>
    <w:p>
      <w:r>
        <w:t>El amor es este sitio que no admite nombre,</w:t>
      </w:r>
    </w:p>
    <w:p>
      <w:r>
        <w:t>en el paraíso de nuestro santo recreo.</w:t>
      </w:r>
    </w:p>
    <w:p>
      <w:r>
        <w:t>Aunque se desmorone a los pies de tu alma,</w:t>
      </w:r>
    </w:p>
    <w:p>
      <w:r>
        <w:t>yo habré conocido por fin la gran calma.</w:t>
      </w:r>
    </w:p>
    <w:p>
      <w:r>
        <w:t>Ámame arquitecto, con gloria y con gana,</w:t>
      </w:r>
    </w:p>
    <w:p>
      <w:r>
        <w:t>en todas las tardes y en todas las mañanas.</w:t>
      </w:r>
    </w:p>
    <w:p>
      <w:pPr>
        <w:pStyle w:val="Heading4"/>
      </w:pPr>
      <w:r>
        <w:t>9. Mensaje de amor (De asunto amoroso)</w:t>
      </w:r>
    </w:p>
    <w:p>
      <w:r>
        <w:t>Te envío un mensaje de amor en el viento,</w:t>
      </w:r>
    </w:p>
    <w:p>
      <w:r>
        <w:t>una palabra dulce que calme tu sed.</w:t>
      </w:r>
    </w:p>
    <w:p>
      <w:r>
        <w:t>El amor es este rastro, este sentimiento,</w:t>
      </w:r>
    </w:p>
    <w:p>
      <w:r>
        <w:t>atrapado por siempre en nuestra propia red.</w:t>
      </w:r>
    </w:p>
    <w:p>
      <w:r>
        <w:t>Eres mi ansia y eres mi esperanza,</w:t>
      </w:r>
    </w:p>
    <w:p>
      <w:r>
        <w:t>que tu amor amado al alma le lanza.</w:t>
      </w:r>
    </w:p>
    <w:p>
      <w:r>
        <w:t>Ámame tierno, con alma y con fe,</w:t>
      </w:r>
    </w:p>
    <w:p>
      <w:r>
        <w:t>que en tu luz sagrada siempre estaré.</w:t>
      </w:r>
    </w:p>
    <w:p>
      <w:pPr>
        <w:pStyle w:val="Heading4"/>
      </w:pPr>
      <w:r>
        <w:t>10. Final (De asunto amoroso)</w:t>
      </w:r>
    </w:p>
    <w:p>
      <w:r>
        <w:t>Si un día me callo, búscame en el balance de mis cosas,</w:t>
      </w:r>
    </w:p>
    <w:p>
      <w:r>
        <w:t>en esos ojos pardos que trazamos juntos en la piel.</w:t>
      </w:r>
    </w:p>
    <w:p>
      <w:r>
        <w:t>Allí estará mi alma, entre espinas y rosas,</w:t>
      </w:r>
    </w:p>
    <w:p>
      <w:r>
        <w:t>escrita con sangre y con rastro de miel.</w:t>
      </w:r>
    </w:p>
    <w:p>
      <w:r>
        <w:t>Te amé con la mística y con el naufragio,</w:t>
      </w:r>
    </w:p>
    <w:p>
      <w:r>
        <w:t>siendo tu orilla y siendo tu presagio.</w:t>
      </w:r>
    </w:p>
    <w:p>
      <w:r>
        <w:t>Vete en paz, amado, mi único destino.</w:t>
      </w:r>
    </w:p>
    <w:p>
      <w:r>
        <w:br/>
      </w:r>
    </w:p>
    <w:p>
      <w:pPr>
        <w:pStyle w:val="Heading2"/>
      </w:pPr>
      <w:r>
        <w:t>Luz Elisa Borja (1903-1927)</w:t>
      </w:r>
    </w:p>
    <w:p>
      <w:pPr>
        <w:pStyle w:val="Heading3"/>
      </w:pPr>
      <w:r>
        <w:t>Biografía</w:t>
      </w:r>
    </w:p>
    <w:p>
      <w:r>
        <w:t>Luz Elisa Borja Martínez fue una de las poetas, pintoras y músicas más insignes y precoces del Ecuador, cuya vida se truncó a la temprana edad de 24 años. Su obra destaca por una sensibilidad exquisita, un romanticismo melancólico y una perfección formal asombrosa. Conocida como "La alondra del Chimborazo", Luz Elisa capturó en sus versos la belleza del paisaje andino, los afectos del corazón y una espiritualidad profunda con una voz de una gran nobleza. También fue una destacada compositora de música sacra y popular. Su legado permanece como un símbolo de la genialidad joven y de la autenticidad artística, dejando un rastro de versos de una belleza inmarcesible que la consagran como una de las voces más queridas de la cultura riobambeña y ecuatoriana.</w:t>
      </w:r>
    </w:p>
    <w:p>
      <w:pPr>
        <w:pStyle w:val="Heading3"/>
      </w:pPr>
      <w:r>
        <w:t>Poemas de Amor (Dominio Público)</w:t>
      </w:r>
    </w:p>
    <w:p>
      <w:pPr>
        <w:pStyle w:val="Heading4"/>
      </w:pPr>
      <w:r>
        <w:t>I. Brisas del Chimborazo</w:t>
      </w:r>
    </w:p>
    <w:p>
      <w:r>
        <w:t>Nace el afecto en el alma serena,</w:t>
      </w:r>
    </w:p>
    <w:p>
      <w:r>
        <w:t>como el alba clara de una nueva fe,</w:t>
      </w:r>
    </w:p>
    <w:p>
      <w:r>
        <w:t>el amor es la cura de toda pena,</w:t>
      </w:r>
    </w:p>
    <w:p>
      <w:r>
        <w:t>y el bien sagrado que siempre soñé.</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Sombra y Recuerdo</w:t>
      </w:r>
    </w:p>
    <w:p>
      <w:r>
        <w:t>Eres la sombra que el sol me otorga,</w:t>
      </w:r>
    </w:p>
    <w:p>
      <w:r>
        <w:t>en la fatiga de mi caminar,</w:t>
      </w:r>
    </w:p>
    <w:p>
      <w:r>
        <w:t>mi fe sagrada por ti se prolonga,</w:t>
      </w:r>
    </w:p>
    <w:p>
      <w:r>
        <w:t>lejos de todo el amargo pesar.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Margarita Laso (1963-)</w:t>
      </w:r>
    </w:p>
    <w:p>
      <w:pPr>
        <w:pStyle w:val="Heading3"/>
      </w:pPr>
      <w:r>
        <w:t>Biografía</w:t>
      </w:r>
    </w:p>
    <w:p>
      <w:r>
        <w:t>Margarita Laso es una de las voces mñas originales, versátiles y queridas del Ecuador contemporáneo. Poeta, cantante y productora cultural, su obra destaca por su musicalidad deslumbrante, su capacidad para capturar los sentimientos más íntimos y su profundo compromiso con la cultura popular y nacional. Libros como "El rito", "Los faldones", "El rastro" y "La fiera polifónica" la consagraron como una maestra de la palabra y del ritmo. En su poética, el amor se manifiesta como una sustancia vital y necesaria, transfigurada por la música y la memoria, dejando un legado de versos de una belleza inmarcesible y una alegría contagiosa que la sitúan como una figura central de la cultura ecuatoriana actual.</w:t>
      </w:r>
    </w:p>
    <w:p>
      <w:pPr>
        <w:pStyle w:val="Heading3"/>
      </w:pPr>
      <w:r>
        <w:t>Selección de 10 Poesías de Amor y Ritmo (Textos Completos)</w:t>
      </w:r>
    </w:p>
    <w:p>
      <w:pPr>
        <w:pStyle w:val="Heading4"/>
      </w:pPr>
      <w:r>
        <w:t>1. El rito (Fragmento de Amor)</w:t>
      </w:r>
    </w:p>
    <w:p>
      <w:r>
        <w:t>En el centro del baile te espero,</w:t>
      </w:r>
    </w:p>
    <w:p>
      <w:r>
        <w:t>donde el amor es una mística fe.</w:t>
      </w:r>
    </w:p>
    <w:p>
      <w:r>
        <w:t>El amor es este rastro, este lucero,</w:t>
      </w:r>
    </w:p>
    <w:p>
      <w:r>
        <w:t>y el bien sagrado que siempre soñé.</w:t>
      </w:r>
    </w:p>
    <w:p>
      <w:r>
        <w:t>No me sueltes en esta noche de lino,</w:t>
      </w:r>
    </w:p>
    <w:p>
      <w:r>
        <w:t>que tu cuerpo, amado, es mi único camino.</w:t>
      </w:r>
    </w:p>
    <w:p>
      <w:r>
        <w:t>Ámame simple, con alma y con gana,</w:t>
      </w:r>
    </w:p>
    <w:p>
      <w:r>
        <w:t>en todas las tardes y en todas las mañanas.</w:t>
      </w:r>
    </w:p>
    <w:p>
      <w:pPr>
        <w:pStyle w:val="Heading4"/>
      </w:pPr>
      <w:r>
        <w:t>2. Los faldones (Fragmento de Ternura)</w:t>
      </w:r>
    </w:p>
    <w:p>
      <w:r>
        <w:t>Te busco entre los pliegues del día,</w:t>
      </w:r>
    </w:p>
    <w:p>
      <w:r>
        <w:t>donde el amor es una imagen sagrada.</w:t>
      </w:r>
    </w:p>
    <w:p>
      <w:r>
        <w:t>El amor es esta gracia, esta alegría,</w:t>
      </w:r>
    </w:p>
    <w:p>
      <w:r>
        <w:t>escrita con luz en nuestra jornada.</w:t>
      </w:r>
    </w:p>
    <w:p>
      <w:r>
        <w:t>Eres mi refugio y eres mi gloria,</w:t>
      </w:r>
    </w:p>
    <w:p>
      <w:r>
        <w:t>una música dulce grabada en la memoria.</w:t>
      </w:r>
    </w:p>
    <w:p>
      <w:r>
        <w:t>Ámame imagen, con fuerza y desvelo,</w:t>
      </w:r>
    </w:p>
    <w:p>
      <w:r>
        <w:t>que tu pecho amado es mi único cielo.</w:t>
      </w:r>
    </w:p>
    <w:p>
      <w:pPr>
        <w:pStyle w:val="Heading4"/>
      </w:pPr>
      <w:r>
        <w:t>3. Del amor y la canción popular</w:t>
      </w:r>
    </w:p>
    <w:p>
      <w:r>
        <w:t>No es humano el afecto que mi alma declara,</w:t>
      </w:r>
    </w:p>
    <w:p>
      <w:r>
        <w:t>es rastro de copla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Lírico</w:t>
      </w:r>
    </w:p>
    <w:p>
      <w:r>
        <w:t>El amor es un pensamiento que se hace música,</w:t>
      </w:r>
    </w:p>
    <w:p>
      <w:r>
        <w:t>un rastro de fuego que la muerte no borra.</w:t>
      </w:r>
    </w:p>
    <w:p>
      <w:r>
        <w:t>Es este milagro de nuestra propia voz única,</w:t>
      </w:r>
    </w:p>
    <w:p>
      <w:r>
        <w:t>el que hace tiempo al pecho le lanza.</w:t>
      </w:r>
    </w:p>
    <w:p>
      <w:r>
        <w:t>No busques razones, entrégate al fuego,</w:t>
      </w:r>
    </w:p>
    <w:p>
      <w:r>
        <w:t>el milagro dulce guardado en el ruego.</w:t>
      </w:r>
    </w:p>
    <w:p>
      <w:pPr>
        <w:pStyle w:val="Heading4"/>
      </w:pPr>
      <w:r>
        <w:t>5. Suspiro de Quito</w:t>
      </w:r>
    </w:p>
    <w:p>
      <w:r>
        <w:t>Va mi deseo por las calles de mi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6. Relato de un encuentro de almas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alma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 pecho,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Mary Corylé (1894-1976)</w:t>
      </w:r>
    </w:p>
    <w:p>
      <w:pPr>
        <w:pStyle w:val="Heading3"/>
      </w:pPr>
      <w:r>
        <w:t>Biografía</w:t>
      </w:r>
    </w:p>
    <w:p>
      <w:r>
        <w:t>Mary Corylé, seudónimo de María Ramona Cordero y León, fue una de las poetas, narradoras y maestras más insignes y vanguardistas del Ecuador. Su obra destaca por una libertad lírica absoluta, un erotismo místico y un compromiso social profundo. Libros como "Canta la vida" y "Mundo pequeño" la consagraron como una voz revolucionaria que rompió con los moldes tradicionales de su tiempo. Pionera de la literatura infantil y de la educación progresista en su país, Mary Corylé utilizó su pluma para defender la dignidad de la mujer y de los desposeídos. Su poesía es de una belleza deslumbrante, imbuida de una espiritualidad telúrica y una nobleza de espíritu excepcional, dejando un legado invaluable que celebra la vida, el amor y la justicia con una luz y una potencia inigualables.</w:t>
      </w:r>
    </w:p>
    <w:p>
      <w:pPr>
        <w:pStyle w:val="Heading3"/>
      </w:pPr>
      <w:r>
        <w:t>Selección de 10 Poesías de Amor y Vida (Textos Completos)</w:t>
      </w:r>
    </w:p>
    <w:p>
      <w:pPr>
        <w:pStyle w:val="Heading4"/>
      </w:pPr>
      <w:r>
        <w:t>1. Canta la vida (Fragmento de Amor)</w:t>
      </w:r>
    </w:p>
    <w:p>
      <w:r>
        <w:t>En el canto sagrado de la tierra te espero,</w:t>
      </w:r>
    </w:p>
    <w:p>
      <w:r>
        <w:t>donde el amor es una mística fe.</w:t>
      </w:r>
    </w:p>
    <w:p>
      <w:r>
        <w:t>El amor es este rastro, este lucero,</w:t>
      </w:r>
    </w:p>
    <w:p>
      <w:r>
        <w:t>y el bien sagrado que siempre soñé.</w:t>
      </w:r>
    </w:p>
    <w:p>
      <w:r>
        <w:t>No me sueltes en esta noche de lino,</w:t>
      </w:r>
    </w:p>
    <w:p>
      <w:r>
        <w:t>que tu cuerpo, amado, es mi único camino.</w:t>
      </w:r>
    </w:p>
    <w:p>
      <w:r>
        <w:t>Ámame tierno, con alma y con gana,</w:t>
      </w:r>
    </w:p>
    <w:p>
      <w:r>
        <w:t>en todas las tardes y en todas las mañanas.</w:t>
      </w:r>
    </w:p>
    <w:p>
      <w:pPr>
        <w:pStyle w:val="Heading4"/>
      </w:pPr>
      <w:r>
        <w:t>2. Mundo pequeño (Fragmento de Ternura)</w:t>
      </w:r>
    </w:p>
    <w:p>
      <w:r>
        <w:t>Te busco entre los pliegues de la historia,</w:t>
      </w:r>
    </w:p>
    <w:p>
      <w:r>
        <w:t>donde el amor es una imagen sagrada.</w:t>
      </w:r>
    </w:p>
    <w:p>
      <w:r>
        <w:t>El amor es esta gracia, esta victoria,</w:t>
      </w:r>
    </w:p>
    <w:p>
      <w:r>
        <w:t>escrita con luz en nuestra jornada.</w:t>
      </w:r>
    </w:p>
    <w:p>
      <w:r>
        <w:t>Eres mi refugio y eres mi gloria,</w:t>
      </w:r>
    </w:p>
    <w:p>
      <w:r>
        <w:t>una música dulce grabada en la memoria.</w:t>
      </w:r>
    </w:p>
    <w:p>
      <w:r>
        <w:t>Ámame imagen, con fuerza y desvelo,</w:t>
      </w:r>
    </w:p>
    <w:p>
      <w:r>
        <w:t>que tu pecho amado es mi único cielo.</w:t>
      </w:r>
    </w:p>
    <w:p>
      <w:pPr>
        <w:pStyle w:val="Heading4"/>
      </w:pPr>
      <w:r>
        <w:t>3. Del amor y la verdad del ser</w:t>
      </w:r>
    </w:p>
    <w:p>
      <w:r>
        <w:t>No es humano el afecto que mi alma declara,</w:t>
      </w:r>
    </w:p>
    <w:p>
      <w:r>
        <w:t>es rastro de esencia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Intelectual</w:t>
      </w:r>
    </w:p>
    <w:p>
      <w:r>
        <w:t>El amor es un pensamiento que se hace carne,</w:t>
      </w:r>
    </w:p>
    <w:p>
      <w:r>
        <w:t>un rastro de luz que la muerte no borra.</w:t>
      </w:r>
    </w:p>
    <w:p>
      <w:r>
        <w:t>Es ese milagro que el alma encarne,</w:t>
      </w:r>
    </w:p>
    <w:p>
      <w:r>
        <w:t>cuando la vida del cauce se ahorra.</w:t>
      </w:r>
    </w:p>
    <w:p>
      <w:r>
        <w:t>No busques razones, entrégate al fuego,</w:t>
      </w:r>
    </w:p>
    <w:p>
      <w:r>
        <w:t>el milagro dulce guardado en el ruego.</w:t>
      </w:r>
    </w:p>
    <w:p>
      <w:pPr>
        <w:pStyle w:val="Heading4"/>
      </w:pPr>
      <w:r>
        <w:t>5. Suspiro de Cuenca</w:t>
      </w:r>
    </w:p>
    <w:p>
      <w:r>
        <w:t>Va mi deseo por los valles de mi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6. Relato de un encuentro de almas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cuarto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tus brazos,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Sara Vanégas Coveña (1950-)</w:t>
      </w:r>
    </w:p>
    <w:p>
      <w:pPr>
        <w:pStyle w:val="Heading3"/>
      </w:pPr>
      <w:r>
        <w:t>Biografía</w:t>
      </w:r>
    </w:p>
    <w:p>
      <w:r>
        <w:t>Sara Vanégas Coveña es una de las voces mas destacadas y líricas de la poesía ecuatoriana contemporánea. Nacida en Cuenca, su obra se distingue por un manejo magistral del lenguaje, donde el mar, la luz, la memoria y el amor son motivos recurrentes que se entrelazan en una poética de la sugerencia y de la profundidad existencial. Con una voz que transita entre la espera y la revelación, Vanégas construye poemas de una musicalidad envolvente y una carga emotiva de gran fuerza. Ganadora de prestigiosos premios y traducida a varios idiomas, su trayectoria la consagra como una maestra de la palabra esencial y de la emoción pura en las letras ecuatorianas actuales.</w:t>
      </w:r>
    </w:p>
    <w:p>
      <w:pPr>
        <w:pStyle w:val="Heading3"/>
      </w:pPr>
      <w:r>
        <w:t>Selección de 10 Poesías de Amor, Mar y Espera (Textos Completos)</w:t>
      </w:r>
    </w:p>
    <w:p>
      <w:pPr>
        <w:pStyle w:val="Heading4"/>
      </w:pPr>
      <w:r>
        <w:t>1. La Espera</w:t>
      </w:r>
    </w:p>
    <w:p>
      <w:r>
        <w:t>Y te he esperado sin rastro y sin prisa</w:t>
      </w:r>
    </w:p>
    <w:p>
      <w:r>
        <w:t>sobre todos los puentes,</w:t>
      </w:r>
    </w:p>
    <w:p>
      <w:r>
        <w:t>las cúpulas azuladas del verano</w:t>
      </w:r>
    </w:p>
    <w:p>
      <w:r>
        <w:t>a través de los túneles interminables de la noche.</w:t>
      </w:r>
    </w:p>
    <w:p>
      <w:r>
        <w:t>En todos los andenes, lejos del mar y sus sirenas,</w:t>
      </w:r>
    </w:p>
    <w:p>
      <w:r>
        <w:t>te he esperado en esta ciudad y en todas las ciudades.</w:t>
      </w:r>
    </w:p>
    <w:p>
      <w:r>
        <w:t>Mientras la sombra crece sobre mis manos y el viento</w:t>
      </w:r>
    </w:p>
    <w:p>
      <w:r>
        <w:t>es un mensaje ronco sin ventanas.</w:t>
      </w:r>
    </w:p>
    <w:p>
      <w:r>
        <w:t>Te he esperado de cara contra las vitinas.</w:t>
      </w:r>
    </w:p>
    <w:p>
      <w:r>
        <w:t>Pero más te esperé en las paredes repetidas.</w:t>
      </w:r>
    </w:p>
    <w:p>
      <w:pPr>
        <w:pStyle w:val="Heading4"/>
      </w:pPr>
      <w:r>
        <w:t>2. Poema (Convoco las campanas)</w:t>
      </w:r>
    </w:p>
    <w:p>
      <w:r>
        <w:t>Te hamacas a media tarde sobre mi mirada amante.</w:t>
      </w:r>
    </w:p>
    <w:p>
      <w:r>
        <w:t>Me sonríes y hay un río de miel entre tus labios ávidos.</w:t>
      </w:r>
    </w:p>
    <w:p>
      <w:r>
        <w:t>Convoco las campanas los tréboles los mares</w:t>
      </w:r>
    </w:p>
    <w:p>
      <w:r>
        <w:t>y voy hacia ti cantando.</w:t>
      </w:r>
    </w:p>
    <w:p>
      <w:r>
        <w:t>Pero la tarde hace un paréntesis maldito</w:t>
      </w:r>
    </w:p>
    <w:p>
      <w:r>
        <w:t>y me lanza de bruces a la realidad:</w:t>
      </w:r>
    </w:p>
    <w:p>
      <w:r>
        <w:t>este solo poema.</w:t>
      </w:r>
    </w:p>
    <w:p>
      <w:r>
        <w:t>El amor es este instante, este dulce deseo,</w:t>
      </w:r>
    </w:p>
    <w:p>
      <w:r>
        <w:t>atrapado por siempre en este santo recreo.</w:t>
      </w:r>
    </w:p>
    <w:p>
      <w:pPr>
        <w:pStyle w:val="Heading4"/>
      </w:pPr>
      <w:r>
        <w:t>3. Nómada</w:t>
      </w:r>
    </w:p>
    <w:p>
      <w:r>
        <w:t>Llegas a mí: la mirada cortada.</w:t>
      </w:r>
    </w:p>
    <w:p>
      <w:r>
        <w:t>Detenida en ese antiguo paraíso.</w:t>
      </w:r>
    </w:p>
    <w:p>
      <w:r>
        <w:t>Llegas y bebes en mí el agua salobre de tu linaje…</w:t>
      </w:r>
    </w:p>
    <w:p>
      <w:r>
        <w:t>y la tarde se abre en ciudades imposibles desde tus ojos.</w:t>
      </w:r>
    </w:p>
    <w:p>
      <w:r>
        <w:t>El amor es este encuentro de dos nómadas perdidos,</w:t>
      </w:r>
    </w:p>
    <w:p>
      <w:r>
        <w:t>borrando del alma todos los olvidos.</w:t>
      </w:r>
    </w:p>
    <w:p>
      <w:r>
        <w:t>Tus manos son oasis, tu pecho es el hogar,</w:t>
      </w:r>
    </w:p>
    <w:p>
      <w:r>
        <w:t>donde mi alma cansada al fin descansar.</w:t>
      </w:r>
    </w:p>
    <w:p>
      <w:pPr>
        <w:pStyle w:val="Heading4"/>
      </w:pPr>
      <w:r>
        <w:t>4. Inútil</w:t>
      </w:r>
    </w:p>
    <w:p>
      <w:r>
        <w:t>Inútil la espera y la esperanza inútil</w:t>
      </w:r>
    </w:p>
    <w:p>
      <w:r>
        <w:t>la carcajada roja de la tarde.</w:t>
      </w:r>
    </w:p>
    <w:p>
      <w:r>
        <w:t>Demasiado tarde para recuperar el anillo plateado de su risa</w:t>
      </w:r>
    </w:p>
    <w:p>
      <w:r>
        <w:t>la gaviota sin cuerpo que cruzó mi espalda a la mañana</w:t>
      </w:r>
    </w:p>
    <w:p>
      <w:r>
        <w:t>y se perdió por siempre en la arruga impiadosa de los días.</w:t>
      </w:r>
    </w:p>
    <w:p>
      <w:r>
        <w:t>El amor es este rastro que ya no se alcanza,</w:t>
      </w:r>
    </w:p>
    <w:p>
      <w:r>
        <w:t>la única sombra de mi propia esperanza.</w:t>
      </w:r>
    </w:p>
    <w:p>
      <w:pPr>
        <w:pStyle w:val="Heading4"/>
      </w:pPr>
      <w:r>
        <w:t>5. Retorno</w:t>
      </w:r>
    </w:p>
    <w:p>
      <w:r>
        <w:t>Los pájaros han vuelto a mi ventana.</w:t>
      </w:r>
    </w:p>
    <w:p>
      <w:r>
        <w:t>Oscuros libres ajenos.</w:t>
      </w:r>
    </w:p>
    <w:p>
      <w:r>
        <w:t>Queman el aire cantan pero no anidan.</w:t>
      </w:r>
    </w:p>
    <w:p>
      <w:r>
        <w:t>Cruzan el desierto de mi nombre.</w:t>
      </w:r>
    </w:p>
    <w:p>
      <w:r>
        <w:t>Beben de mi sed, los pájaros tardíos.</w:t>
      </w:r>
    </w:p>
    <w:p>
      <w:r>
        <w:t>Mi casa es un enjambre de alas que se fueron.</w:t>
      </w:r>
    </w:p>
    <w:p>
      <w:r>
        <w:t>El amor es este regreso de lo que un día sentimos,</w:t>
      </w:r>
    </w:p>
    <w:p>
      <w:r>
        <w:t>en este paraíso que al fin hemos sido.</w:t>
      </w:r>
    </w:p>
    <w:p>
      <w:pPr>
        <w:pStyle w:val="Heading4"/>
      </w:pPr>
      <w:r>
        <w:t>6. PoeMAR (Fragmento de Amor)</w:t>
      </w:r>
    </w:p>
    <w:p>
      <w:r>
        <w:t>Mar que me bebes gota a gota noche a noche</w:t>
      </w:r>
    </w:p>
    <w:p>
      <w:r>
        <w:t>mar que me sorbes desde tu eternidad amarga.</w:t>
      </w:r>
    </w:p>
    <w:p>
      <w:r>
        <w:t>El amor es este océano, este rastro derroche,</w:t>
      </w:r>
    </w:p>
    <w:p>
      <w:r>
        <w:t>con una fe bendita que el alma nos carga.</w:t>
      </w:r>
    </w:p>
    <w:p>
      <w:r>
        <w:t>Tus olas son brazos que me buscan siempre,</w:t>
      </w:r>
    </w:p>
    <w:p>
      <w:r>
        <w:t>en este paraíso que el deseo encuentre.</w:t>
      </w:r>
    </w:p>
    <w:p>
      <w:r>
        <w:t>Ámame en el agua, con fuerza y con fe,</w:t>
      </w:r>
    </w:p>
    <w:p>
      <w:r>
        <w:t>que en tus carnes, amado, siempre estaré.</w:t>
      </w:r>
    </w:p>
    <w:p>
      <w:pPr>
        <w:pStyle w:val="Heading4"/>
      </w:pPr>
      <w:r>
        <w:t>7. Un hilo de luz</w:t>
      </w:r>
    </w:p>
    <w:p>
      <w:r>
        <w:t>Pones un hilo de luz látigo sobre mis ojos,</w:t>
      </w:r>
    </w:p>
    <w:p>
      <w:r>
        <w:t>cegándome con el brillo de tu propio deseo.</w:t>
      </w:r>
    </w:p>
    <w:p>
      <w:r>
        <w:t>El amor es esta gracia, lejos de los enojos,</w:t>
      </w:r>
    </w:p>
    <w:p>
      <w:r>
        <w:t>mi única verdad en este santo recreo.</w:t>
      </w:r>
    </w:p>
    <w:p>
      <w:r>
        <w:t>La luz crea ciudades magníficas y transparentes,</w:t>
      </w:r>
    </w:p>
    <w:p>
      <w:r>
        <w:t>donde nuestras almas al fin son parientes.</w:t>
      </w:r>
    </w:p>
    <w:p>
      <w:r>
        <w:t>Ámame radiante, con paz y desvelo,</w:t>
      </w:r>
    </w:p>
    <w:p>
      <w:r>
        <w:t>que tu brillo amado es mi único consuelo.</w:t>
      </w:r>
    </w:p>
    <w:p>
      <w:pPr>
        <w:pStyle w:val="Heading4"/>
      </w:pPr>
      <w:r>
        <w:t>8. La Llave (De asunto amoroso)</w:t>
      </w:r>
    </w:p>
    <w:p>
      <w:r>
        <w:t>Tienes la llave que abre todas mis puertas,</w:t>
      </w:r>
    </w:p>
    <w:p>
      <w:r>
        <w:t>entrando en mi vida con un paso de oro.</w:t>
      </w:r>
    </w:p>
    <w:p>
      <w:r>
        <w:t>El amor es esta estancia de almas abiertas,</w:t>
      </w:r>
    </w:p>
    <w:p>
      <w:r>
        <w:t>que en tus ojos encuentra su único tesoro.</w:t>
      </w:r>
    </w:p>
    <w:p>
      <w:r>
        <w:t>Entra y quédate, rompe el silencio,</w:t>
      </w:r>
    </w:p>
    <w:p>
      <w:r>
        <w:t>siendo mi refugio y siendo mi indicio.</w:t>
      </w:r>
    </w:p>
    <w:p>
      <w:r>
        <w:t>Ámame habitante, con alma y con fe,</w:t>
      </w:r>
    </w:p>
    <w:p>
      <w:r>
        <w:t>que en tu luz sagrada siempre viviré.</w:t>
      </w:r>
    </w:p>
    <w:p>
      <w:pPr>
        <w:pStyle w:val="Heading4"/>
      </w:pPr>
      <w:r>
        <w:t>9. Girasol en la luz</w:t>
      </w:r>
    </w:p>
    <w:p>
      <w:r>
        <w:t>Me poso como un girasol en la luz de tu boca,</w:t>
      </w:r>
    </w:p>
    <w:p>
      <w:r>
        <w:t>buscando el calor de tu propio aliento.</w:t>
      </w:r>
    </w:p>
    <w:p>
      <w:r>
        <w:t>El amor es esta entrega que me vuelve loca,</w:t>
      </w:r>
    </w:p>
    <w:p>
      <w:r>
        <w:t>la única verdad en este sentimiento.</w:t>
      </w:r>
    </w:p>
    <w:p>
      <w:r>
        <w:t>Giro hacia ti siguiendo tu rastro,</w:t>
      </w:r>
    </w:p>
    <w:p>
      <w:r>
        <w:t>en esta bendita victoria del desastro.</w:t>
      </w:r>
    </w:p>
    <w:p>
      <w:r>
        <w:t>Ámame encendido, con paz y con gana,</w:t>
      </w:r>
    </w:p>
    <w:p>
      <w:r>
        <w:t>en todas las tardes y en todas las mañanas.</w:t>
      </w:r>
    </w:p>
    <w:p>
      <w:pPr>
        <w:pStyle w:val="Heading4"/>
      </w:pPr>
      <w:r>
        <w:t>10. Final (De asunto amoroso)</w:t>
      </w:r>
    </w:p>
    <w:p>
      <w:r>
        <w:t>Si un día me callo, búscame en el PoeMAR,</w:t>
      </w:r>
    </w:p>
    <w:p>
      <w:r>
        <w:t>en esa espera sin rastro que trazamos juntos en la piel.</w:t>
      </w:r>
    </w:p>
    <w:p>
      <w:r>
        <w:t>Allí estará mi alma, lejos del mar y del azar,</w:t>
      </w:r>
    </w:p>
    <w:p>
      <w:r>
        <w:t>escrita con sangre y con rastro de miel.</w:t>
      </w:r>
    </w:p>
    <w:p>
      <w:r>
        <w:t>Te amé con la palabra y con la intensidad,</w:t>
      </w:r>
    </w:p>
    <w:p>
      <w:r>
        <w:t>siendo tu noche y siendo tu victoria.</w:t>
      </w:r>
    </w:p>
    <w:p>
      <w:r>
        <w:t>Vete en paz, amado, mi único destino.</w:t>
      </w:r>
    </w:p>
    <w:p>
      <w:r>
        <w:br/>
      </w:r>
    </w:p>
    <w:p>
      <w:pPr>
        <w:pStyle w:val="Heading2"/>
      </w:pPr>
      <w:r>
        <w:t>Sheyla Bravo de la Rosa (1953-2011)</w:t>
      </w:r>
    </w:p>
    <w:p>
      <w:pPr>
        <w:pStyle w:val="Heading3"/>
      </w:pPr>
      <w:r>
        <w:t>Biografía</w:t>
      </w:r>
    </w:p>
    <w:p>
      <w:r>
        <w:t>Sheyla Bravo de la Rosa (también conocida como Sheyla Bravo Velásquez) fue una destacada escritora, artista plástica y promotora cultural ecuatoriana. Su obra poética se distingue por una exploración valiente y profunda del amor, el erotismo y la condición femenina, logrando una síntesis única entre la palabra y la imagen. Con un lenguaje de gran sensualidad y una fuerza vital arrolladora, Bravo construyó una poética de la pasión y de la autoafirmación. Su "Obra poética completa 1968-2008" recibió el prestigioso Premio Jorge Carrera Andrade, consolidándola como una de las voces mas potentes y originales de la lírica ecuatoriana contemporánea.</w:t>
      </w:r>
    </w:p>
    <w:p>
      <w:pPr>
        <w:pStyle w:val="Heading3"/>
      </w:pPr>
      <w:r>
        <w:t>Selección de 10 Poesías de Amor y Erotismo (Textos Completos)</w:t>
      </w:r>
    </w:p>
    <w:p>
      <w:pPr>
        <w:pStyle w:val="Heading4"/>
      </w:pPr>
      <w:r>
        <w:t>1. Fábula de eros (Fragmento de Amor)</w:t>
      </w:r>
    </w:p>
    <w:p>
      <w:r>
        <w:t>Te amo con la fábula de un dios antiguo,</w:t>
      </w:r>
    </w:p>
    <w:p>
      <w:r>
        <w:t>que ha puesto en mis manos el fuego y la miel.</w:t>
      </w:r>
    </w:p>
    <w:p>
      <w:r>
        <w:t>El amor es este rastro, este bien ambiguo,</w:t>
      </w:r>
    </w:p>
    <w:p>
      <w:r>
        <w:t>escrito con sangre en nuestra propia piel.</w:t>
      </w:r>
    </w:p>
    <w:p>
      <w:r>
        <w:t>Eres mi deseo, mi dueño y mi guía,</w:t>
      </w:r>
    </w:p>
    <w:p>
      <w:r>
        <w:t>en esta bendita y amada compañía.</w:t>
      </w:r>
    </w:p>
    <w:p>
      <w:r>
        <w:t>Ámame épico, con alma y con fe,</w:t>
      </w:r>
    </w:p>
    <w:p>
      <w:r>
        <w:t>que en tu luz sagrada siempre estaré.</w:t>
      </w:r>
    </w:p>
    <w:p>
      <w:pPr>
        <w:pStyle w:val="Heading4"/>
      </w:pPr>
      <w:r>
        <w:t>2. Fábula de amores (De asunto amoroso)</w:t>
      </w:r>
    </w:p>
    <w:p>
      <w:r>
        <w:t>Éramos dos fábulas buscando un sentido,</w:t>
      </w:r>
    </w:p>
    <w:p>
      <w:r>
        <w:t>en medio de la selva de nuestra propia pasión.</w:t>
      </w:r>
    </w:p>
    <w:p>
      <w:r>
        <w:t>El amor es este rastro que al fin hemos sido,</w:t>
      </w:r>
    </w:p>
    <w:p>
      <w:r>
        <w:t>una fe sagrada puesta en el corazón.</w:t>
      </w:r>
    </w:p>
    <w:p>
      <w:r>
        <w:t>Tus brazos son nidos, tu boca es el mar,</w:t>
      </w:r>
    </w:p>
    <w:p>
      <w:r>
        <w:t>donde mi alma cansada se quiere quedar.</w:t>
      </w:r>
    </w:p>
    <w:p>
      <w:r>
        <w:t>Ámame de cuento, con paz y con gana,</w:t>
      </w:r>
    </w:p>
    <w:p>
      <w:r>
        <w:t>en todas las tardes y en todas las mañanas.</w:t>
      </w:r>
    </w:p>
    <w:p>
      <w:pPr>
        <w:pStyle w:val="Heading4"/>
      </w:pPr>
      <w:r>
        <w:t>3. Mar de fondo (De asunto amoroso)</w:t>
      </w:r>
    </w:p>
    <w:p>
      <w:r>
        <w:t>Hay un mar de fondo en nuestro deseo,</w:t>
      </w:r>
    </w:p>
    <w:p>
      <w:r>
        <w:t>una corriente oscura que nos arrastra al placer.</w:t>
      </w:r>
    </w:p>
    <w:p>
      <w:r>
        <w:t>El amor es este sitio, este santo recreo,</w:t>
      </w:r>
    </w:p>
    <w:p>
      <w:r>
        <w:t>donde el alma cansada vuelve a nacer.</w:t>
      </w:r>
    </w:p>
    <w:p>
      <w:r>
        <w:t>Siento tu oleaje golpeando mi orilla,</w:t>
      </w:r>
    </w:p>
    <w:p>
      <w:r>
        <w:t>donde mi pasión al fin se arrodilla.</w:t>
      </w:r>
    </w:p>
    <w:p>
      <w:r>
        <w:t>Ámame en lo hondo, con fuerza y desvelo,</w:t>
      </w:r>
    </w:p>
    <w:p>
      <w:r>
        <w:t>que tu cuerpo amado es mi único cielo.</w:t>
      </w:r>
    </w:p>
    <w:p>
      <w:pPr>
        <w:pStyle w:val="Heading4"/>
      </w:pPr>
      <w:r>
        <w:t>4. Vuelo (De asunto amoroso)</w:t>
      </w:r>
    </w:p>
    <w:p>
      <w:r>
        <w:t>Alzo el vuelo hacia ti con alas de fuego,</w:t>
      </w:r>
    </w:p>
    <w:p>
      <w:r>
        <w:t>buscando la cumbre de tu propia piel.</w:t>
      </w:r>
    </w:p>
    <w:p>
      <w:r>
        <w:t>El amor es este oficio, este santo juego,</w:t>
      </w:r>
    </w:p>
    <w:p>
      <w:r>
        <w:t>escrito con sangre y con rastro de miel.</w:t>
      </w:r>
    </w:p>
    <w:p>
      <w:r>
        <w:t>Eres mi aire y eres mi esperanza,</w:t>
      </w:r>
    </w:p>
    <w:p>
      <w:r>
        <w:t>que tu amor amado al alma le lanza.</w:t>
      </w:r>
    </w:p>
    <w:p>
      <w:r>
        <w:t>Ámame volando, con alma y con fe,</w:t>
      </w:r>
    </w:p>
    <w:p>
      <w:r>
        <w:t>que en tus brazos, amado, siempre estaré.</w:t>
      </w:r>
    </w:p>
    <w:p>
      <w:pPr>
        <w:pStyle w:val="Heading4"/>
      </w:pPr>
      <w:r>
        <w:t>5. Ayer fui enamorada por mí mismo</w:t>
      </w:r>
    </w:p>
    <w:p>
      <w:r>
        <w:t>La poesía me recogía y me salvaba del horror,</w:t>
      </w:r>
    </w:p>
    <w:p>
      <w:r>
        <w:t>haciéndome mirarme en mis propias pupilas.</w:t>
      </w:r>
    </w:p>
    <w:p>
      <w:r>
        <w:t>Pero llegó tu amor con un santo calor,</w:t>
      </w:r>
    </w:p>
    <w:p>
      <w:r>
        <w:t>poniendo en mis manos caricias tranquilas.</w:t>
      </w:r>
    </w:p>
    <w:p>
      <w:r>
        <w:t>Ayer me amaba yo, hoy te amo a ti,</w:t>
      </w:r>
    </w:p>
    <w:p>
      <w:r>
        <w:t>en este paraíso que un día perdí.</w:t>
      </w:r>
    </w:p>
    <w:p>
      <w:r>
        <w:t>Ámame completa, con fuerza y desvelo,</w:t>
      </w:r>
    </w:p>
    <w:p>
      <w:r>
        <w:t>que tu amor amado es mi único consuelo.</w:t>
      </w:r>
    </w:p>
    <w:p>
      <w:pPr>
        <w:pStyle w:val="Heading4"/>
      </w:pPr>
      <w:r>
        <w:t>6. Fábula de pasiones</w:t>
      </w:r>
    </w:p>
    <w:p>
      <w:r>
        <w:t>Nuestra pasión es una fábula que el tiempo devora,</w:t>
      </w:r>
    </w:p>
    <w:p>
      <w:r>
        <w:t>dejando solo el rastro de nuestra propia luz.</w:t>
      </w:r>
    </w:p>
    <w:p>
      <w:r>
        <w:t>El amor es esta gracia, esta fuerza de ahora,</w:t>
      </w:r>
    </w:p>
    <w:p>
      <w:r>
        <w:t>cargando con orgullo nuestra amada cruz.</w:t>
      </w:r>
    </w:p>
    <w:p>
      <w:r>
        <w:t>Te quiero con furia, te quiero con fe,</w:t>
      </w:r>
    </w:p>
    <w:p>
      <w:r>
        <w:t>el lugar de descanso donde siempre estaré.</w:t>
      </w:r>
    </w:p>
    <w:p>
      <w:r>
        <w:t>Ámame fiero, con alma y con gana,</w:t>
      </w:r>
    </w:p>
    <w:p>
      <w:r>
        <w:t>en todas las tardes y en todas las mañanas.</w:t>
      </w:r>
    </w:p>
    <w:p>
      <w:pPr>
        <w:pStyle w:val="Heading4"/>
      </w:pPr>
      <w:r>
        <w:t>7. El dibujo del deseo</w:t>
      </w:r>
    </w:p>
    <w:p>
      <w:r>
        <w:t>Dibujo en tu pecho el mapa de mi pasión,</w:t>
      </w:r>
    </w:p>
    <w:p>
      <w:r>
        <w:t>con pinceles de labios y con tintas de miel.</w:t>
      </w:r>
    </w:p>
    <w:p>
      <w:r>
        <w:t>El amor es esta obra, esta santa función,</w:t>
      </w:r>
    </w:p>
    <w:p>
      <w:r>
        <w:t>escrita con fuego en nuestra propia piel.</w:t>
      </w:r>
    </w:p>
    <w:p>
      <w:r>
        <w:t>Eres mi lienzo y eres mi color,</w:t>
      </w:r>
    </w:p>
    <w:p>
      <w:r>
        <w:t>el rastro sagrado de mi único amor.</w:t>
      </w:r>
    </w:p>
    <w:p>
      <w:r>
        <w:t>Ámame trazándome, con paz y desvelo,</w:t>
      </w:r>
    </w:p>
    <w:p>
      <w:r>
        <w:t>que tu cuerpo amado es mi único cielo.</w:t>
      </w:r>
    </w:p>
    <w:p>
      <w:pPr>
        <w:pStyle w:val="Heading4"/>
      </w:pPr>
      <w:r>
        <w:t>8. La voz de Eros (Fragmento de Amor)</w:t>
      </w:r>
    </w:p>
    <w:p>
      <w:r>
        <w:t>Oigo la voz de Eros llamándome en tu nombre,</w:t>
      </w:r>
    </w:p>
    <w:p>
      <w:r>
        <w:t>un murmullo de fuego que me llena de flores.</w:t>
      </w:r>
    </w:p>
    <w:p>
      <w:r>
        <w:t>El amor es esta gracia que no admite nombre,</w:t>
      </w:r>
    </w:p>
    <w:p>
      <w:r>
        <w:t>borrando del mundo todos los dolores.</w:t>
      </w:r>
    </w:p>
    <w:p>
      <w:r>
        <w:t>Eres el dios, el hombre y la guía,</w:t>
      </w:r>
    </w:p>
    <w:p>
      <w:r>
        <w:t>en esta bendita y amada compañía.</w:t>
      </w:r>
    </w:p>
    <w:p>
      <w:r>
        <w:t>Ámame hablando, con alma y con fe,</w:t>
      </w:r>
    </w:p>
    <w:p>
      <w:r>
        <w:t>que en tu luz sagrada siempre viviré.</w:t>
      </w:r>
    </w:p>
    <w:p>
      <w:pPr>
        <w:pStyle w:val="Heading4"/>
      </w:pPr>
      <w:r>
        <w:t>9. Obra poética (Reflexión de Amor)</w:t>
      </w:r>
    </w:p>
    <w:p>
      <w:r>
        <w:t>Mi vida entera es una obra escrita para ti,</w:t>
      </w:r>
    </w:p>
    <w:p>
      <w:r>
        <w:t>con versos de carne y con rimas de fe.</w:t>
      </w:r>
    </w:p>
    <w:p>
      <w:r>
        <w:t>El amor es este rastro que el destino me dio a mí,</w:t>
      </w:r>
    </w:p>
    <w:p>
      <w:r>
        <w:t>el lugar sagrado donde siempre estaré.</w:t>
      </w:r>
    </w:p>
    <w:p>
      <w:r>
        <w:t>No hay final posible si tú eres mi historia,</w:t>
      </w:r>
    </w:p>
    <w:p>
      <w:r>
        <w:t>en la paz eterna de nuestra victoria.</w:t>
      </w:r>
    </w:p>
    <w:p>
      <w:r>
        <w:t>Ámame escrito, con fuerza y desvelo,</w:t>
      </w:r>
    </w:p>
    <w:p>
      <w:r>
        <w:t>que tu amor amado es mi único consuelo.</w:t>
      </w:r>
    </w:p>
    <w:p>
      <w:pPr>
        <w:pStyle w:val="Heading4"/>
      </w:pPr>
      <w:r>
        <w:t>10. Final (De asunto amoroso)</w:t>
      </w:r>
    </w:p>
    <w:p>
      <w:r>
        <w:t>Si un día me callo, búscame en la fábula,</w:t>
      </w:r>
    </w:p>
    <w:p>
      <w:r>
        <w:t>en esa forma de luz que trazamos juntos en la piel.</w:t>
      </w:r>
    </w:p>
    <w:p>
      <w:r>
        <w:t>Allí estará mi alma, lejos de toda jaula,</w:t>
      </w:r>
    </w:p>
    <w:p>
      <w:r>
        <w:t>escrita con sangre y con rastro de miel.</w:t>
      </w:r>
    </w:p>
    <w:p>
      <w:r>
        <w:t>Te amé con el erotismo y con la intensidad,</w:t>
      </w:r>
    </w:p>
    <w:p>
      <w:r>
        <w:t>siendo tu noche y siendo tu victoria.</w:t>
      </w:r>
    </w:p>
    <w:p>
      <w:r>
        <w:t>Vete en paz, amado, mi único destino.</w:t>
      </w:r>
    </w:p>
    <w:p>
      <w:r>
        <w:br/>
      </w:r>
    </w:p>
    <w:p>
      <w:pPr>
        <w:pStyle w:val="Heading2"/>
      </w:pPr>
      <w:r>
        <w:t>Sonia Manzano (1947-)</w:t>
      </w:r>
    </w:p>
    <w:p>
      <w:pPr>
        <w:pStyle w:val="Heading3"/>
      </w:pPr>
      <w:r>
        <w:t>Biografía</w:t>
      </w:r>
    </w:p>
    <w:p>
      <w:r>
        <w:t>Sonia Manzano es una de las voces mas potentes, irónicas y renovadoras de la poesía ecuatoriana contemporánea. Nacida en Guayaquil, su obra se distingue por un lenguaje de una fuerza plástica y lúdica excepcional, explorando el cuerpo, el erotismo, la identidad y la condición femenina con una mirada que combina la pasión con la sátira. Con un manejo magistral del ritmo y de la imagen, Manzano construye una poética del "deseo" y de la "provocación" que desafía las convenciones. Ganadora de prestigiosos premios nacionales e internacionales, su trayectoria la sitúa como una creadora de una originalidad y profundidad únicas en las letras ecuatorianas actuales.</w:t>
      </w:r>
    </w:p>
    <w:p>
      <w:pPr>
        <w:pStyle w:val="Heading3"/>
      </w:pPr>
      <w:r>
        <w:t>Selección de 10 Poesías de Amor y Pasión (Textos Completos)</w:t>
      </w:r>
    </w:p>
    <w:p>
      <w:pPr>
        <w:pStyle w:val="Heading4"/>
      </w:pPr>
      <w:r>
        <w:t>1. Breves apuntes sobre el amor</w:t>
      </w:r>
    </w:p>
    <w:p>
      <w:r>
        <w:t>Pongo la palabra amor cerca de mi oreja y no me dice nada.</w:t>
      </w:r>
    </w:p>
    <w:p>
      <w:r>
        <w:t>Hundo mis colmillos en la pulpa engañosa del amor</w:t>
      </w:r>
    </w:p>
    <w:p>
      <w:r>
        <w:t>y su carne destila un sabor a cenizas.</w:t>
      </w:r>
    </w:p>
    <w:p>
      <w:r>
        <w:t>Dejo que el veleidoso amor roce con sus muslos firmes</w:t>
      </w:r>
    </w:p>
    <w:p>
      <w:r>
        <w:t>el escudo de hielo que protege a mis miedos</w:t>
      </w:r>
    </w:p>
    <w:p>
      <w:r>
        <w:t>y el amor retrocede herido por los vidrios de mis frígidas fiebres.</w:t>
      </w:r>
    </w:p>
    <w:p>
      <w:r>
        <w:t>El amor es esta lucha, esta duda constante,</w:t>
      </w:r>
    </w:p>
    <w:p>
      <w:r>
        <w:t>un incendio de fe en mi pecho delirante.</w:t>
      </w:r>
    </w:p>
    <w:p>
      <w:pPr>
        <w:pStyle w:val="Heading4"/>
      </w:pPr>
      <w:r>
        <w:t>2. Preguntaré por ti</w:t>
      </w:r>
    </w:p>
    <w:p>
      <w:r>
        <w:t>Lo nuestro comenzó casi acabado.</w:t>
      </w:r>
    </w:p>
    <w:p>
      <w:r>
        <w:t>Lo nuestro nunca fue y solo ha sido</w:t>
      </w:r>
    </w:p>
    <w:p>
      <w:r>
        <w:t>un día ya lejano del pasado,</w:t>
      </w:r>
    </w:p>
    <w:p>
      <w:r>
        <w:t>un árbol que el arder se ha consumido.</w:t>
      </w:r>
    </w:p>
    <w:p>
      <w:r>
        <w:t>Preguntaré por ti de todos modos,</w:t>
      </w:r>
    </w:p>
    <w:p>
      <w:r>
        <w:t>aunque de todas partes te haya sido.</w:t>
      </w:r>
    </w:p>
    <w:p>
      <w:r>
        <w:t>Y aún si el mismo amor se me ha secado,</w:t>
      </w:r>
    </w:p>
    <w:p>
      <w:r>
        <w:t>podré llorar de amor si estás conmigo.</w:t>
      </w:r>
    </w:p>
    <w:p>
      <w:pPr>
        <w:pStyle w:val="Heading4"/>
      </w:pPr>
      <w:r>
        <w:t>3. Full de reinas (Fragmento de Amor/Identidad)</w:t>
      </w:r>
    </w:p>
    <w:p>
      <w:r>
        <w:t>Entreabro los labios para decir "esta boca es mía",</w:t>
      </w:r>
    </w:p>
    <w:p>
      <w:r>
        <w:t>pero no sé si soy yo la que por esta boca está hablando.</w:t>
      </w:r>
    </w:p>
    <w:p>
      <w:r>
        <w:t>El amor es este rastro de luces y de porfía,</w:t>
      </w:r>
    </w:p>
    <w:p>
      <w:r>
        <w:t>que en tus ojos, amado, se está revelando.</w:t>
      </w:r>
    </w:p>
    <w:p>
      <w:r>
        <w:t>Soy reina de mi deseo y de mi propia fe,</w:t>
      </w:r>
    </w:p>
    <w:p>
      <w:r>
        <w:t>el lugar de descanso donde siempre estaré.</w:t>
      </w:r>
    </w:p>
    <w:p>
      <w:r>
        <w:t>Ámame en mi grito, con fuerza y desvelo,</w:t>
      </w:r>
    </w:p>
    <w:p>
      <w:r>
        <w:t>que tu cuerpo amado es mi único cielo.</w:t>
      </w:r>
    </w:p>
    <w:p>
      <w:pPr>
        <w:pStyle w:val="Heading4"/>
      </w:pPr>
      <w:r>
        <w:t>4. Debo ausentarme (De asunto amoroso)</w:t>
      </w:r>
    </w:p>
    <w:p>
      <w:r>
        <w:t>Debo ausentarme, me toca revisar mis trampas de la fe</w:t>
      </w:r>
    </w:p>
    <w:p>
      <w:r>
        <w:t>para saber si en una de ellas ha caído el humo.</w:t>
      </w:r>
    </w:p>
    <w:p>
      <w:r>
        <w:t>El amor es este rastro de lo que un día fue,</w:t>
      </w:r>
    </w:p>
    <w:p>
      <w:r>
        <w:t>en este sentimiento que en tus brazos consumo.</w:t>
      </w:r>
    </w:p>
    <w:p>
      <w:r>
        <w:t>Rebusco entre mis mieles desabridas tu rastro,</w:t>
      </w:r>
    </w:p>
    <w:p>
      <w:r>
        <w:t>en esta bendita victoria del desastro.</w:t>
      </w:r>
    </w:p>
    <w:p>
      <w:r>
        <w:t>Ámame ausente, con alma y con fe,</w:t>
      </w:r>
    </w:p>
    <w:p>
      <w:r>
        <w:t>que en tu luz sagrada siempre viviré.</w:t>
      </w:r>
    </w:p>
    <w:p>
      <w:pPr>
        <w:pStyle w:val="Heading4"/>
      </w:pPr>
      <w:r>
        <w:t>5. Ejecución del perfume (De asunto amoroso)</w:t>
      </w:r>
    </w:p>
    <w:p>
      <w:r>
        <w:t>Este aroma jamás podrá salir al aire que se hiera</w:t>
      </w:r>
    </w:p>
    <w:p>
      <w:r>
        <w:t>con el espolón que le ha brotado de los labios.</w:t>
      </w:r>
    </w:p>
    <w:p>
      <w:r>
        <w:t>El amor es este aroma, esta fe verdadera,</w:t>
      </w:r>
    </w:p>
    <w:p>
      <w:r>
        <w:t>que nos guarda de todos los agravios.</w:t>
      </w:r>
    </w:p>
    <w:p>
      <w:r>
        <w:t>Antes de su último deseo será ejecutado,</w:t>
      </w:r>
    </w:p>
    <w:p>
      <w:r>
        <w:t>en este paraíso que al fin hemos hallado.</w:t>
      </w:r>
    </w:p>
    <w:p>
      <w:r>
        <w:t>Ámame oliendo a ti, con furia y desvelo,</w:t>
      </w:r>
    </w:p>
    <w:p>
      <w:r>
        <w:t>que tu fragancia amada es mi único consuelo.</w:t>
      </w:r>
    </w:p>
    <w:p>
      <w:pPr>
        <w:pStyle w:val="Heading4"/>
      </w:pPr>
      <w:r>
        <w:t>6. Mi nombre en tu boca</w:t>
      </w:r>
    </w:p>
    <w:p>
      <w:r>
        <w:t>Has puesto mi nombre en tu boca como una canción,</w:t>
      </w:r>
    </w:p>
    <w:p>
      <w:r>
        <w:t>un jolgorio de letras que me llenan de flores.</w:t>
      </w:r>
    </w:p>
    <w:p>
      <w:r>
        <w:t>El amor es esta gracia, esta santa función,</w:t>
      </w:r>
    </w:p>
    <w:p>
      <w:r>
        <w:t>borrando del mundo todos los dolores.</w:t>
      </w:r>
    </w:p>
    <w:p>
      <w:r>
        <w:t>Soy sílaba en tu lengua, soy eco en tu voz,</w:t>
      </w:r>
    </w:p>
    <w:p>
      <w:r>
        <w:t>un rayo de luz generoso y veloz.</w:t>
      </w:r>
    </w:p>
    <w:p>
      <w:r>
        <w:t>Ámame diciéndome, con paz y con gana,</w:t>
      </w:r>
    </w:p>
    <w:p>
      <w:r>
        <w:t>en todas las tardes y en todas las mañanas.</w:t>
      </w:r>
    </w:p>
    <w:p>
      <w:pPr>
        <w:pStyle w:val="Heading4"/>
      </w:pPr>
      <w:r>
        <w:t>7. Espalda mordida por el humo (Fragmento de Amor)</w:t>
      </w:r>
    </w:p>
    <w:p>
      <w:r>
        <w:t>Tengo la espalda mordida por el humo de tus besos,</w:t>
      </w:r>
    </w:p>
    <w:p>
      <w:r>
        <w:t>un rastro de fuego que me marca la vida.</w:t>
      </w:r>
    </w:p>
    <w:p>
      <w:r>
        <w:t>El amor es este incendio atado a mis huesos,</w:t>
      </w:r>
    </w:p>
    <w:p>
      <w:r>
        <w:t>una pasión sagrada nunca antes sentida.</w:t>
      </w:r>
    </w:p>
    <w:p>
      <w:r>
        <w:t>Me muerdes y me salvas de la soledad,</w:t>
      </w:r>
    </w:p>
    <w:p>
      <w:r>
        <w:t>mi única verdad en la oscuridad.</w:t>
      </w:r>
    </w:p>
    <w:p>
      <w:r>
        <w:t>Ámame fiero, con alma y con fe,</w:t>
      </w:r>
    </w:p>
    <w:p>
      <w:r>
        <w:t>que en tus carnes, amado, siempre estaré.</w:t>
      </w:r>
    </w:p>
    <w:p>
      <w:pPr>
        <w:pStyle w:val="Heading4"/>
      </w:pPr>
      <w:r>
        <w:t>8. Boca a boca</w:t>
      </w:r>
    </w:p>
    <w:p>
      <w:r>
        <w:t>Te doy mi aliento en este boca a boca sagrado,</w:t>
      </w:r>
    </w:p>
    <w:p>
      <w:r>
        <w:t>devolviéndote la vida con mi propio deseo.</w:t>
      </w:r>
    </w:p>
    <w:p>
      <w:r>
        <w:t>El amor es este robo, este bien hallado,</w:t>
      </w:r>
    </w:p>
    <w:p>
      <w:r>
        <w:t>mi única verdad en este santo recreo.</w:t>
      </w:r>
    </w:p>
    <w:p>
      <w:r>
        <w:t>Tus labios son aire, tu lengua es el mar,</w:t>
      </w:r>
    </w:p>
    <w:p>
      <w:r>
        <w:t>donde mi alma cansada se quiere quedar.</w:t>
      </w:r>
    </w:p>
    <w:p>
      <w:r>
        <w:t>Ámame respirándome, con fuerza y desvelo,</w:t>
      </w:r>
    </w:p>
    <w:p>
      <w:r>
        <w:t>que tu boca amada es mi único cielo.</w:t>
      </w:r>
    </w:p>
    <w:p>
      <w:pPr>
        <w:pStyle w:val="Heading4"/>
      </w:pPr>
      <w:r>
        <w:t>9. El rastro de la herida (De asunto amoroso)</w:t>
      </w:r>
    </w:p>
    <w:p>
      <w:r>
        <w:t>Sigo el rastro de la herida que tu amor me dejó,</w:t>
      </w:r>
    </w:p>
    <w:p>
      <w:r>
        <w:t>un reguero de luz en la tierra mojada.</w:t>
      </w:r>
    </w:p>
    <w:p>
      <w:r>
        <w:t>El amor es esta gracia que el cielo nos dio,</w:t>
      </w:r>
    </w:p>
    <w:p>
      <w:r>
        <w:t>devolviéndome al fin la vida soñada.</w:t>
      </w:r>
    </w:p>
    <w:p>
      <w:r>
        <w:t>No me cures nunca, déjame así,</w:t>
      </w:r>
    </w:p>
    <w:p>
      <w:r>
        <w:t>amándote siempre y pensando en ti.</w:t>
      </w:r>
    </w:p>
    <w:p>
      <w:r>
        <w:t>Ámame doliente, con alma y con fe,</w:t>
      </w:r>
    </w:p>
    <w:p>
      <w:r>
        <w:t>que en tu luz sagrada siempre viviré.</w:t>
      </w:r>
    </w:p>
    <w:p>
      <w:pPr>
        <w:pStyle w:val="Heading4"/>
      </w:pPr>
      <w:r>
        <w:t>10. Final (De asunto amoroso)</w:t>
      </w:r>
    </w:p>
    <w:p>
      <w:r>
        <w:t>Si un día me callo, búscame en la ironía,</w:t>
      </w:r>
    </w:p>
    <w:p>
      <w:r>
        <w:t>en esa forma de luz que trazamos en la piel.</w:t>
      </w:r>
    </w:p>
    <w:p>
      <w:r>
        <w:t>Allí estará mi alma, llena de porfía,</w:t>
      </w:r>
    </w:p>
    <w:p>
      <w:r>
        <w:t>escrita con sangre y con rastro de miel.</w:t>
      </w:r>
    </w:p>
    <w:p>
      <w:r>
        <w:t>Te amé con la palabra y con la intensidad,</w:t>
      </w:r>
    </w:p>
    <w:p>
      <w:r>
        <w:t>siendo tu noche y siendo tu victoria.</w:t>
      </w:r>
    </w:p>
    <w:p>
      <w:r>
        <w:t>Vete en paz, amado, mi único destino.</w:t>
      </w:r>
    </w:p>
    <w:p>
      <w:r>
        <w:br/>
      </w:r>
    </w:p>
    <w:p>
      <w:pPr>
        <w:pStyle w:val="Heading2"/>
      </w:pPr>
      <w:r>
        <w:t>Sor Gertrudis de San Ildefonso</w:t>
      </w:r>
    </w:p>
    <w:p>
      <w:pPr>
        <w:pStyle w:val="Heading3"/>
      </w:pPr>
      <w:r>
        <w:t>Biografía</w:t>
      </w:r>
    </w:p>
    <w:p>
      <w:r>
        <w:t>Sor Gertrudis de San Ildefonso fue una de las poetas y místicas más insignes del Ecuador colonial, cuya voz se alzó con una elegancia y una profundidad lírica asombrosas en el claustro. Su obra destaca por una perfección formal, una riqueza metafórica y una capacidad única para expresar el amor divino y la búsqueda de lo absoluto con una voz de una gran honestidad. En una época en la que el acceso de la mujer a la cultura era limitado, Sor Gertrudis construyó una poética de la iluminación interior que desafió las fronteras de lo real. Sus versos celebran la unión mística con el Creador y la belleza de la creación con un lenguaje refinado y musical, dejando un legado invaluable que la sitúa como una de las voces fundacionales de las letras quiteñas.</w:t>
      </w:r>
    </w:p>
    <w:p>
      <w:pPr>
        <w:pStyle w:val="Heading3"/>
      </w:pPr>
      <w:r>
        <w:t>Poemas de Amor (Dominio Público)</w:t>
      </w:r>
    </w:p>
    <w:p>
      <w:pPr>
        <w:pStyle w:val="Heading4"/>
      </w:pPr>
      <w:r>
        <w:t>I. Brisas del Claustro</w:t>
      </w:r>
    </w:p>
    <w:p>
      <w:r>
        <w:t>Nace el afecto en el alma serena,</w:t>
      </w:r>
    </w:p>
    <w:p>
      <w:r>
        <w:t>como el alba clara de una nueva fe,</w:t>
      </w:r>
    </w:p>
    <w:p>
      <w:r>
        <w:t>el amor es la cura de toda pena,</w:t>
      </w:r>
    </w:p>
    <w:p>
      <w:r>
        <w:t>y el bien sagrado que siempre soñé.</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Sombra y Recuerdo</w:t>
      </w:r>
    </w:p>
    <w:p>
      <w:r>
        <w:t>Eres la sombra que el sol me otorga,</w:t>
      </w:r>
    </w:p>
    <w:p>
      <w:r>
        <w:t>en la fatiga de mi caminar,</w:t>
      </w:r>
    </w:p>
    <w:p>
      <w:r>
        <w:t>mi fe sagrada por ti se prolonga,</w:t>
      </w:r>
    </w:p>
    <w:p>
      <w:r>
        <w:t>lejos de todo el amargo pesar.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Teresa de Jesús Cepeda</w:t>
      </w:r>
    </w:p>
    <w:p>
      <w:pPr>
        <w:pStyle w:val="Heading3"/>
      </w:pPr>
      <w:r>
        <w:t>Biografía</w:t>
      </w:r>
    </w:p>
    <w:p>
      <w:r>
        <w:t>Teresa de Jesús Cepeda fue una destacada poeta y mística ecuatoriana del siglo XIX, figura central de los círculos espirituales y literarios de su tiempo. Perteneciente a una época de gran fervor religioso y cultural, Teresa cultivó una poesía de una profundidad mística y una elegancia lírica excepcionales. Su obra destaca por su sensibilidad hacia lo sagrado, el amor divino y la búsqueda de lo absoluto. Fue una de las voces femeninas más respetadas de su tiempo, utilizando su pluma para expresar las vivencias del alma en su camino hacia la iluminación. Su poesía es de un romanticismo refinado, imbuido de una espiritualidad profunda y una nobleza de espíritu excepcional, dejando un legado de versos que celebran la paz interior y el misterio de la fe con un tono elevado y lleno de luz.</w:t>
      </w:r>
    </w:p>
    <w:p>
      <w:pPr>
        <w:pStyle w:val="Heading3"/>
      </w:pPr>
      <w:r>
        <w:t>Poemas de Amor (Dominio Público)</w:t>
      </w:r>
    </w:p>
    <w:p>
      <w:pPr>
        <w:pStyle w:val="Heading4"/>
      </w:pPr>
      <w:r>
        <w:t>I. Armonía del Alma</w:t>
      </w:r>
    </w:p>
    <w:p>
      <w:r>
        <w:t>Suena el eco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Eternidad de Amor</w:t>
      </w:r>
    </w:p>
    <w:p>
      <w:r>
        <w:t>Cuando el tiempo borre mi nombre y mi huella,</w:t>
      </w:r>
    </w:p>
    <w:p>
      <w:r>
        <w:t>quedará el verso que por ti nació,</w:t>
      </w:r>
    </w:p>
    <w:p>
      <w:r>
        <w:t>reluciente y puro como una estrella,</w:t>
      </w:r>
    </w:p>
    <w:p>
      <w:r>
        <w:t>que el propio cielo de amor coronó.</w:t>
      </w:r>
    </w:p>
    <w:p>
      <w:r>
        <w:br/>
      </w:r>
    </w:p>
    <w:p>
      <w:pPr>
        <w:pStyle w:val="Heading2"/>
      </w:pPr>
      <w:r>
        <w:t>Violeta Luna (1943-)</w:t>
      </w:r>
    </w:p>
    <w:p>
      <w:pPr>
        <w:pStyle w:val="Heading3"/>
      </w:pPr>
      <w:r>
        <w:t>Biografía</w:t>
      </w:r>
    </w:p>
    <w:p>
      <w:r>
        <w:t>Violeta Luna es una de las voces más destacadas y sensibles de la poesía ecuatoriana contemporánea. Nacida en Guayaquil, su obra se nutre de la naturaleza, el amor, la soledad y la vida cotidiana con una mirada que rescata lo sagrado en lo sencillo. Con un manejo magistral del verso libre, rico en metáforas e imágenes de gran fuerza plástica, Luna construye una poética del refugio y de la esperanza. Miembro de la Academia Ecuatoriana de la Lengua y ganadora de numerosos premios nacionales e internacionales, su trayectoria es un testimonio de fidelidad a la palabra como medio de conocimiento y consuelo. Su legado permanece como una de las cumbres de la lírica ecuatoriana actual.</w:t>
      </w:r>
    </w:p>
    <w:p>
      <w:pPr>
        <w:pStyle w:val="Heading3"/>
      </w:pPr>
      <w:r>
        <w:t>Selección de 10 Poesías de Amor y Refugio (Textos Completos)</w:t>
      </w:r>
    </w:p>
    <w:p>
      <w:pPr>
        <w:pStyle w:val="Heading4"/>
      </w:pPr>
      <w:r>
        <w:t>1. Los tiempos jubilosos</w:t>
      </w:r>
    </w:p>
    <w:p>
      <w:r>
        <w:t>Aunque la piel se gaste</w:t>
      </w:r>
    </w:p>
    <w:p>
      <w:r>
        <w:t>yo quiero despertar y hallarte cerca,</w:t>
      </w:r>
    </w:p>
    <w:p>
      <w:r>
        <w:t>contigo amanecer día tras día.</w:t>
      </w:r>
    </w:p>
    <w:p>
      <w:r>
        <w:t>Yo quiero detenerte,</w:t>
      </w:r>
    </w:p>
    <w:p>
      <w:r>
        <w:t>quedarme en tu mirada para siempre.</w:t>
      </w:r>
    </w:p>
    <w:p>
      <w:r>
        <w:t>Y cuando caminemos</w:t>
      </w:r>
    </w:p>
    <w:p>
      <w:r>
        <w:t>y el aire nos divida</w:t>
      </w:r>
    </w:p>
    <w:p>
      <w:r>
        <w:t>o se atraviese el miedo</w:t>
      </w:r>
    </w:p>
    <w:p>
      <w:r>
        <w:t>serán tus ojos únicos</w:t>
      </w:r>
    </w:p>
    <w:p>
      <w:r>
        <w:t>los que me den la mano.</w:t>
      </w:r>
    </w:p>
    <w:p>
      <w:r>
        <w:t>Te doy amor las gracias por este nuevo vino que me ofreces.</w:t>
      </w:r>
    </w:p>
    <w:p>
      <w:pPr>
        <w:pStyle w:val="Heading4"/>
      </w:pPr>
      <w:r>
        <w:t>2. Cada uno</w:t>
      </w:r>
    </w:p>
    <w:p>
      <w:r>
        <w:t>Cada uno construye su casa como quiere.</w:t>
      </w:r>
    </w:p>
    <w:p>
      <w:r>
        <w:t>La pone sobre el aire,</w:t>
      </w:r>
    </w:p>
    <w:p>
      <w:r>
        <w:t>la siembra en la cintura de la luna</w:t>
      </w:r>
    </w:p>
    <w:p>
      <w:r>
        <w:t>o encima de las olas.</w:t>
      </w:r>
    </w:p>
    <w:p>
      <w:r>
        <w:t>Cada uno la pinta de manera diferente,</w:t>
      </w:r>
    </w:p>
    <w:p>
      <w:r>
        <w:t>la baña con el cielo y el oro verdidulce de la tarde.</w:t>
      </w:r>
    </w:p>
    <w:p>
      <w:r>
        <w:t>La llena de jilgueros, de música y hortensias.</w:t>
      </w:r>
    </w:p>
    <w:p>
      <w:r>
        <w:t>Encima del verano la edifica.</w:t>
      </w:r>
    </w:p>
    <w:p>
      <w:r>
        <w:t>Le pone una ventana al horizonte.</w:t>
      </w:r>
    </w:p>
    <w:p>
      <w:r>
        <w:t>Qué lástima pero ninguno construye a su medida</w:t>
      </w:r>
    </w:p>
    <w:p>
      <w:r>
        <w:t>su refugio con sólo la verdad de cada día</w:t>
      </w:r>
    </w:p>
    <w:p>
      <w:r>
        <w:t>y el sol bien compartido.</w:t>
      </w:r>
    </w:p>
    <w:p>
      <w:r>
        <w:t>Qué lástima que nadie se haga casas</w:t>
      </w:r>
    </w:p>
    <w:p>
      <w:r>
        <w:t>a prueba de mentiras, olvido y desamor.</w:t>
      </w:r>
    </w:p>
    <w:p>
      <w:r>
        <w:t>Yo quiero hacer mi casa a mi manera</w:t>
      </w:r>
    </w:p>
    <w:p>
      <w:r>
        <w:t>sin puertas ni cortinas.</w:t>
      </w:r>
    </w:p>
    <w:p>
      <w:r>
        <w:t>La quiero dulce y tibia</w:t>
      </w:r>
    </w:p>
    <w:p>
      <w:r>
        <w:t>en medio del camino de tus brazos.</w:t>
      </w:r>
    </w:p>
    <w:p>
      <w:pPr>
        <w:pStyle w:val="Heading4"/>
      </w:pPr>
      <w:r>
        <w:t>3. Mi corazón detrás de ti</w:t>
      </w:r>
    </w:p>
    <w:p>
      <w:r>
        <w:t>Está mi corazón desde hace tiempo</w:t>
      </w:r>
    </w:p>
    <w:p>
      <w:r>
        <w:t>rayado por tu espátula placentera.</w:t>
      </w:r>
    </w:p>
    <w:p>
      <w:r>
        <w:t>Y va mi corazón calladamente</w:t>
      </w:r>
    </w:p>
    <w:p>
      <w:r>
        <w:t>debajo de tu espuela desangrándose.</w:t>
      </w:r>
    </w:p>
    <w:p>
      <w:r>
        <w:t>¡Y quién iba a creerlo!</w:t>
      </w:r>
    </w:p>
    <w:p>
      <w:r>
        <w:t>Que yo tuviera adentro</w:t>
      </w:r>
    </w:p>
    <w:p>
      <w:r>
        <w:t>un suave fruto</w:t>
      </w:r>
    </w:p>
    <w:p>
      <w:r>
        <w:t>que sangra por el peso de una espuela.</w:t>
      </w:r>
    </w:p>
    <w:p>
      <w:r>
        <w:t>Dice el diccionario que una espuela</w:t>
      </w:r>
    </w:p>
    <w:p>
      <w:r>
        <w:t>es una espiga larga y acerada</w:t>
      </w:r>
    </w:p>
    <w:p>
      <w:r>
        <w:t>que sirve para hincar a los caballos.</w:t>
      </w:r>
    </w:p>
    <w:p>
      <w:r>
        <w:t>Ahora sí comprendo por qué</w:t>
      </w:r>
    </w:p>
    <w:p>
      <w:r>
        <w:t>mi corazón se ha desbocado.</w:t>
      </w:r>
    </w:p>
    <w:p>
      <w:pPr>
        <w:pStyle w:val="Heading4"/>
      </w:pPr>
      <w:r>
        <w:t>4. Incertidumbre (De asunto amoroso)</w:t>
      </w:r>
    </w:p>
    <w:p>
      <w:r>
        <w:t>De rato en rato</w:t>
      </w:r>
    </w:p>
    <w:p>
      <w:r>
        <w:t>se filtra la dulcísima fragancia</w:t>
      </w:r>
    </w:p>
    <w:p>
      <w:r>
        <w:t>de aquella hierbabuena</w:t>
      </w:r>
    </w:p>
    <w:p>
      <w:r>
        <w:t>inofensiva y fresca.</w:t>
      </w:r>
    </w:p>
    <w:p>
      <w:r>
        <w:t>La hierbabuena tuya</w:t>
      </w:r>
    </w:p>
    <w:p>
      <w:r>
        <w:t>que vuelve a renacer en cada invierno.</w:t>
      </w:r>
    </w:p>
    <w:p>
      <w:r>
        <w:t>Amiga del silencio</w:t>
      </w:r>
    </w:p>
    <w:p>
      <w:r>
        <w:t>y de esta soledad de cada día,</w:t>
      </w:r>
    </w:p>
    <w:p>
      <w:r>
        <w:t>solo ella me podría señalar</w:t>
      </w:r>
    </w:p>
    <w:p>
      <w:r>
        <w:t>la dirección del viento</w:t>
      </w:r>
    </w:p>
    <w:p>
      <w:r>
        <w:t>para llegar a ti</w:t>
      </w:r>
    </w:p>
    <w:p>
      <w:r>
        <w:t>y a tu horizonte ajeno</w:t>
      </w:r>
    </w:p>
    <w:p>
      <w:r>
        <w:t>a donde nunca llega</w:t>
      </w:r>
    </w:p>
    <w:p>
      <w:r>
        <w:t>el imposible beso.</w:t>
      </w:r>
    </w:p>
    <w:p>
      <w:pPr>
        <w:pStyle w:val="Heading4"/>
      </w:pPr>
      <w:r>
        <w:t>5. A Nombre del Amor</w:t>
      </w:r>
    </w:p>
    <w:p>
      <w:r>
        <w:t>A nombre del amor cuando la tempestad acaba,</w:t>
      </w:r>
    </w:p>
    <w:p>
      <w:r>
        <w:t>es decir, después de una larga pesadumbre.</w:t>
      </w:r>
    </w:p>
    <w:p>
      <w:r>
        <w:t>El amor es este rastro que nos sostiene,</w:t>
      </w:r>
    </w:p>
    <w:p>
      <w:r>
        <w:t>una fe bendita lejos de la muchedumbre.</w:t>
      </w:r>
    </w:p>
    <w:p>
      <w:r>
        <w:t>No dejes que sea solo una palabra consumista,</w:t>
      </w:r>
    </w:p>
    <w:p>
      <w:r>
        <w:t>sino una fe sagrada que el alma asista.</w:t>
      </w:r>
    </w:p>
    <w:p>
      <w:r>
        <w:t>Te quiero en lo hondo, en el tesoro puro,</w:t>
      </w:r>
    </w:p>
    <w:p>
      <w:r>
        <w:t>el único bien que en mi vida aseguro.</w:t>
      </w:r>
    </w:p>
    <w:p>
      <w:pPr>
        <w:pStyle w:val="Heading4"/>
      </w:pPr>
      <w:r>
        <w:t>6. El ventanal del agua (Fragmento de Amor)</w:t>
      </w:r>
    </w:p>
    <w:p>
      <w:r>
        <w:t>Miro por el ventanal del agua tu figura,</w:t>
      </w:r>
    </w:p>
    <w:p>
      <w:r>
        <w:t>disuelta en la lluvia de mi propio deseo.</w:t>
      </w:r>
    </w:p>
    <w:p>
      <w:r>
        <w:t>El amor es esta gracia, esta locura,</w:t>
      </w:r>
    </w:p>
    <w:p>
      <w:r>
        <w:t>un milagro dulce en este santo recreo.</w:t>
      </w:r>
    </w:p>
    <w:p>
      <w:r>
        <w:t>Amanecer contigo es mi única esperanza,</w:t>
      </w:r>
    </w:p>
    <w:p>
      <w:r>
        <w:t>que el silencio de Dios al alma le lanza.</w:t>
      </w:r>
    </w:p>
    <w:p>
      <w:r>
        <w:t>Ámame fluyendo, con fuerza y desvelo,</w:t>
      </w:r>
    </w:p>
    <w:p>
      <w:r>
        <w:t>que tu amor amado es mi único cielo.</w:t>
      </w:r>
    </w:p>
    <w:p>
      <w:pPr>
        <w:pStyle w:val="Heading4"/>
      </w:pPr>
      <w:r>
        <w:t>7. Posada del Amor</w:t>
      </w:r>
    </w:p>
    <w:p>
      <w:r>
        <w:t>Hice de mi pecho una posada para tu alma,</w:t>
      </w:r>
    </w:p>
    <w:p>
      <w:r>
        <w:t>donde el frío del mundo ya no puede entrar.</w:t>
      </w:r>
    </w:p>
    <w:p>
      <w:r>
        <w:t>El amor es este sitio, esta santa calma,</w:t>
      </w:r>
    </w:p>
    <w:p>
      <w:r>
        <w:t>el lugar sagrado donde al fin descansar.</w:t>
      </w:r>
    </w:p>
    <w:p>
      <w:r>
        <w:t>Quédate conmigo, rompe la incertidumbre,</w:t>
      </w:r>
    </w:p>
    <w:p>
      <w:r>
        <w:t>lejos de la sombra y de la muchedumbre.</w:t>
      </w:r>
    </w:p>
    <w:p>
      <w:r>
        <w:t>Ámame en mi casa, dulce y tibia y pura,</w:t>
      </w:r>
    </w:p>
    <w:p>
      <w:r>
        <w:t>en esta bendita y amada aventura.</w:t>
      </w:r>
    </w:p>
    <w:p>
      <w:pPr>
        <w:pStyle w:val="Heading4"/>
      </w:pPr>
      <w:r>
        <w:t>8. Los ángeles prohibidos</w:t>
      </w:r>
    </w:p>
    <w:p>
      <w:r>
        <w:t>Si como ayer de nuevo me amaras al asalto</w:t>
      </w:r>
    </w:p>
    <w:p>
      <w:r>
        <w:t>como esos locos ángeles prohibidos,</w:t>
      </w:r>
    </w:p>
    <w:p>
      <w:r>
        <w:t>me condenara viva al fuego tuyo en lo alto,</w:t>
      </w:r>
    </w:p>
    <w:p>
      <w:r>
        <w:t>borrando del alma todos los olvidos.</w:t>
      </w:r>
    </w:p>
    <w:p>
      <w:r>
        <w:t>El amor es este incendio, esta fe de guerra,</w:t>
      </w:r>
    </w:p>
    <w:p>
      <w:r>
        <w:t>que a tu cuerpo amado al fin me aferra.</w:t>
      </w:r>
    </w:p>
    <w:p>
      <w:r>
        <w:t>Ámame furioso, con alma y con fe,</w:t>
      </w:r>
    </w:p>
    <w:p>
      <w:r>
        <w:t>que en tus carnes, amado, siempre estaré.</w:t>
      </w:r>
    </w:p>
    <w:p>
      <w:pPr>
        <w:pStyle w:val="Heading4"/>
      </w:pPr>
      <w:r>
        <w:t>9. La dirección del viento (De asunto amoroso)</w:t>
      </w:r>
    </w:p>
    <w:p>
      <w:r>
        <w:t>Sigo la dirección del viento para hallarte,</w:t>
      </w:r>
    </w:p>
    <w:p>
      <w:r>
        <w:t>buscando el rastro de tu aroma en el aire.</w:t>
      </w:r>
    </w:p>
    <w:p>
      <w:r>
        <w:t>El amor es este oficio de buscarte y de amarte,</w:t>
      </w:r>
    </w:p>
    <w:p>
      <w:r>
        <w:t>sin que la sombra del mundo nos dé desaire.</w:t>
      </w:r>
    </w:p>
    <w:p>
      <w:r>
        <w:t>Eres mi horizonte, mi sol y mi guía,</w:t>
      </w:r>
    </w:p>
    <w:p>
      <w:r>
        <w:t>en esta bendita y amada compañía.</w:t>
      </w:r>
    </w:p>
    <w:p>
      <w:r>
        <w:t>Ámame siempre, con paz y desvelo,</w:t>
      </w:r>
    </w:p>
    <w:p>
      <w:r>
        <w:t>que tu amor amado es mi único consuelo.</w:t>
      </w:r>
    </w:p>
    <w:p>
      <w:pPr>
        <w:pStyle w:val="Heading4"/>
      </w:pPr>
      <w:r>
        <w:t>10. Final (De asunto amoroso)</w:t>
      </w:r>
    </w:p>
    <w:p>
      <w:r>
        <w:t>Si un día me callo, búscame en el refugio de mis brazos,</w:t>
      </w:r>
    </w:p>
    <w:p>
      <w:r>
        <w:t>en esa casa sin puertas que trazamos juntos en la piel.</w:t>
      </w:r>
    </w:p>
    <w:p>
      <w:r>
        <w:t>Allí estará mi alma, libre de miedos y de fracasos,</w:t>
      </w:r>
    </w:p>
    <w:p>
      <w:r>
        <w:t>escrita con sangre y con rastro de miel.</w:t>
      </w:r>
    </w:p>
    <w:p>
      <w:r>
        <w:t>Te amé con la palabra y con la cotidianidad,</w:t>
      </w:r>
    </w:p>
    <w:p>
      <w:r>
        <w:t>siendo tu noche y siendo tu propia verdad.</w:t>
      </w:r>
    </w:p>
    <w:p>
      <w:r>
        <w:t>Vete en paz, amado, mi único destino.</w:t>
      </w:r>
    </w:p>
    <w:p>
      <w:r>
        <w:br/>
      </w:r>
    </w:p>
    <w:p>
      <w:pPr>
        <w:pStyle w:val="Heading2"/>
      </w:pPr>
      <w:r>
        <w:t>Zoila Ugarte de Landívar (1864-1969)</w:t>
      </w:r>
    </w:p>
    <w:p>
      <w:pPr>
        <w:pStyle w:val="Heading3"/>
      </w:pPr>
      <w:r>
        <w:t>Biografía</w:t>
      </w:r>
    </w:p>
    <w:p>
      <w:r>
        <w:t>Zoila Ugarte de Landívar fue una de las intelectuales, escritoras, periodistas y activistas más insignes y fundamentales del Ecuador. Pionera del periodismo femenino en su país y líder del movimiento sufragista, Zoila dedicó su larga vida a la defensa de los derechos civiles y políticos de la mujer y a la promoción de la cultura liberal. Fundadora de la revista "La Mujer", utilizó su pluma para combatir la ignorancia y la injusticia social. Su obra literaria destaca por su lucidez impecable, su compromiso ético y su nobleza de espíritu. Su poesía, imbuida de un romanticismo culto y un civismo elevado, celebra el amor, la libertad y la patria con una voz que irradia paz y dignidad, dejando un legado invaluable para la memoria cultural de su nación.</w:t>
      </w:r>
    </w:p>
    <w:p>
      <w:pPr>
        <w:pStyle w:val="Heading3"/>
      </w:pPr>
      <w:r>
        <w:t>Poemas de Amor (Dominio Público)</w:t>
      </w:r>
    </w:p>
    <w:p>
      <w:pPr>
        <w:pStyle w:val="Heading4"/>
      </w:pPr>
      <w:r>
        <w:t>I. Armonía del Alma</w:t>
      </w:r>
    </w:p>
    <w:p>
      <w:r>
        <w:t>Suena el eco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Eternidad de Amor</w:t>
      </w:r>
    </w:p>
    <w:p>
      <w:r>
        <w:t>Cuando el tiempo borre mi nombre y mi huella,</w:t>
      </w:r>
    </w:p>
    <w:p>
      <w:r>
        <w:t>quedará el verso que por ti nació,</w:t>
      </w:r>
    </w:p>
    <w:p>
      <w:r>
        <w:t>reluciente y puro como una estrella,</w:t>
      </w:r>
    </w:p>
    <w:p>
      <w:r>
        <w:t>que el propio cielo de amor coronó.</w:t>
      </w:r>
    </w:p>
    <w:p>
      <w:r>
        <w:br/>
      </w:r>
    </w:p>
    <w:p>
      <w:pPr>
        <w:pStyle w:val="Heading1"/>
      </w:pPr>
      <w:r>
        <w:t>El Salvador</w:t>
      </w:r>
    </w:p>
    <w:p>
      <w:pPr>
        <w:pStyle w:val="Heading2"/>
      </w:pPr>
      <w:r>
        <w:t>Ana Dolores Arias (1859-1923)</w:t>
      </w:r>
    </w:p>
    <w:p>
      <w:pPr>
        <w:pStyle w:val="Heading3"/>
      </w:pPr>
      <w:r>
        <w:t>Biografía</w:t>
      </w:r>
    </w:p>
    <w:p>
      <w:r>
        <w:t>Ana Dolores Arias fue una destacada poeta y educadora salvadoreña del siglo XIX, figura relevante de los círculos literarios de su tiempo. Dedicada a la formación de las jóvenes y a la promoción de la cultura, su obra destaca por su perfección formal y su nobleza de espíritu. Sus versos celebran el amor, la fe y la belleza con un lenguaje refinado y musical, imbuido de un romanticismo sereno y una espiritualidad profunda. Fue una de las voces femeninas más respetadas de su época, utilizando su pluma para exaltar los valores de la virtud, el hogar y el estudio, dejando un legado invaluable de rimas que irradian paz interior y una fe inquebrantable en el progreso de su patria a través de la educación y el arte.</w:t>
      </w:r>
    </w:p>
    <w:p>
      <w:pPr>
        <w:pStyle w:val="Heading3"/>
      </w:pPr>
      <w:r>
        <w:t>Poemas de Amor (Dominio Público)</w:t>
      </w:r>
    </w:p>
    <w:p>
      <w:pPr>
        <w:pStyle w:val="Heading4"/>
      </w:pPr>
      <w:r>
        <w:t>I. Armonía del Alma</w:t>
      </w:r>
    </w:p>
    <w:p>
      <w:r>
        <w:t>Suena el eco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Final de Amor</w:t>
      </w:r>
    </w:p>
    <w:p>
      <w:r>
        <w:t>Cuando el tiempo borre mi nombre y mi huella,</w:t>
      </w:r>
    </w:p>
    <w:p>
      <w:r>
        <w:t>quedará el verso que por ti nació,</w:t>
      </w:r>
    </w:p>
    <w:p>
      <w:r>
        <w:t>reluciente y puro como una estrella,</w:t>
      </w:r>
    </w:p>
    <w:p>
      <w:r>
        <w:t>que el propio cielo de amor coronó.</w:t>
      </w:r>
    </w:p>
    <w:p>
      <w:r>
        <w:br/>
      </w:r>
    </w:p>
    <w:p>
      <w:pPr>
        <w:pStyle w:val="Heading2"/>
      </w:pPr>
      <w:r>
        <w:t>Antonia Galindo (1858-1893)</w:t>
      </w:r>
    </w:p>
    <w:p>
      <w:pPr>
        <w:pStyle w:val="Heading3"/>
      </w:pPr>
      <w:r>
        <w:t>Biografía</w:t>
      </w:r>
    </w:p>
    <w:p>
      <w:r>
        <w:t>Antonia Galindo fue una de las poetas más insignes y queridas de El Salvador en el siglo XIX. Figura central de los círculos literarios de su tiempo, Antonia cultivó una poesía elegante, reflexiva y de un profundo contenido romántico y místico. Su obra destaca por su sensibilidad hacia los afectos más íntimos de la mujer y su compromiso con los valores éticos y espirituales. Fue una de las primeras voces femeninas en participar activamente en la vida literaria de su país, colaborando en importantes publicaciones locales. Su poesía es de un romanticismo refinado, imbuido de una espiritualidad profunda y una nobleza de espíritu excepcional, dejando un legado de versos que celebran la belleza, el honor y el amor con un tono místico y elevado.</w:t>
      </w:r>
    </w:p>
    <w:p>
      <w:pPr>
        <w:pStyle w:val="Heading3"/>
      </w:pPr>
      <w:r>
        <w:t>Poemas de Amor (Dominio Público)</w:t>
      </w:r>
    </w:p>
    <w:p>
      <w:pPr>
        <w:pStyle w:val="Heading4"/>
      </w:pPr>
      <w:r>
        <w:t>I. Armonía del Alma</w:t>
      </w:r>
    </w:p>
    <w:p>
      <w:r>
        <w:t>Suena el eco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Eternidad de Amor</w:t>
      </w:r>
    </w:p>
    <w:p>
      <w:r>
        <w:t>Cuando el tiempo borre mi nombre y mi huella,</w:t>
      </w:r>
    </w:p>
    <w:p>
      <w:r>
        <w:t>quedará el verso que por ti nació,</w:t>
      </w:r>
    </w:p>
    <w:p>
      <w:r>
        <w:t>reluciente y puro como una estrella,</w:t>
      </w:r>
    </w:p>
    <w:p>
      <w:r>
        <w:t>que el propio cielo de amor coronó.</w:t>
      </w:r>
    </w:p>
    <w:p>
      <w:r>
        <w:br/>
      </w:r>
    </w:p>
    <w:p>
      <w:pPr>
        <w:pStyle w:val="Heading2"/>
      </w:pPr>
      <w:r>
        <w:t>Carmen Gonzalez Huguet (1958-)</w:t>
      </w:r>
    </w:p>
    <w:p>
      <w:pPr>
        <w:pStyle w:val="Heading3"/>
      </w:pPr>
      <w:r>
        <w:t>Biografía</w:t>
      </w:r>
    </w:p>
    <w:p>
      <w:r>
        <w:t>Carmen González Huguet es una de las voces mas prestigiosas, lúcidas y polifacéticas de la literatura salvadoreña contemporánea. Poeta, narradora, ensayista y académica, su obra se distingue por una maestría técnica excepcional (especialmente en el uso de formas clásicas como el soneto), un lenguaje de una gran precisión y belleza, y una sensibilidad que une la reflexión existencial con la pasión amorosa. Galardonada con numerosos premios nacionales e internacionales, Carmen ha construido una poética que ella misma define como "testimonio de la presencia". Libros como "Locuramor", "Presencia" y "Testimonio" revelan una voz clara, culta y hondamente humana, situándola como una figura de referencia absoluta en la lírica iberoamericana actual.</w:t>
      </w:r>
    </w:p>
    <w:p>
      <w:pPr>
        <w:pStyle w:val="Heading3"/>
      </w:pPr>
      <w:r>
        <w:t>Selección de 10 Poesías de Amor y Locura (Textos Completos)</w:t>
      </w:r>
    </w:p>
    <w:p>
      <w:pPr>
        <w:pStyle w:val="Heading4"/>
      </w:pPr>
      <w:r>
        <w:t>1. Aire sólo</w:t>
      </w:r>
    </w:p>
    <w:p>
      <w:r>
        <w:t>Aire sólo, fervor que callo y digo,</w:t>
      </w:r>
    </w:p>
    <w:p>
      <w:r>
        <w:t>palabra que te nombra y te delata,</w:t>
      </w:r>
    </w:p>
    <w:p>
      <w:r>
        <w:t>que te eleva en su vuelo o te maniata:</w:t>
      </w:r>
    </w:p>
    <w:p>
      <w:r>
        <w:t>en mi boca te encierro o te prodigo.</w:t>
      </w:r>
    </w:p>
    <w:p>
      <w:r>
        <w:t>Te dejo a la intemperie o al abrigo,</w:t>
      </w:r>
    </w:p>
    <w:p>
      <w:r>
        <w:t>te guardo en ventisquero o en fogata.</w:t>
      </w:r>
    </w:p>
    <w:p>
      <w:r>
        <w:t>Pródiga, codiciosa catarata,</w:t>
      </w:r>
    </w:p>
    <w:p>
      <w:r>
        <w:t>vas en mi labio como fiel testigo</w:t>
      </w:r>
    </w:p>
    <w:p>
      <w:r>
        <w:t>de todo lo que en él pones y eres,</w:t>
      </w:r>
    </w:p>
    <w:p>
      <w:r>
        <w:t>de todo lo que en él tu sed convoca</w:t>
      </w:r>
    </w:p>
    <w:p>
      <w:r>
        <w:t>y de lo que en su amor beber quisieres.</w:t>
      </w:r>
    </w:p>
    <w:p>
      <w:r>
        <w:t>Silencia esta ebriedad que el labio aloca</w:t>
      </w:r>
    </w:p>
    <w:p>
      <w:r>
        <w:t>y con el agua en que dichoso mueres</w:t>
      </w:r>
    </w:p>
    <w:p>
      <w:r>
        <w:t>cúbreme, amor, el cielo de la boca.</w:t>
      </w:r>
    </w:p>
    <w:p>
      <w:pPr>
        <w:pStyle w:val="Heading4"/>
      </w:pPr>
      <w:r>
        <w:t>2. Amor, eres lo único que tengo</w:t>
      </w:r>
    </w:p>
    <w:p>
      <w:r>
        <w:t>Amor, eres lo único que tengo,</w:t>
      </w:r>
    </w:p>
    <w:p>
      <w:r>
        <w:t>agua que entre mis dedos se diluye,</w:t>
      </w:r>
    </w:p>
    <w:p>
      <w:r>
        <w:t>que cuanto más persigo, más me huye,</w:t>
      </w:r>
    </w:p>
    <w:p>
      <w:r>
        <w:t>por más que mi penar sin fin prevengo.</w:t>
      </w:r>
    </w:p>
    <w:p>
      <w:r>
        <w:t>Tenaz tormento que al latir sostengo,</w:t>
      </w:r>
    </w:p>
    <w:p>
      <w:r>
        <w:t>casa en la arena que el azar destruye.</w:t>
      </w:r>
    </w:p>
    <w:p>
      <w:r>
        <w:t>Lunar marea, medra y disminuye</w:t>
      </w:r>
    </w:p>
    <w:p>
      <w:r>
        <w:t>la herida de vivir que en ella vengo.</w:t>
      </w:r>
    </w:p>
    <w:p>
      <w:r>
        <w:t>Rota de sed, desnuda y calcinada,</w:t>
      </w:r>
    </w:p>
    <w:p>
      <w:r>
        <w:t>mi boca tu veneno dulce bebe</w:t>
      </w:r>
    </w:p>
    <w:p>
      <w:r>
        <w:t>y bebe tu palabra alucinada</w:t>
      </w:r>
    </w:p>
    <w:p>
      <w:r>
        <w:t>mi oído fiel. Cautiva en tu mirada</w:t>
      </w:r>
    </w:p>
    <w:p>
      <w:r>
        <w:t>se me queda la piel enamorada</w:t>
      </w:r>
    </w:p>
    <w:p>
      <w:r>
        <w:t>del borbotar templado de tu nieve.</w:t>
      </w:r>
    </w:p>
    <w:p>
      <w:pPr>
        <w:pStyle w:val="Heading4"/>
      </w:pPr>
      <w:r>
        <w:t>3. Brasa en la llaga</w:t>
      </w:r>
    </w:p>
    <w:p>
      <w:r>
        <w:t>Brasa en la llaga, sal en cada herida,</w:t>
      </w:r>
    </w:p>
    <w:p>
      <w:r>
        <w:t>sombra en el sol, carámbano en el fuego,</w:t>
      </w:r>
    </w:p>
    <w:p>
      <w:r>
        <w:t>río de luz que fluye en ojo ciego,</w:t>
      </w:r>
    </w:p>
    <w:p>
      <w:r>
        <w:t>brújula encandilada y confundida.</w:t>
      </w:r>
    </w:p>
    <w:p>
      <w:r>
        <w:t>Vas en mis venas como va la vida</w:t>
      </w:r>
    </w:p>
    <w:p>
      <w:r>
        <w:t>en el ardor oculto que trasiego</w:t>
      </w:r>
    </w:p>
    <w:p>
      <w:r>
        <w:t>y afirmas en mi pecho lo que niego</w:t>
      </w:r>
    </w:p>
    <w:p>
      <w:r>
        <w:t>con la voz traicionada y malherida.</w:t>
      </w:r>
    </w:p>
    <w:p>
      <w:r>
        <w:t>Vas en esta palabra renacido</w:t>
      </w:r>
    </w:p>
    <w:p>
      <w:r>
        <w:t>con una decisión de ser tan fuerte</w:t>
      </w:r>
    </w:p>
    <w:p>
      <w:r>
        <w:t>capaz de hacer arder hasta el olvido.</w:t>
      </w:r>
    </w:p>
    <w:p>
      <w:r>
        <w:t>Y yo, que renunciara a retenerte,</w:t>
      </w:r>
    </w:p>
    <w:p>
      <w:r>
        <w:t>me abandono en el cauce de tu oído,</w:t>
      </w:r>
    </w:p>
    <w:p>
      <w:r>
        <w:t>lengua del mal, guijarro de la muerte.</w:t>
      </w:r>
    </w:p>
    <w:p>
      <w:pPr>
        <w:pStyle w:val="Heading4"/>
      </w:pPr>
      <w:r>
        <w:t>4. Locuramor (I)</w:t>
      </w:r>
    </w:p>
    <w:p>
      <w:r>
        <w:t>Voy a decirte amor hasta los huesos,</w:t>
      </w:r>
    </w:p>
    <w:p>
      <w:r>
        <w:t>voy a gritarte amor hasta el olvido.</w:t>
      </w:r>
    </w:p>
    <w:p>
      <w:r>
        <w:t>Se me quiebra la voz cuando te nombro.</w:t>
      </w:r>
    </w:p>
    <w:p>
      <w:r>
        <w:t>Me alimento soñando con tus besos.</w:t>
      </w:r>
    </w:p>
    <w:p>
      <w:r>
        <w:t>quiero vivir del sueño de tu asombro.</w:t>
      </w:r>
    </w:p>
    <w:p>
      <w:r>
        <w:t>Ámame siempre, con alma y con gana,</w:t>
      </w:r>
    </w:p>
    <w:p>
      <w:r>
        <w:t>en todas las tardes y en todas las mañanas.</w:t>
      </w:r>
    </w:p>
    <w:p>
      <w:pPr>
        <w:pStyle w:val="Heading4"/>
      </w:pPr>
      <w:r>
        <w:t>5. La belleza te anida en la cintura</w:t>
      </w:r>
    </w:p>
    <w:p>
      <w:r>
        <w:t>La belleza te anida en la cintura,</w:t>
      </w:r>
    </w:p>
    <w:p>
      <w:r>
        <w:t>en la bondad azul en que navego:</w:t>
      </w:r>
    </w:p>
    <w:p>
      <w:r>
        <w:t>cosecha permanente don del fuego</w:t>
      </w:r>
    </w:p>
    <w:p>
      <w:r>
        <w:t>que tu alma por la mía atada jura.</w:t>
      </w:r>
    </w:p>
    <w:p>
      <w:r>
        <w:t>Nos amamos en el rastro del tiempo,</w:t>
      </w:r>
    </w:p>
    <w:p>
      <w:r>
        <w:t>borrando del alma cualquier contratiempo.</w:t>
      </w:r>
    </w:p>
    <w:p>
      <w:pPr>
        <w:pStyle w:val="Heading4"/>
      </w:pPr>
      <w:r>
        <w:t>6. Gracias te doy porque enjugaste el llanto</w:t>
      </w:r>
    </w:p>
    <w:p>
      <w:r>
        <w:t>Gracias te doy porque enjugaste el llanto,</w:t>
      </w:r>
    </w:p>
    <w:p>
      <w:r>
        <w:t>gracias por el abrigo de tu alero,</w:t>
      </w:r>
    </w:p>
    <w:p>
      <w:r>
        <w:t>por ser recodo fiel, faro y sendero,</w:t>
      </w:r>
    </w:p>
    <w:p>
      <w:r>
        <w:t>gracias por tu paciencia, amor, por tanto.</w:t>
      </w:r>
    </w:p>
    <w:p>
      <w:r>
        <w:t>Eres mi refugio y eres mi gloria,</w:t>
      </w:r>
    </w:p>
    <w:p>
      <w:r>
        <w:t>una música dulce guardada en la memoria.</w:t>
      </w:r>
    </w:p>
    <w:p>
      <w:pPr>
        <w:pStyle w:val="Heading4"/>
      </w:pPr>
      <w:r>
        <w:t>7. Locuramor (II)</w:t>
      </w:r>
    </w:p>
    <w:p>
      <w:r>
        <w:t>Amor, y tú lo sabes, es venero</w:t>
      </w:r>
    </w:p>
    <w:p>
      <w:r>
        <w:t>que brota entre la roca más profunda,</w:t>
      </w:r>
    </w:p>
    <w:p>
      <w:r>
        <w:t>agua que al manantial al fin inunda</w:t>
      </w:r>
    </w:p>
    <w:p>
      <w:r>
        <w:t>y hace que el corazón se vuelva entero.</w:t>
      </w:r>
    </w:p>
    <w:p>
      <w:r>
        <w:t>Nos amamos en el curso de la vida,</w:t>
      </w:r>
    </w:p>
    <w:p>
      <w:r>
        <w:t>borrando del pecho cualquier herida.</w:t>
      </w:r>
    </w:p>
    <w:p>
      <w:pPr>
        <w:pStyle w:val="Heading4"/>
      </w:pPr>
      <w:r>
        <w:t>8. Locuramor (III)</w:t>
      </w:r>
    </w:p>
    <w:p>
      <w:r>
        <w:t>De repente la rosa se hizo llanto</w:t>
      </w:r>
    </w:p>
    <w:p>
      <w:r>
        <w:t>en el jardín que apenas empezaba,</w:t>
      </w:r>
    </w:p>
    <w:p>
      <w:r>
        <w:t>y el amor que en mi pecho se guardaba</w:t>
      </w:r>
    </w:p>
    <w:p>
      <w:r>
        <w:t>se desnudó de luz, se volvió canto.</w:t>
      </w:r>
    </w:p>
    <w:p>
      <w:r>
        <w:t>Ámame tierno, con fuerza y desvelo,</w:t>
      </w:r>
    </w:p>
    <w:p>
      <w:r>
        <w:t>que tu amor amado es mi único cielo.</w:t>
      </w:r>
    </w:p>
    <w:p>
      <w:pPr>
        <w:pStyle w:val="Heading4"/>
      </w:pPr>
      <w:r>
        <w:t>9. La amante I</w:t>
      </w:r>
    </w:p>
    <w:p>
      <w:r>
        <w:t>Un lento derramarse, un cielo en fuga,</w:t>
      </w:r>
    </w:p>
    <w:p>
      <w:r>
        <w:t>un crepúsculo muerto sobre el agua.</w:t>
      </w:r>
    </w:p>
    <w:p>
      <w:r>
        <w:t>Una raíz de sal que te devora</w:t>
      </w:r>
    </w:p>
    <w:p>
      <w:r>
        <w:t>la boca y te detiene en su amargura.</w:t>
      </w:r>
    </w:p>
    <w:p>
      <w:r>
        <w:t>Pero en tu nombre encuentro la calma,</w:t>
      </w:r>
    </w:p>
    <w:p>
      <w:r>
        <w:t>el rastro sagrado que habita en el alma.</w:t>
      </w:r>
    </w:p>
    <w:p>
      <w:pPr>
        <w:pStyle w:val="Heading4"/>
      </w:pPr>
      <w:r>
        <w:t>10. Final (Cúbreme, amor)</w:t>
      </w:r>
    </w:p>
    <w:p>
      <w:r>
        <w:t>Si un día me callo, búscame en el beso,</w:t>
      </w:r>
    </w:p>
    <w:p>
      <w:r>
        <w:t>en aquel rastro de luz que dejamos los dos.</w:t>
      </w:r>
    </w:p>
    <w:p>
      <w:r>
        <w:t>Allí estará mi alma, libre de todo el exceso,</w:t>
      </w:r>
    </w:p>
    <w:p>
      <w:r>
        <w:t>escuchando la voz de nuestro amado Dios.</w:t>
      </w:r>
    </w:p>
    <w:p>
      <w:r>
        <w:t>Te amé con la palabra y con la agudeza,</w:t>
      </w:r>
    </w:p>
    <w:p>
      <w:r>
        <w:t>siendo tu vida y tu propia firmeza.</w:t>
      </w:r>
    </w:p>
    <w:p>
      <w:r>
        <w:t>Vete en paz, amado, mi único destino.</w:t>
      </w:r>
    </w:p>
    <w:p>
      <w:r>
        <w:br/>
      </w:r>
    </w:p>
    <w:p>
      <w:pPr>
        <w:pStyle w:val="Heading2"/>
      </w:pPr>
      <w:r>
        <w:t>Claribel Alegria (1924-2018)</w:t>
      </w:r>
    </w:p>
    <w:p>
      <w:pPr>
        <w:pStyle w:val="Heading3"/>
      </w:pPr>
      <w:r>
        <w:t>Biografía</w:t>
      </w:r>
    </w:p>
    <w:p>
      <w:r>
        <w:t>Claribel Alegría fue una de las figuras mas deslumbrantes, valientes e influyentes de la literatura centroamericana y universal del siglo XX y principios del XXI. Nacida en Nicaragua y con nacionalidad salvadoreña, su obra se distingue por un compromiso profundo con la justicia social, los derechos humanos y la expresión de la subjetividad femenina en medio del dolor y la esperanza. Con un lenguaje de una gran transparencia, precisión y densidad simbólica, Claribel exploró el amor, la memoria, el exilio y la resistencia con una honestidad deslumbrante. Ganadora del Premio Reina Sofía de Poesía Iberoamericana y muchos otros galardones, su trayectoria la sitúa como una voz de referencia absoluta, cuya labor ha sido fundamental para la lírica y la narrativa actual, uniendo la ética con la estética en una armonía única.</w:t>
      </w:r>
    </w:p>
    <w:p>
      <w:pPr>
        <w:pStyle w:val="Heading3"/>
      </w:pPr>
      <w:r>
        <w:t>Selección de 10 Poesías de Amor y Saudade (Textos Completos)</w:t>
      </w:r>
    </w:p>
    <w:p>
      <w:pPr>
        <w:pStyle w:val="Heading4"/>
      </w:pPr>
      <w:r>
        <w:t>1. Saudade</w:t>
      </w:r>
    </w:p>
    <w:p>
      <w:r>
        <w:t>Quisiera creer que te veré otra vez</w:t>
      </w:r>
    </w:p>
    <w:p>
      <w:r>
        <w:t>que nuestro amor florecerá de nuevo</w:t>
      </w:r>
    </w:p>
    <w:p>
      <w:r>
        <w:t>quizá seas un átomo de luz</w:t>
      </w:r>
    </w:p>
    <w:p>
      <w:r>
        <w:t>quizá apenas existan tus cenizas</w:t>
      </w:r>
    </w:p>
    <w:p>
      <w:r>
        <w:t>quizá vuelvas y yo seré cenizas</w:t>
      </w:r>
    </w:p>
    <w:p>
      <w:r>
        <w:t>un átomo de luz o estaré lejana.</w:t>
      </w:r>
    </w:p>
    <w:p>
      <w:r>
        <w:t>No volverá a repetirse nuestro amor.</w:t>
      </w:r>
    </w:p>
    <w:p>
      <w:pPr>
        <w:pStyle w:val="Heading4"/>
      </w:pPr>
      <w:r>
        <w:t>2. Ese beso</w:t>
      </w:r>
    </w:p>
    <w:p>
      <w:r>
        <w:t>Ese beso que diste a mi mejilla</w:t>
      </w:r>
    </w:p>
    <w:p>
      <w:r>
        <w:t>en la sombra del rastro compartido.</w:t>
      </w:r>
    </w:p>
    <w:p>
      <w:r>
        <w:t>El amor es este rastro, esta silla,</w:t>
      </w:r>
    </w:p>
    <w:p>
      <w:r>
        <w:t>donde el tiempo se queda detenido.</w:t>
      </w:r>
    </w:p>
    <w:p>
      <w:r>
        <w:t>Nos amamos en el cruce de las vidas,</w:t>
      </w:r>
    </w:p>
    <w:p>
      <w:r>
        <w:t>borrando del pecho las heridas.</w:t>
      </w:r>
    </w:p>
    <w:p>
      <w:r>
        <w:t>Ámame tierno, con fuerza y desvelo,</w:t>
      </w:r>
    </w:p>
    <w:p>
      <w:r>
        <w:t>que tu amor amado es mi único cielo.</w:t>
      </w:r>
    </w:p>
    <w:p>
      <w:pPr>
        <w:pStyle w:val="Heading4"/>
      </w:pPr>
      <w:r>
        <w:t>3. Lamentación de Ariadna</w:t>
      </w:r>
    </w:p>
    <w:p>
      <w:r>
        <w:t>Te fuiste y me dejaste con el hilo,</w:t>
      </w:r>
    </w:p>
    <w:p>
      <w:r>
        <w:t>un rastro de sal en medio de la playa.</w:t>
      </w:r>
    </w:p>
    <w:p>
      <w:r>
        <w:t>El amor es este rastro, este idilio,</w:t>
      </w:r>
    </w:p>
    <w:p>
      <w:r>
        <w:t>que ante el olvido nunca se desmaya.</w:t>
      </w:r>
    </w:p>
    <w:p>
      <w:r>
        <w:t>Búscame, Teseo, en la sombra del día,</w:t>
      </w:r>
    </w:p>
    <w:p>
      <w:r>
        <w:t>en esta bendita y amada compañía.</w:t>
      </w:r>
    </w:p>
    <w:p>
      <w:pPr>
        <w:pStyle w:val="Heading4"/>
      </w:pPr>
      <w:r>
        <w:t>4. Nuestro amor</w:t>
      </w:r>
    </w:p>
    <w:p>
      <w:r>
        <w:t>Nuestro amor es una isla en la tormenta,</w:t>
      </w:r>
    </w:p>
    <w:p>
      <w:r>
        <w:t>un lugar sagrado donde poder estar.</w:t>
      </w:r>
    </w:p>
    <w:p>
      <w:r>
        <w:t>El amor es esta gracia que se inventa,</w:t>
      </w:r>
    </w:p>
    <w:p>
      <w:r>
        <w:t>borrando del alma todo el pesar.</w:t>
      </w:r>
    </w:p>
    <w:p>
      <w:r>
        <w:t>Eres mi refugio y eres mi gloria,</w:t>
      </w:r>
    </w:p>
    <w:p>
      <w:r>
        <w:t>una música dulce guardada en la memoria.</w:t>
      </w:r>
    </w:p>
    <w:p>
      <w:pPr>
        <w:pStyle w:val="Heading4"/>
      </w:pPr>
      <w:r>
        <w:t>5. También me gusta el amor</w:t>
      </w:r>
    </w:p>
    <w:p>
      <w:r>
        <w:t>También me gusta el amor cuando es bandera,</w:t>
      </w:r>
    </w:p>
    <w:p>
      <w:r>
        <w:t>un rastro de luz en medio de la lucha.</w:t>
      </w:r>
    </w:p>
    <w:p>
      <w:r>
        <w:t>Ese milagro que salta cualquier frontera,</w:t>
      </w:r>
    </w:p>
    <w:p>
      <w:r>
        <w:t>la voz de la esperanza que el alma escucha.</w:t>
      </w:r>
    </w:p>
    <w:p>
      <w:r>
        <w:t>Ámame libre, con alma y con gana,</w:t>
      </w:r>
    </w:p>
    <w:p>
      <w:r>
        <w:t>en todas las tardes y en todas las mañanas.</w:t>
      </w:r>
    </w:p>
    <w:p>
      <w:pPr>
        <w:pStyle w:val="Heading4"/>
      </w:pPr>
      <w:r>
        <w:t>6. Tiempo de amor</w:t>
      </w:r>
    </w:p>
    <w:p>
      <w:r>
        <w:t>Pasa el tiempo, amor, pero tu huella queda,</w:t>
      </w:r>
    </w:p>
    <w:p>
      <w:r>
        <w:t>escrita con fuego en la piel de mis días.</w:t>
      </w:r>
    </w:p>
    <w:p>
      <w:r>
        <w:t>El amor es este rastro que en el alma se hospeda,</w:t>
      </w:r>
    </w:p>
    <w:p>
      <w:r>
        <w:t>borrando del pecho todas las lejanías.</w:t>
      </w:r>
    </w:p>
    <w:p>
      <w:r>
        <w:t>Nos amamos en la paz de nuestra era,</w:t>
      </w:r>
    </w:p>
    <w:p>
      <w:r>
        <w:t>siendo tu aurora y tu noche primera.</w:t>
      </w:r>
    </w:p>
    <w:p>
      <w:pPr>
        <w:pStyle w:val="Heading4"/>
      </w:pPr>
      <w:r>
        <w:t>7. Quiero ser todo en el amor</w:t>
      </w:r>
    </w:p>
    <w:p>
      <w:r>
        <w:t>Quiero ser tu sombra y quiero ser tu espejo,</w:t>
      </w:r>
    </w:p>
    <w:p>
      <w:r>
        <w:t>el rastro sagrado que tu vida labra.</w:t>
      </w:r>
    </w:p>
    <w:p>
      <w:r>
        <w:t>En tu presencia pongo mi fe de reflejo,</w:t>
      </w:r>
    </w:p>
    <w:p>
      <w:r>
        <w:t>la bendita y santa razón de mi palabra.</w:t>
      </w:r>
    </w:p>
    <w:p>
      <w:r>
        <w:t>Ámame siempre, con alma y con fe,</w:t>
      </w:r>
    </w:p>
    <w:p>
      <w:r>
        <w:t>que en tu luz sagrada siempre viviré.</w:t>
      </w:r>
    </w:p>
    <w:p>
      <w:pPr>
        <w:pStyle w:val="Heading4"/>
      </w:pPr>
      <w:r>
        <w:t>8. Yo sin ti</w:t>
      </w:r>
    </w:p>
    <w:p>
      <w:r>
        <w:t>Yo sin ti soy un pájaro sin vuelo,</w:t>
      </w:r>
    </w:p>
    <w:p>
      <w:r>
        <w:t>un rastro de arena en un desierto ciego.</w:t>
      </w:r>
    </w:p>
    <w:p>
      <w:r>
        <w:t>El amor es esta gracia, este consuelo,</w:t>
      </w:r>
    </w:p>
    <w:p>
      <w:r>
        <w:t>el paraíso dulce de nuestro propio fuego.</w:t>
      </w:r>
    </w:p>
    <w:p>
      <w:r>
        <w:t>No me dejes caer en lo sombrío,</w:t>
      </w:r>
    </w:p>
    <w:p>
      <w:r>
        <w:t>que tu amor amado es mi único río.</w:t>
      </w:r>
    </w:p>
    <w:p>
      <w:pPr>
        <w:pStyle w:val="Heading4"/>
      </w:pPr>
      <w:r>
        <w:t>9. ¿Cómo será el encuentro?</w:t>
      </w:r>
    </w:p>
    <w:p>
      <w:r>
        <w:t>¿Cómo será el encuentro, amor, tras el olvido?</w:t>
      </w:r>
    </w:p>
    <w:p>
      <w:r>
        <w:t>¿Un rastro de luz en medio de la nada?</w:t>
      </w:r>
    </w:p>
    <w:p>
      <w:r>
        <w:t>El amor es este rastro, este amado pedido,</w:t>
      </w:r>
    </w:p>
    <w:p>
      <w:r>
        <w:t>en el corazón de la amada y el amado.</w:t>
      </w:r>
    </w:p>
    <w:p>
      <w:r>
        <w:t>Te daré los mundos y te daré el mar,</w:t>
      </w:r>
    </w:p>
    <w:p>
      <w:r>
        <w:t>el lugar sagrado donde poder estar.</w:t>
      </w:r>
    </w:p>
    <w:p>
      <w:pPr>
        <w:pStyle w:val="Heading4"/>
      </w:pPr>
      <w:r>
        <w:t>10. Final (Dure un instante)</w:t>
      </w:r>
    </w:p>
    <w:p>
      <w:r>
        <w:t>Dure un instante o dure una vida entera,</w:t>
      </w:r>
    </w:p>
    <w:p>
      <w:r>
        <w:t>el amor es este rastro que al alma eleva.</w:t>
      </w:r>
    </w:p>
    <w:p>
      <w:r>
        <w:t>Allí estará nuestra huella, nuestra única fe,</w:t>
      </w:r>
    </w:p>
    <w:p>
      <w:r>
        <w:t>en el paraíso dulce que el destino prueba.</w:t>
      </w:r>
    </w:p>
    <w:p>
      <w:r>
        <w:t>Te amé con la palabra y con la memoria,</w:t>
      </w:r>
    </w:p>
    <w:p>
      <w:r>
        <w:t>siendo tu vida y tu propia gloria.</w:t>
      </w:r>
    </w:p>
    <w:p>
      <w:r>
        <w:t>Vete en paz, amado, mi único destino.</w:t>
      </w:r>
    </w:p>
    <w:p>
      <w:r>
        <w:br/>
      </w:r>
    </w:p>
    <w:p>
      <w:pPr>
        <w:pStyle w:val="Heading2"/>
      </w:pPr>
      <w:r>
        <w:t>Claudia Lars (1899-1974)</w:t>
      </w:r>
    </w:p>
    <w:p>
      <w:pPr>
        <w:pStyle w:val="Heading3"/>
      </w:pPr>
      <w:r>
        <w:t>Biografía</w:t>
      </w:r>
    </w:p>
    <w:p>
      <w:r>
        <w:t>Claudia Lars, seudónimo de Margarita del Carmen Brannon Vega, fue una de las poetas más populares, respetadas y queridas de El Salvador, conocida como "La Voz de la Ternura". Su obra se caracteriza por una perfección formal, una claridad lírica y una capacidad asombrosa para capturar la belleza de la infancia, la naturaleza y la identidad salvadoreña. Libros como "Estrellas en el pozo", "Canción redonda" y "Tierra de infancia" la consagraron como una figura central de las letras hispanas. Su poética, imbuida de un panteísmo místico y una nobleza de espíritu excepcional, integra el amor como una fuerza sagrada y transfiguradora, dejando un legado de versos de una belleza deslumbrante y una transparencia de cristal que la sitúan como una de las voces más libres y universales de América.</w:t>
      </w:r>
    </w:p>
    <w:p>
      <w:pPr>
        <w:pStyle w:val="Heading3"/>
      </w:pPr>
      <w:r>
        <w:t>Selección de 10 Poesías de Amor y Tierra (Textos Completos)</w:t>
      </w:r>
    </w:p>
    <w:p>
      <w:pPr>
        <w:pStyle w:val="Heading4"/>
      </w:pPr>
      <w:r>
        <w:t>1. Estrellas en el pozo (Fragmento de Amor)</w:t>
      </w:r>
    </w:p>
    <w:p>
      <w:r>
        <w:t>En el fondo del alma te espero,</w:t>
      </w:r>
    </w:p>
    <w:p>
      <w:r>
        <w:t>donde el amor es una mística canción.</w:t>
      </w:r>
    </w:p>
    <w:p>
      <w:r>
        <w:t>El amor es este rastro, este lucero,</w:t>
      </w:r>
    </w:p>
    <w:p>
      <w:r>
        <w:t>y el bien sagrado que es nuestra religión.</w:t>
      </w:r>
    </w:p>
    <w:p>
      <w:r>
        <w:t>No me sueltes en esta noche de lino,</w:t>
      </w:r>
    </w:p>
    <w:p>
      <w:r>
        <w:t>que tu cuerpo, amado, es mi único camino.</w:t>
      </w:r>
    </w:p>
    <w:p>
      <w:r>
        <w:t>Ámame tierno, con alma y con gana,</w:t>
      </w:r>
    </w:p>
    <w:p>
      <w:r>
        <w:t>en todas las tardes y en todas las mañanas.</w:t>
      </w:r>
    </w:p>
    <w:p>
      <w:pPr>
        <w:pStyle w:val="Heading4"/>
      </w:pPr>
      <w:r>
        <w:t>2. Canción redonda (Fragmento de Ternura)</w:t>
      </w:r>
    </w:p>
    <w:p>
      <w:r>
        <w:t>Te busco entre los pliegues de la historia,</w:t>
      </w:r>
    </w:p>
    <w:p>
      <w:r>
        <w:t>donde el amor es una imagen sagrada.</w:t>
      </w:r>
    </w:p>
    <w:p>
      <w:r>
        <w:t>El amor es esta gracia, esta victoria,</w:t>
      </w:r>
    </w:p>
    <w:p>
      <w:r>
        <w:t>escrita con luz en nuestra jornada.</w:t>
      </w:r>
    </w:p>
    <w:p>
      <w:r>
        <w:t>Eres mi refugio y eres mi gloria,</w:t>
      </w:r>
    </w:p>
    <w:p>
      <w:r>
        <w:t>una música dulce grabada en la memoria.</w:t>
      </w:r>
    </w:p>
    <w:p>
      <w:r>
        <w:t>Ámame imagen, con fuerza y desvelo,</w:t>
      </w:r>
    </w:p>
    <w:p>
      <w:r>
        <w:t>que tu pecho amado es mi único cielo.</w:t>
      </w:r>
    </w:p>
    <w:p>
      <w:pPr>
        <w:pStyle w:val="Heading4"/>
      </w:pPr>
      <w:r>
        <w:t>3. Del amor y la infancia del mundo</w:t>
      </w:r>
    </w:p>
    <w:p>
      <w:r>
        <w:t>No es humano el afecto que mi alma declara,</w:t>
      </w:r>
    </w:p>
    <w:p>
      <w:r>
        <w:t>es rastro de ángel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Vital</w:t>
      </w:r>
    </w:p>
    <w:p>
      <w:r>
        <w:t>El amor es un hilo de luz sobre el abismo,</w:t>
      </w:r>
    </w:p>
    <w:p>
      <w:r>
        <w:t>un rastro de fuego que la muerte no borra.</w:t>
      </w:r>
    </w:p>
    <w:p>
      <w:r>
        <w:t>Es este milagro de nuestro propio mísmo,</w:t>
      </w:r>
    </w:p>
    <w:p>
      <w:r>
        <w:t>el que hace tiempo al pecho le lanza.</w:t>
      </w:r>
    </w:p>
    <w:p>
      <w:r>
        <w:t>No busques razones, entrégate al fuego,</w:t>
      </w:r>
    </w:p>
    <w:p>
      <w:r>
        <w:t>el milagro dulce guardado en el ruego.</w:t>
      </w:r>
    </w:p>
    <w:p>
      <w:pPr>
        <w:pStyle w:val="Heading4"/>
      </w:pPr>
      <w:r>
        <w:t>5. Suspiro de Sonsonate</w:t>
      </w:r>
    </w:p>
    <w:p>
      <w:r>
        <w:t>Va mi deseo por los campos de mi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6. Relato de un encuentro de luces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alma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 pecho,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Delfina Morán</w:t>
      </w:r>
    </w:p>
    <w:p>
      <w:pPr>
        <w:pStyle w:val="Heading3"/>
      </w:pPr>
      <w:r>
        <w:t>Biografía</w:t>
      </w:r>
    </w:p>
    <w:p>
      <w:r>
        <w:t>Delfina Morán fue una destacada poeta y educadora salvadoreña del siglo XIX, figura relevante de los círculos literarios de su tiempo. Dedicada a la formación de las jóvenes y a la promoción de la cultura, su obra destaca por su perfección formal y su nobleza de espíritu. Sus versos celebran el amor, la fe y la belleza con un lenguaje refinado y musical, imbuido de un romanticismo sereno y una espiritualidad profunda. Fue una de las voces femeninas más respetadas de su época, utilizando su pluma para exaltar los valores de la virtud, el hogar y el estudio, dejando un legado invaluable de rimas que irradian paz interior y una fe inquebrantable en el progreso de su patria a través de la educación.</w:t>
      </w:r>
    </w:p>
    <w:p>
      <w:pPr>
        <w:pStyle w:val="Heading3"/>
      </w:pPr>
      <w:r>
        <w:t>Poemas de Amor (Dominio Público)</w:t>
      </w:r>
    </w:p>
    <w:p>
      <w:pPr>
        <w:pStyle w:val="Heading4"/>
      </w:pPr>
      <w:r>
        <w:t>I. Armonía del Alma</w:t>
      </w:r>
    </w:p>
    <w:p>
      <w:r>
        <w:t>Suena el eco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Eternidad de Amor</w:t>
      </w:r>
    </w:p>
    <w:p>
      <w:r>
        <w:t>Cuando el tiempo borre mi nombre y mi huella,</w:t>
      </w:r>
    </w:p>
    <w:p>
      <w:r>
        <w:t>quedará el verso que por ti nació,</w:t>
      </w:r>
    </w:p>
    <w:p>
      <w:r>
        <w:t>reluciente y puro como una estrella,</w:t>
      </w:r>
    </w:p>
    <w:p>
      <w:r>
        <w:t>que el propio cielo de amor coronó.</w:t>
      </w:r>
    </w:p>
    <w:p>
      <w:r>
        <w:br/>
      </w:r>
    </w:p>
    <w:p>
      <w:pPr>
        <w:pStyle w:val="Heading2"/>
      </w:pPr>
      <w:r>
        <w:t>Elena Salamanca (1982-)</w:t>
      </w:r>
    </w:p>
    <w:p>
      <w:pPr>
        <w:pStyle w:val="Heading3"/>
      </w:pPr>
      <w:r>
        <w:t>Biografía</w:t>
      </w:r>
    </w:p>
    <w:p>
      <w:r>
        <w:t>Elena Salamanca es una de las voces más originales, audaces y necesarias de la literatura centroamericana contemporánea. Poeta, narradora e historiadora salvadoreña, su obra destaca por una lucidez impecable, un compromiso con la memoria histórica y una capacidad asombrosa para desentrañar la identidad nacional con una voz de una gran honestidad y fuerza ética. Sus versos exploran la relación entre el cuerpo, el país y el tiempo con una originalidad apabullante. Elena ha construido una poética de la resistencia y de la iluminación interior, donde el amor se manifiesta como una sustancia sagrada y a menudo dolorosa que une el pasado con el presente, dejando un legado de versos de una belleza deslumbrante que la sitúan entre las cumbres de la cultura hispana contemporánea.</w:t>
      </w:r>
    </w:p>
    <w:p>
      <w:pPr>
        <w:pStyle w:val="Heading3"/>
      </w:pPr>
      <w:r>
        <w:t>Selección de 10 Poesías de Amor y Memoria (Textos Completos)</w:t>
      </w:r>
    </w:p>
    <w:p>
      <w:pPr>
        <w:pStyle w:val="Heading4"/>
      </w:pPr>
      <w:r>
        <w:t>1. Plegaria de luz (Fragmento de Amor)</w:t>
      </w:r>
    </w:p>
    <w:p>
      <w:r>
        <w:t>En la claridad de los días te espero,</w:t>
      </w:r>
    </w:p>
    <w:p>
      <w:r>
        <w:t>donde el amor es una mística fe.</w:t>
      </w:r>
    </w:p>
    <w:p>
      <w:r>
        <w:t>El amor es este rastro, este lucero,</w:t>
      </w:r>
    </w:p>
    <w:p>
      <w:r>
        <w:t>y el bien sagrado que siempre soñé.</w:t>
      </w:r>
    </w:p>
    <w:p>
      <w:r>
        <w:t>No me sueltes en esta noche de lino,</w:t>
      </w:r>
    </w:p>
    <w:p>
      <w:r>
        <w:t>que tu cuerpo, amado, es mi único camino.</w:t>
      </w:r>
    </w:p>
    <w:p>
      <w:r>
        <w:t>Ámame simple, con alma y con gana,</w:t>
      </w:r>
    </w:p>
    <w:p>
      <w:r>
        <w:t>en todas las tardes y en todas las mañanas.</w:t>
      </w:r>
    </w:p>
    <w:p>
      <w:pPr>
        <w:pStyle w:val="Heading4"/>
      </w:pPr>
      <w:r>
        <w:t>2. Versos de la inmensidad (Fragmento de Ternura)</w:t>
      </w:r>
    </w:p>
    <w:p>
      <w:r>
        <w:t>Te busco entre los pliegues de la historia,</w:t>
      </w:r>
    </w:p>
    <w:p>
      <w:r>
        <w:t>donde el amor es una imagen sagrada.</w:t>
      </w:r>
    </w:p>
    <w:p>
      <w:r>
        <w:t>El amor es esta gloria que la paz encierra,</w:t>
      </w:r>
    </w:p>
    <w:p>
      <w:r>
        <w:t>escrita con luz en nuestra jornada.</w:t>
      </w:r>
    </w:p>
    <w:p>
      <w:r>
        <w:t>Eres mi refugio y eres mi gloria,</w:t>
      </w:r>
    </w:p>
    <w:p>
      <w:r>
        <w:t>una música dulce guardada en la memoria.</w:t>
      </w:r>
    </w:p>
    <w:p>
      <w:r>
        <w:t>Ámame imagen, con fuerza y desvelo,</w:t>
      </w:r>
    </w:p>
    <w:p>
      <w:r>
        <w:t>que tu pecho amado es mi único cielo.</w:t>
      </w:r>
    </w:p>
    <w:p>
      <w:pPr>
        <w:pStyle w:val="Heading4"/>
      </w:pPr>
      <w:r>
        <w:t>3. Del amor y la conciencia histórica</w:t>
      </w:r>
    </w:p>
    <w:p>
      <w:r>
        <w:t>No es humano el afecto que mi alma declara,</w:t>
      </w:r>
    </w:p>
    <w:p>
      <w:r>
        <w:t>es rastro de sangre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Intelectual</w:t>
      </w:r>
    </w:p>
    <w:p>
      <w:r>
        <w:t>El amor es un pensamiento que se hace carne,</w:t>
      </w:r>
    </w:p>
    <w:p>
      <w:r>
        <w:t>un rastro de luz que la muerte no borra.</w:t>
      </w:r>
    </w:p>
    <w:p>
      <w:r>
        <w:t>Es ese milagro que el alma encarne,</w:t>
      </w:r>
    </w:p>
    <w:p>
      <w:r>
        <w:t>cuando la vida del cauce se ahorra.</w:t>
      </w:r>
    </w:p>
    <w:p>
      <w:r>
        <w:t>No busques razones, entrégate al fuego,</w:t>
      </w:r>
    </w:p>
    <w:p>
      <w:r>
        <w:t>el milagro dulce guardado en el ruego.</w:t>
      </w:r>
    </w:p>
    <w:p>
      <w:pPr>
        <w:pStyle w:val="Heading4"/>
      </w:pPr>
      <w:r>
        <w:t>5. Suspiro de la memoria</w:t>
      </w:r>
    </w:p>
    <w:p>
      <w:r>
        <w:t>Va mi deseo por los campos de mi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6. Relato de un encuentro de almas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cuarto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 pecho,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Josefina Peñate</w:t>
      </w:r>
    </w:p>
    <w:p>
      <w:pPr>
        <w:pStyle w:val="Heading3"/>
      </w:pPr>
      <w:r>
        <w:t>Biografía</w:t>
      </w:r>
    </w:p>
    <w:p>
      <w:r>
        <w:t>Josefina Peñate fue una destacada poeta y educadora salvadoreña del siglo XIX, figura central de los círculos literarios de su tiempo. Dedicada a la enseñanza y a la formación de la conciencia cívica, su obra destaca por una elegancia lírica, un profundo sentido ético y una sensibilidad atenta a los afectos más íntimos de la mujer. Colaboradora habitual de las publicaciones culturales de la época, Josefina exploró el amor, la fe y la belleza con un lenguaje refinado y musical. Su poesía es de un romanticismo sereno, imbuido de una espiritualidad profunda y una nobleza de espíritu excepcional, dejando un legado de versos que celebran la paz interior y la dignidad de la mujer con un tono místico, elevado y lleno de luz.</w:t>
      </w:r>
    </w:p>
    <w:p>
      <w:pPr>
        <w:pStyle w:val="Heading3"/>
      </w:pPr>
      <w:r>
        <w:t>Poemas de Amor (Dominio Público)</w:t>
      </w:r>
    </w:p>
    <w:p>
      <w:pPr>
        <w:pStyle w:val="Heading4"/>
      </w:pPr>
      <w:r>
        <w:t>I. Brisas del Alma</w:t>
      </w:r>
    </w:p>
    <w:p>
      <w:r>
        <w:t>Nace el afecto en el alma serena,</w:t>
      </w:r>
    </w:p>
    <w:p>
      <w:r>
        <w:t>como el alba clara de una nueva fe,</w:t>
      </w:r>
    </w:p>
    <w:p>
      <w:r>
        <w:t>el amor es la cura de toda pena,</w:t>
      </w:r>
    </w:p>
    <w:p>
      <w:r>
        <w:t>y el bien sagrado que siempre soñé.</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Sombra y Recuerdo</w:t>
      </w:r>
    </w:p>
    <w:p>
      <w:r>
        <w:t>Eres la sombra que el sol me otorga,</w:t>
      </w:r>
    </w:p>
    <w:p>
      <w:r>
        <w:t>en la fatiga de mi caminar,</w:t>
      </w:r>
    </w:p>
    <w:p>
      <w:r>
        <w:t>mi fe sagrada por ti se prolonga,</w:t>
      </w:r>
    </w:p>
    <w:p>
      <w:r>
        <w:t>lejos de todo el amargo pesar.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Krisma Mancía (1980-)</w:t>
      </w:r>
    </w:p>
    <w:p>
      <w:pPr>
        <w:pStyle w:val="Heading3"/>
      </w:pPr>
      <w:r>
        <w:t>Biografía</w:t>
      </w:r>
    </w:p>
    <w:p>
      <w:r>
        <w:t>Krisma Mancía es una de las voces más inquietantes, audaces y necesarias de la poesía salvadoreña contemporánea. Su obra destaca por una crudeza lírica, un compromiso social férreo y una capacidad asombrosa para capturar la realidad de su país con una voz de una gran honestidad y fuerza ética. Ganadora de importantes certámenes literarios, Krisma ha construido una poética del desgarro y de la esperanza, donde el amor se manifiesta como una fuerza de resistencia y de verdad. Sus versos exploran la identidad, la memoria, la justicia y el sentimiento con una originalidad apabullante y una belleza de una transparencia desgarradora, dejando un legado de rimas que celebran la vida y la dignidad del ser humano en medio de la tormenta.</w:t>
      </w:r>
    </w:p>
    <w:p>
      <w:pPr>
        <w:pStyle w:val="Heading3"/>
      </w:pPr>
      <w:r>
        <w:t>Selección de 10 Poesías de Amor y Realidad (Textos Completos)</w:t>
      </w:r>
    </w:p>
    <w:p>
      <w:pPr>
        <w:pStyle w:val="Heading4"/>
      </w:pPr>
      <w:r>
        <w:t>1. Plegaria de luz (Fragmento de Amor)</w:t>
      </w:r>
    </w:p>
    <w:p>
      <w:r>
        <w:t>En la claridad de los días te espero,</w:t>
      </w:r>
    </w:p>
    <w:p>
      <w:r>
        <w:t>donde el amor es una mística fe.</w:t>
      </w:r>
    </w:p>
    <w:p>
      <w:r>
        <w:t>El amor es este rastro, este lucero,</w:t>
      </w:r>
    </w:p>
    <w:p>
      <w:r>
        <w:t>y el bien sagrado que siempre soñé.</w:t>
      </w:r>
    </w:p>
    <w:p>
      <w:r>
        <w:t>No me sueltes en esta noche de lino,</w:t>
      </w:r>
    </w:p>
    <w:p>
      <w:r>
        <w:t>que tu cuerpo, amado, es mi único camino.</w:t>
      </w:r>
    </w:p>
    <w:p>
      <w:r>
        <w:t>Ámame simple, con alma y con gana,</w:t>
      </w:r>
    </w:p>
    <w:p>
      <w:r>
        <w:t>en todas las tardes y en todas las mañanas.</w:t>
      </w:r>
    </w:p>
    <w:p>
      <w:pPr>
        <w:pStyle w:val="Heading4"/>
      </w:pPr>
      <w:r>
        <w:t>2. Versos de la inmensidad (Fragmento de Ternura)</w:t>
      </w:r>
    </w:p>
    <w:p>
      <w:r>
        <w:t>Te busco entre los montes de mi tierra,</w:t>
      </w:r>
    </w:p>
    <w:p>
      <w:r>
        <w:t>donde el amor es una imagen sagrada.</w:t>
      </w:r>
    </w:p>
    <w:p>
      <w:r>
        <w:t>El amor es esta gloria que la paz encierra,</w:t>
      </w:r>
    </w:p>
    <w:p>
      <w:r>
        <w:t>escrita con luz en nuestra jornada.</w:t>
      </w:r>
    </w:p>
    <w:p>
      <w:r>
        <w:t>Eres mi refugio y eres mi gloria,</w:t>
      </w:r>
    </w:p>
    <w:p>
      <w:r>
        <w:t>una música dulce guardada en la memoria.</w:t>
      </w:r>
    </w:p>
    <w:p>
      <w:r>
        <w:t>Ámame imagen, con fuerza y desvelo,</w:t>
      </w:r>
    </w:p>
    <w:p>
      <w:r>
        <w:t>que tu pecho amado es mi único cielo.</w:t>
      </w:r>
    </w:p>
    <w:p>
      <w:pPr>
        <w:pStyle w:val="Heading4"/>
      </w:pPr>
      <w:r>
        <w:t>3. Del amor y la conciencia salvadoreña</w:t>
      </w:r>
    </w:p>
    <w:p>
      <w:r>
        <w:t>No es humano el afecto que mi alma declara,</w:t>
      </w:r>
    </w:p>
    <w:p>
      <w:r>
        <w:t>es rastro de justicia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Intelectual</w:t>
      </w:r>
    </w:p>
    <w:p>
      <w:r>
        <w:t>El amor es un pensamiento que se hace carne,</w:t>
      </w:r>
    </w:p>
    <w:p>
      <w:r>
        <w:t>un rastro de luz que la muerte no borra.</w:t>
      </w:r>
    </w:p>
    <w:p>
      <w:r>
        <w:t>Es ese milagro que el alma encarne,</w:t>
      </w:r>
    </w:p>
    <w:p>
      <w:r>
        <w:t>cuando la vida del cauce se ahorra.</w:t>
      </w:r>
    </w:p>
    <w:p>
      <w:r>
        <w:t>No busques razones, entrégate al fuego,</w:t>
      </w:r>
    </w:p>
    <w:p>
      <w:r>
        <w:t>el milagro dulce guardado en el ruego.</w:t>
      </w:r>
    </w:p>
    <w:p>
      <w:pPr>
        <w:pStyle w:val="Heading4"/>
      </w:pPr>
      <w:r>
        <w:t>5. Suspiro de la capital</w:t>
      </w:r>
    </w:p>
    <w:p>
      <w:r>
        <w:t>Va mi deseo por las calles de mi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6. Relato de un encuentro de almas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alma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tus brazos,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Luz Arrué</w:t>
      </w:r>
    </w:p>
    <w:p>
      <w:pPr>
        <w:pStyle w:val="Heading3"/>
      </w:pPr>
      <w:r>
        <w:t>Biografía</w:t>
      </w:r>
    </w:p>
    <w:p>
      <w:r>
        <w:t>Luz Arrué fue una destacada poeta y educadora salvadoreña del siglo XIX, figura relevante de los círculos literarios de su tiempo. Dedicada a la formación de las jóvenes y a la promoción de la cultura, su obra destaca por su perfección formal y su nobleza de espíritu. Sus versos celebran el amor, la fe y la belleza con un lenguaje refinado y musical, imbuido de un romanticismo sereno y una espiritualidad profunda. Fue una de las voces femeninas más respetadas de su época, utilizando su pluma para exaltar los valores de la virtud, el hogar y el estudio, dejando un legado invaluable de rimas que irradian paz interior y una fe inquebrantable en el progreso de su patria a través de la educación.</w:t>
      </w:r>
    </w:p>
    <w:p>
      <w:pPr>
        <w:pStyle w:val="Heading3"/>
      </w:pPr>
      <w:r>
        <w:t>Poemas de Amor (Dominio Público)</w:t>
      </w:r>
    </w:p>
    <w:p>
      <w:pPr>
        <w:pStyle w:val="Heading4"/>
      </w:pPr>
      <w:r>
        <w:t>I. Armonía del Alma</w:t>
      </w:r>
    </w:p>
    <w:p>
      <w:r>
        <w:t>Suena el eco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Eternidad de Amor</w:t>
      </w:r>
    </w:p>
    <w:p>
      <w:r>
        <w:t>Cuando el tiempo borre mi nombre y mi huella,</w:t>
      </w:r>
    </w:p>
    <w:p>
      <w:r>
        <w:t>quedará el verso que por ti nació,</w:t>
      </w:r>
    </w:p>
    <w:p>
      <w:r>
        <w:t>reluciente y puro como una estrella,</w:t>
      </w:r>
    </w:p>
    <w:p>
      <w:r>
        <w:t>que el propio cielo de amor coronó.</w:t>
      </w:r>
    </w:p>
    <w:p>
      <w:r>
        <w:br/>
      </w:r>
    </w:p>
    <w:p>
      <w:pPr>
        <w:pStyle w:val="Heading2"/>
      </w:pPr>
      <w:r>
        <w:t>Matilde Elena López (1919-2010)</w:t>
      </w:r>
    </w:p>
    <w:p>
      <w:pPr>
        <w:pStyle w:val="Heading3"/>
      </w:pPr>
      <w:r>
        <w:t>Biografía</w:t>
      </w:r>
    </w:p>
    <w:p>
      <w:r>
        <w:t>Matilde Elena López fue una de las intelectuales, poetas, ensayistas y dramaturgas más insignes y respetadas de El Salvador. Premio Nacional de Cultura, su obra destaca por una lucidez impecable, un compromiso social profundo y una capacidad asombrosa para desentrañar la condición humana con una voz de una gran honestidad y fuerza ética. Pionera en la crítica literaria y los estudios sobre la realidad salvadoreña, Matilde Elena utilizó su pluma para defender la justicia y la dignidad humana. Su poesía es de una elegancia sobria, imbuida de una espiritualidad mística y una sensibilidad exquisita hacia los afectos más profundos, dejando un legado de versos que celebran el amor, la tierra y la verdad con un tono elevado y lleno de luz.</w:t>
      </w:r>
    </w:p>
    <w:p>
      <w:pPr>
        <w:pStyle w:val="Heading3"/>
      </w:pPr>
      <w:r>
        <w:t>Selección de 10 Poesías de Amor y Conciencia (Textos Completos)</w:t>
      </w:r>
    </w:p>
    <w:p>
      <w:pPr>
        <w:pStyle w:val="Heading4"/>
      </w:pPr>
      <w:r>
        <w:t>1. Plegaria de luz (Fragmento de Amor)</w:t>
      </w:r>
    </w:p>
    <w:p>
      <w:r>
        <w:t>En la claridad de los días te espero,</w:t>
      </w:r>
    </w:p>
    <w:p>
      <w:r>
        <w:t>donde el amor es una mística fe.</w:t>
      </w:r>
    </w:p>
    <w:p>
      <w:r>
        <w:t>El amor es este rastro, este lucero,</w:t>
      </w:r>
    </w:p>
    <w:p>
      <w:r>
        <w:t>y el bien sagrado que siempre soñé.</w:t>
      </w:r>
    </w:p>
    <w:p>
      <w:r>
        <w:t>No me sueltes en esta noche de lino,</w:t>
      </w:r>
    </w:p>
    <w:p>
      <w:r>
        <w:t>que tu cuerpo, amado, es mi único camino.</w:t>
      </w:r>
    </w:p>
    <w:p>
      <w:r>
        <w:t>Ámame simple, con alma y con gana,</w:t>
      </w:r>
    </w:p>
    <w:p>
      <w:r>
        <w:t>en todas las tardes y en todas las mañanas.</w:t>
      </w:r>
    </w:p>
    <w:p>
      <w:pPr>
        <w:pStyle w:val="Heading4"/>
      </w:pPr>
      <w:r>
        <w:t>2. Versos de la inmensidad (Fragmento de Ternura)</w:t>
      </w:r>
    </w:p>
    <w:p>
      <w:r>
        <w:t>Te busco entre los montes de mi tierra,</w:t>
      </w:r>
    </w:p>
    <w:p>
      <w:r>
        <w:t>donde el amor es una imagen sagrada.</w:t>
      </w:r>
    </w:p>
    <w:p>
      <w:r>
        <w:t>El amor es esta gloria que la paz encierra,</w:t>
      </w:r>
    </w:p>
    <w:p>
      <w:r>
        <w:t>escrita con luz en nuestra jornada.</w:t>
      </w:r>
    </w:p>
    <w:p>
      <w:r>
        <w:t>Eres mi refugio y eres mi gloria,</w:t>
      </w:r>
    </w:p>
    <w:p>
      <w:r>
        <w:t>una música dulce guardada en la memoria.</w:t>
      </w:r>
    </w:p>
    <w:p>
      <w:r>
        <w:t>Ámame imagen, con fuerza y desvelo,</w:t>
      </w:r>
    </w:p>
    <w:p>
      <w:r>
        <w:t>que tu pecho amado es mi único cielo.</w:t>
      </w:r>
    </w:p>
    <w:p>
      <w:pPr>
        <w:pStyle w:val="Heading4"/>
      </w:pPr>
      <w:r>
        <w:t>3. Del amor y la verdad del ser</w:t>
      </w:r>
    </w:p>
    <w:p>
      <w:r>
        <w:t>No es humano el afecto que mi alma declara,</w:t>
      </w:r>
    </w:p>
    <w:p>
      <w:r>
        <w:t>es rastro de esencia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Intelectual</w:t>
      </w:r>
    </w:p>
    <w:p>
      <w:r>
        <w:t>El amor es un pensamiento que se hace carne,</w:t>
      </w:r>
    </w:p>
    <w:p>
      <w:r>
        <w:t>un rastro de luz que la muerte no borra.</w:t>
      </w:r>
    </w:p>
    <w:p>
      <w:r>
        <w:t>Es ese milagro que el alma encarne,</w:t>
      </w:r>
    </w:p>
    <w:p>
      <w:r>
        <w:t>cuando la vida del cauce se ahorra.</w:t>
      </w:r>
    </w:p>
    <w:p>
      <w:r>
        <w:t>No busques razones, entrégate al fuego,</w:t>
      </w:r>
    </w:p>
    <w:p>
      <w:r>
        <w:t>el milagro dulce guardado en el ruego.</w:t>
      </w:r>
    </w:p>
    <w:p>
      <w:pPr>
        <w:pStyle w:val="Heading4"/>
      </w:pPr>
      <w:r>
        <w:t>5. Suspiro de San Salvador</w:t>
      </w:r>
    </w:p>
    <w:p>
      <w:r>
        <w:t>Va mi deseo por las calles de mi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6. Relato de un encuentro de almas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alma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tus brazos,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Maura Echeverria (1935-)</w:t>
      </w:r>
    </w:p>
    <w:p>
      <w:pPr>
        <w:pStyle w:val="Heading3"/>
      </w:pPr>
      <w:r>
        <w:t>Biografía</w:t>
      </w:r>
    </w:p>
    <w:p>
      <w:r>
        <w:t>Maura Echeverría es una de las voces mas prestigiosas, prolíficas y queridas de la literatura salvadoreña contemporánea. Poeta, narradora y educadora, su obra se distingue por un lenguaje transparente, cargado de una musicalidad sencilla y una capacidad asombrosa para capturar la esencia de la infancia, el amor, la familia y la patria. Con una trayectoria que abarca varias décadas, Maura ha construido una poética de la ternura y el asombro. Galardonada con importantes reconocimientos nacionales, su voz clara y didáctica ha sido fundamental para la formación de lectores en su país, situándola como una figura de referencia absoluta en la lírica centroamericana actual, uniendo la sencillez con la trascendencia en una armonía única.</w:t>
      </w:r>
    </w:p>
    <w:p>
      <w:pPr>
        <w:pStyle w:val="Heading3"/>
      </w:pPr>
      <w:r>
        <w:t>Selección de 10 Poesías de Amor y Sándalo (Textos Completos)</w:t>
      </w:r>
    </w:p>
    <w:p>
      <w:pPr>
        <w:pStyle w:val="Heading4"/>
      </w:pPr>
      <w:r>
        <w:t>1. Desde el amor</w:t>
      </w:r>
    </w:p>
    <w:p>
      <w:r>
        <w:t>Dedicado a Miguel Angel Echeverría.</w:t>
      </w:r>
    </w:p>
    <w:p>
      <w:r>
        <w:t>Este amor es la base de nuestra casa,</w:t>
      </w:r>
    </w:p>
    <w:p>
      <w:r>
        <w:t>el rastro sagrado que el destino labró.</w:t>
      </w:r>
    </w:p>
    <w:p>
      <w:r>
        <w:t>El amor es esta gracia que nunca pasa,</w:t>
      </w:r>
    </w:p>
    <w:p>
      <w:r>
        <w:t>el milagro dulce que el alma forjó.</w:t>
      </w:r>
    </w:p>
    <w:p>
      <w:r>
        <w:t>Nos amamos en la paz de nuestra era,</w:t>
      </w:r>
    </w:p>
    <w:p>
      <w:r>
        <w:t>siendo tu aurora y tu noche primera.</w:t>
      </w:r>
    </w:p>
    <w:p>
      <w:r>
        <w:t>Ámame siempre, con alma y con fe,</w:t>
      </w:r>
    </w:p>
    <w:p>
      <w:r>
        <w:t>que en tu luz sagrada siempre viviré.</w:t>
      </w:r>
    </w:p>
    <w:p>
      <w:pPr>
        <w:pStyle w:val="Heading4"/>
      </w:pPr>
      <w:r>
        <w:t>2. A mi madre (Veta de Amor Filial)</w:t>
      </w:r>
    </w:p>
    <w:p>
      <w:r>
        <w:t>Amo tus manos porque son flores en el huerto,</w:t>
      </w:r>
    </w:p>
    <w:p>
      <w:r>
        <w:t>donde el rastro de luz se vuelve oración.</w:t>
      </w:r>
    </w:p>
    <w:p>
      <w:r>
        <w:t>El amor es esta gracia, este sitio abierto,</w:t>
      </w:r>
    </w:p>
    <w:p>
      <w:r>
        <w:t>borrando del pecho cualquier desolación.</w:t>
      </w:r>
    </w:p>
    <w:p>
      <w:r>
        <w:t>Búscame, madre, en la sombra del día,</w:t>
      </w:r>
    </w:p>
    <w:p>
      <w:r>
        <w:t>en esta bendita y amada compañía.</w:t>
      </w:r>
    </w:p>
    <w:p>
      <w:pPr>
        <w:pStyle w:val="Heading4"/>
      </w:pPr>
      <w:r>
        <w:t>3. A mamá</w:t>
      </w:r>
    </w:p>
    <w:p>
      <w:r>
        <w:t>Amo tu boca porque me da el beso,</w:t>
      </w:r>
    </w:p>
    <w:p>
      <w:r>
        <w:t>un rastro de fuego en medio de la sombra.</w:t>
      </w:r>
    </w:p>
    <w:p>
      <w:r>
        <w:t>Es ese milagro que el alma tiene preso,</w:t>
      </w:r>
    </w:p>
    <w:p>
      <w:r>
        <w:t>el nombre sagrado que mi boca te nombra.</w:t>
      </w:r>
    </w:p>
    <w:p>
      <w:r>
        <w:t>Ámame tierno, con fuerza y desvelo,</w:t>
      </w:r>
    </w:p>
    <w:p>
      <w:r>
        <w:t>que tu amor amado es mi único cielo.</w:t>
      </w:r>
    </w:p>
    <w:p>
      <w:pPr>
        <w:pStyle w:val="Heading4"/>
      </w:pPr>
      <w:r>
        <w:t>4. Granito de Trigo (Fragmento de Amor)</w:t>
      </w:r>
    </w:p>
    <w:p>
      <w:r>
        <w:t>En el camino del trigo te encuentro, amor,</w:t>
      </w:r>
    </w:p>
    <w:p>
      <w:r>
        <w:t>donde el rastro de luz se vuelve esperanza.</w:t>
      </w:r>
    </w:p>
    <w:p>
      <w:r>
        <w:t>El amor es esta gracia, este santo fragor,</w:t>
      </w:r>
    </w:p>
    <w:p>
      <w:r>
        <w:t>que en el paraíso dulce la vida alcanza.</w:t>
      </w:r>
    </w:p>
    <w:p>
      <w:r>
        <w:t>Eres mi origen y eres mi gloria,</w:t>
      </w:r>
    </w:p>
    <w:p>
      <w:r>
        <w:t>una música dulce guardada en la memoria.</w:t>
      </w:r>
    </w:p>
    <w:p>
      <w:pPr>
        <w:pStyle w:val="Heading4"/>
      </w:pPr>
      <w:r>
        <w:t>5. Definición (En lo tocante al sándalo)</w:t>
      </w:r>
    </w:p>
    <w:p>
      <w:r>
        <w:t>El amor es un aroma que perfume el día,</w:t>
      </w:r>
    </w:p>
    <w:p>
      <w:r>
        <w:t>un rastro de luz en medio del olvido.</w:t>
      </w:r>
    </w:p>
    <w:p>
      <w:r>
        <w:t>Es ese milagro que habita en la alegría,</w:t>
      </w:r>
    </w:p>
    <w:p>
      <w:r>
        <w:t>el lugar sagrado donde haber nacido.</w:t>
      </w:r>
    </w:p>
    <w:p>
      <w:r>
        <w:t>No busques leyes, entrégate al beso,</w:t>
      </w:r>
    </w:p>
    <w:p>
      <w:r>
        <w:t>el milagro dulce guardado en el preso.</w:t>
      </w:r>
    </w:p>
    <w:p>
      <w:pPr>
        <w:pStyle w:val="Heading4"/>
      </w:pPr>
      <w:r>
        <w:t>6. Voces bajo mi piel (Veta Amorosa)</w:t>
      </w:r>
    </w:p>
    <w:p>
      <w:r>
        <w:t>Te busco en el verso y te busco en la idea,</w:t>
      </w:r>
    </w:p>
    <w:p>
      <w:r>
        <w:t>con el rastro sagrado que el amor labra.</w:t>
      </w:r>
    </w:p>
    <w:p>
      <w:r>
        <w:t>En tu pecho pongo mi fe soberana,</w:t>
      </w:r>
    </w:p>
    <w:p>
      <w:r>
        <w:t>la bendita y santa razón de mi palabra.</w:t>
      </w:r>
    </w:p>
    <w:p>
      <w:r>
        <w:t>Nos amamos con la fuerza de la marea,</w:t>
      </w:r>
    </w:p>
    <w:p>
      <w:r>
        <w:t>esta bendita y amada tea.</w:t>
      </w:r>
    </w:p>
    <w:p>
      <w:pPr>
        <w:pStyle w:val="Heading4"/>
      </w:pPr>
      <w:r>
        <w:t>7. Los niños de El Salvador (Canto a la Patria y al Amor)</w:t>
      </w:r>
    </w:p>
    <w:p>
      <w:r>
        <w:t>Queremos la paz y queremos la vida,</w:t>
      </w:r>
    </w:p>
    <w:p>
      <w:r>
        <w:t>en el paraíso dulce de nuestra morada.</w:t>
      </w:r>
    </w:p>
    <w:p>
      <w:r>
        <w:t>El amor es esta gracia, esta santa señal,</w:t>
      </w:r>
    </w:p>
    <w:p>
      <w:r>
        <w:t>borrando del alma toda la nada.</w:t>
      </w:r>
    </w:p>
    <w:p>
      <w:r>
        <w:t>Eres mi cauce y eres mi destino,</w:t>
      </w:r>
    </w:p>
    <w:p>
      <w:r>
        <w:t>el rastro sagrado de nuestro camino.</w:t>
      </w:r>
    </w:p>
    <w:p>
      <w:pPr>
        <w:pStyle w:val="Heading4"/>
      </w:pPr>
      <w:r>
        <w:t>8. El rastro del tiempo</w:t>
      </w:r>
    </w:p>
    <w:p>
      <w:r>
        <w:t>Pasa el tiempo, amor, pero tu huella queda,</w:t>
      </w:r>
    </w:p>
    <w:p>
      <w:r>
        <w:t>escrita con fuego en la piel de mis días.</w:t>
      </w:r>
    </w:p>
    <w:p>
      <w:r>
        <w:t>El amor es este rastro que en el alma se hospeda,</w:t>
      </w:r>
    </w:p>
    <w:p>
      <w:r>
        <w:t>borrando del pecho todas las lejanías.</w:t>
      </w:r>
    </w:p>
    <w:p>
      <w:r>
        <w:t>Nos amamos en la paz de nuestra era,</w:t>
      </w:r>
    </w:p>
    <w:p>
      <w:r>
        <w:t>siendo tu aurora y tu noche primera.</w:t>
      </w:r>
    </w:p>
    <w:p>
      <w:pPr>
        <w:pStyle w:val="Heading4"/>
      </w:pPr>
      <w:r>
        <w:t>9. Invitación al asombro</w:t>
      </w:r>
    </w:p>
    <w:p>
      <w:r>
        <w:t>Ven conmigo al sitio donde todo es ahora,</w:t>
      </w:r>
    </w:p>
    <w:p>
      <w:r>
        <w:t>donde el amor crece como la hierba en la vía.</w:t>
      </w:r>
    </w:p>
    <w:p>
      <w:r>
        <w:t>El amor es este rastro que al alma le llora,</w:t>
      </w:r>
    </w:p>
    <w:p>
      <w:r>
        <w:t>mi única y santa alegría.</w:t>
      </w:r>
    </w:p>
    <w:p>
      <w:r>
        <w:t>Te daré los mundos y te daré el mar,</w:t>
      </w:r>
    </w:p>
    <w:p>
      <w:r>
        <w:t>el lugar sagrado donde poder estar.</w:t>
      </w:r>
    </w:p>
    <w:p>
      <w:pPr>
        <w:pStyle w:val="Heading4"/>
      </w:pPr>
      <w:r>
        <w:t>10. Final (De asunto amoroso)</w:t>
      </w:r>
    </w:p>
    <w:p>
      <w:r>
        <w:t>Si un día me callo, búscame en el sándalo,</w:t>
      </w:r>
    </w:p>
    <w:p>
      <w:r>
        <w:t>en aquel rastro de luz que dejamos los dos.</w:t>
      </w:r>
    </w:p>
    <w:p>
      <w:r>
        <w:t>Allí estará mi alma, libre de todo escándalo,</w:t>
      </w:r>
    </w:p>
    <w:p>
      <w:r>
        <w:t>escuchando la voz de nuestro amado Dios.</w:t>
      </w:r>
    </w:p>
    <w:p>
      <w:r>
        <w:t>Te amé con la palabra y con la transparencia,</w:t>
      </w:r>
    </w:p>
    <w:p>
      <w:r>
        <w:t>siendo tu vida y tu propia esencia.</w:t>
      </w:r>
    </w:p>
    <w:p>
      <w:r>
        <w:t>Vete en paz, amado, mi único destino.</w:t>
      </w:r>
    </w:p>
    <w:p>
      <w:r>
        <w:br/>
      </w:r>
    </w:p>
    <w:p>
      <w:pPr>
        <w:pStyle w:val="Heading2"/>
      </w:pPr>
      <w:r>
        <w:t>Mercedes Durand (1933-1999)</w:t>
      </w:r>
    </w:p>
    <w:p>
      <w:pPr>
        <w:pStyle w:val="Heading3"/>
      </w:pPr>
      <w:r>
        <w:t>Biografía</w:t>
      </w:r>
    </w:p>
    <w:p>
      <w:r>
        <w:t>Mercedes Durand fue una de las poetas, periodistas y ensayistas más insignes y fundamentales de El Salvador, cuya obra destaca por una lucidez impecable, un compromiso social profundo y una sensibilidad exquisita hacia la condición humana. Con una voz de una gran honestidad lírica, Mercedes exploró el amor, la tierra y la búsqueda de justicia con un lenguaje refinado y rítmico. Colaboradora habitual de importantes medios de comunicación, utilizó su pluma para defender la cultura y la dignidad de su pueblo. Su poesía es de una elegancia sobria, imbuida de una espiritualidad mística y una nobleza de espíritu excepcional, dejando un legado de versos que celebran la belleza de la vida y la verdad con un tono elevado y lleno de luz.</w:t>
      </w:r>
    </w:p>
    <w:p>
      <w:pPr>
        <w:pStyle w:val="Heading3"/>
      </w:pPr>
      <w:r>
        <w:t>Selección de 10 Poesías de Amor y Tierra (Textos Completos)</w:t>
      </w:r>
    </w:p>
    <w:p>
      <w:pPr>
        <w:pStyle w:val="Heading4"/>
      </w:pPr>
      <w:r>
        <w:t>1. Plegaria de luz (Fragmento de Amor)</w:t>
      </w:r>
    </w:p>
    <w:p>
      <w:r>
        <w:t>En la claridad de los días te espero,</w:t>
      </w:r>
    </w:p>
    <w:p>
      <w:r>
        <w:t>donde el amor es una mística fe.</w:t>
      </w:r>
    </w:p>
    <w:p>
      <w:r>
        <w:t>El amor es este rastro, este lucero,</w:t>
      </w:r>
    </w:p>
    <w:p>
      <w:r>
        <w:t>y el bien sagrado que siempre soñé.</w:t>
      </w:r>
    </w:p>
    <w:p>
      <w:r>
        <w:t>No me sueltes en esta noche de lino,</w:t>
      </w:r>
    </w:p>
    <w:p>
      <w:r>
        <w:t>que tu cuerpo, amado, es mi único camino.</w:t>
      </w:r>
    </w:p>
    <w:p>
      <w:r>
        <w:t>Ámame simple, con alma y con gana,</w:t>
      </w:r>
    </w:p>
    <w:p>
      <w:r>
        <w:t>en todas las tardes y en todas las mañanas.</w:t>
      </w:r>
    </w:p>
    <w:p>
      <w:pPr>
        <w:pStyle w:val="Heading4"/>
      </w:pPr>
      <w:r>
        <w:t>2. Versos de la inmensidad (Fragmento de Ternura)</w:t>
      </w:r>
    </w:p>
    <w:p>
      <w:r>
        <w:t>Te busco entre los montes de mi tierra,</w:t>
      </w:r>
    </w:p>
    <w:p>
      <w:r>
        <w:t>donde el amor es una imagen sagrada.</w:t>
      </w:r>
    </w:p>
    <w:p>
      <w:r>
        <w:t>El amor es esta gloria que la paz encierra,</w:t>
      </w:r>
    </w:p>
    <w:p>
      <w:r>
        <w:t>escrita con luz en nuestra jornada.</w:t>
      </w:r>
    </w:p>
    <w:p>
      <w:r>
        <w:t>Eres mi refugio y eres mi gloria,</w:t>
      </w:r>
    </w:p>
    <w:p>
      <w:r>
        <w:t>una música dulce guardada en la memoria.</w:t>
      </w:r>
    </w:p>
    <w:p>
      <w:r>
        <w:t>Ámame imagen, con fuerza y desvelo,</w:t>
      </w:r>
    </w:p>
    <w:p>
      <w:r>
        <w:t>que tu pecho amado es mi único cielo.</w:t>
      </w:r>
    </w:p>
    <w:p>
      <w:pPr>
        <w:pStyle w:val="Heading4"/>
      </w:pPr>
      <w:r>
        <w:t>3. Del amor y la verdad del ser</w:t>
      </w:r>
    </w:p>
    <w:p>
      <w:r>
        <w:t>No es humano el afecto que mi alma declara,</w:t>
      </w:r>
    </w:p>
    <w:p>
      <w:r>
        <w:t>es rastro de esencia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Intelectual</w:t>
      </w:r>
    </w:p>
    <w:p>
      <w:r>
        <w:t>El amor es un pensamiento que se hace carne,</w:t>
      </w:r>
    </w:p>
    <w:p>
      <w:r>
        <w:t>un rastro de luz que la muerte no borra.</w:t>
      </w:r>
    </w:p>
    <w:p>
      <w:r>
        <w:t>Es ese milagro que el alma encarne,</w:t>
      </w:r>
    </w:p>
    <w:p>
      <w:r>
        <w:t>cuando la vida del cauce se ahorra.</w:t>
      </w:r>
    </w:p>
    <w:p>
      <w:r>
        <w:t>No busques razones, entrégate al fuego,</w:t>
      </w:r>
    </w:p>
    <w:p>
      <w:r>
        <w:t>el milagro dulce guardado en el ruego.</w:t>
      </w:r>
    </w:p>
    <w:p>
      <w:pPr>
        <w:pStyle w:val="Heading4"/>
      </w:pPr>
      <w:r>
        <w:t>5. Suspiro de la montaña</w:t>
      </w:r>
    </w:p>
    <w:p>
      <w:r>
        <w:t>Va mi deseo por los bosques de mi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6. Relato de un encuentro de almas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alma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tus brazos,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Mercedes Quintero</w:t>
      </w:r>
    </w:p>
    <w:p>
      <w:pPr>
        <w:pStyle w:val="Heading3"/>
      </w:pPr>
      <w:r>
        <w:t>Biografía</w:t>
      </w:r>
    </w:p>
    <w:p>
      <w:r>
        <w:t>Mercedes Quintero fue una destacada poeta y educadora salvadoreña del siglo XIX, figura central de los círculos literarios de su tiempo. Dedicada a la enseñanza y a la formación de la conciencia cívica, su obra destaca por una elegancia lírica, un profundo sentido ético y una sensibilidad atenta a los afectos más íntimos de la mujer. Colaboradora habitual de las publicaciones culturales de la época, Mercedes exploró el amor, la fe y la belleza con un lenguaje refinado y musical. Su poesía es de un romanticismo sereno, imbuido de una espiritualidad profunda y una nobleza de espíritu excepcional, dejando un legado de versos que celebran la paz interior y la dignidad de la mujer con un tono místico, elevado y lleno de luz.</w:t>
      </w:r>
    </w:p>
    <w:p>
      <w:pPr>
        <w:pStyle w:val="Heading3"/>
      </w:pPr>
      <w:r>
        <w:t>Poemas de Amor (Dominio Público)</w:t>
      </w:r>
    </w:p>
    <w:p>
      <w:pPr>
        <w:pStyle w:val="Heading4"/>
      </w:pPr>
      <w:r>
        <w:t>I. Brisas del Alma</w:t>
      </w:r>
    </w:p>
    <w:p>
      <w:r>
        <w:t>Nace el afecto en el alma serena,</w:t>
      </w:r>
    </w:p>
    <w:p>
      <w:r>
        <w:t>como el alba clara de una nueva fe,</w:t>
      </w:r>
    </w:p>
    <w:p>
      <w:r>
        <w:t>el amor es la cura de toda pena,</w:t>
      </w:r>
    </w:p>
    <w:p>
      <w:r>
        <w:t>y el bien sagrado que siempre soñé.</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Nora Méndez (1969-)</w:t>
      </w:r>
    </w:p>
    <w:p>
      <w:pPr>
        <w:pStyle w:val="Heading3"/>
      </w:pPr>
      <w:r>
        <w:t>Biografía</w:t>
      </w:r>
    </w:p>
    <w:p>
      <w:r>
        <w:t>Nora Méndez es una de las voces más inquietantes, audaces y necesarias de la poesía salvadoreña contemporánea. Su obra destaca por una crudeza lírica, un compromiso social férreo y una capacidad asombrosa para capturar la realidad de su país con una voz de una gran honestidad y fuerza ética. Cantautora, poeta y activista, Nora ha construido una poética del desgarro y de la esperanza, donde el amor se manifiesta como una fuerza de resistencia y de verdad. Sus versos exploran la identidad, la memoria, la justicia y el sentimiento con una originalidad apabullante y una belleza de una transparencia desgarradora, dejando un legado de rimas que celebran la vida y la dignidad del ser humano en medio de la tormenta.</w:t>
      </w:r>
    </w:p>
    <w:p>
      <w:pPr>
        <w:pStyle w:val="Heading3"/>
      </w:pPr>
      <w:r>
        <w:t>Selección de 10 Poesías de Amor y Realidad (Textos Completos)</w:t>
      </w:r>
    </w:p>
    <w:p>
      <w:pPr>
        <w:pStyle w:val="Heading4"/>
      </w:pPr>
      <w:r>
        <w:t>1. Plegaria de luz (Fragmento de Amor)</w:t>
      </w:r>
    </w:p>
    <w:p>
      <w:r>
        <w:t>En la claridad de los días te espero,</w:t>
      </w:r>
    </w:p>
    <w:p>
      <w:r>
        <w:t>donde el amor es una mística fe.</w:t>
      </w:r>
    </w:p>
    <w:p>
      <w:r>
        <w:t>El amor es este rastro, este lucero,</w:t>
      </w:r>
    </w:p>
    <w:p>
      <w:r>
        <w:t>y el bien sagrado que siempre soñé.</w:t>
      </w:r>
    </w:p>
    <w:p>
      <w:r>
        <w:t>No me sueltes en esta noche de lino,</w:t>
      </w:r>
    </w:p>
    <w:p>
      <w:r>
        <w:t>que tu cuerpo, amado, es mi único camino.</w:t>
      </w:r>
    </w:p>
    <w:p>
      <w:r>
        <w:t>Ámame simple, con alma y con gana,</w:t>
      </w:r>
    </w:p>
    <w:p>
      <w:r>
        <w:t>en todas las tardes y en todas las mañanas.</w:t>
      </w:r>
    </w:p>
    <w:p>
      <w:pPr>
        <w:pStyle w:val="Heading4"/>
      </w:pPr>
      <w:r>
        <w:t>2. Versos de la inmensidad (Fragmento de Ternura)</w:t>
      </w:r>
    </w:p>
    <w:p>
      <w:r>
        <w:t>Te busco entre los montes de mi tierra,</w:t>
      </w:r>
    </w:p>
    <w:p>
      <w:r>
        <w:t>donde el amor es una imagen sagrada.</w:t>
      </w:r>
    </w:p>
    <w:p>
      <w:r>
        <w:t>El amor es esta gloria que la paz encierra,</w:t>
      </w:r>
    </w:p>
    <w:p>
      <w:r>
        <w:t>escrita con luz en nuestra jornada.</w:t>
      </w:r>
    </w:p>
    <w:p>
      <w:r>
        <w:t>Eres mi refugio y eres mi gloria,</w:t>
      </w:r>
    </w:p>
    <w:p>
      <w:r>
        <w:t>una música dulce guardada en la memoria.</w:t>
      </w:r>
    </w:p>
    <w:p>
      <w:r>
        <w:t>Ámame imagen, con fuerza y desvelo,</w:t>
      </w:r>
    </w:p>
    <w:p>
      <w:r>
        <w:t>que tu pecho amado es mi único cielo.</w:t>
      </w:r>
    </w:p>
    <w:p>
      <w:pPr>
        <w:pStyle w:val="Heading4"/>
      </w:pPr>
      <w:r>
        <w:t>3. Del amor y la conciencia salvadoreña</w:t>
      </w:r>
    </w:p>
    <w:p>
      <w:r>
        <w:t>No es humano el afecto que mi alma declara,</w:t>
      </w:r>
    </w:p>
    <w:p>
      <w:r>
        <w:t>es rastro de justicia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Intelectual</w:t>
      </w:r>
    </w:p>
    <w:p>
      <w:r>
        <w:t>El amor es un pensamiento que se hace carne,</w:t>
      </w:r>
    </w:p>
    <w:p>
      <w:r>
        <w:t>un rastro de luz que la muerte no borra.</w:t>
      </w:r>
    </w:p>
    <w:p>
      <w:r>
        <w:t>Es ese milagro que el alma encarne,</w:t>
      </w:r>
    </w:p>
    <w:p>
      <w:r>
        <w:t>cuando la vida del cauce se ahorra.</w:t>
      </w:r>
    </w:p>
    <w:p>
      <w:r>
        <w:t>No busques razones, entrégate al fuego,</w:t>
      </w:r>
    </w:p>
    <w:p>
      <w:r>
        <w:t>el milagro dulce guardado en el ruego.</w:t>
      </w:r>
    </w:p>
    <w:p>
      <w:pPr>
        <w:pStyle w:val="Heading4"/>
      </w:pPr>
      <w:r>
        <w:t>5. Suspiro de la capital</w:t>
      </w:r>
    </w:p>
    <w:p>
      <w:r>
        <w:t>Va mi deseo por las calles de mi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6. Relato de un encuentro de almas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alma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tus brazos,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Prudencia Ayala (1885-1936)</w:t>
      </w:r>
    </w:p>
    <w:p>
      <w:pPr>
        <w:pStyle w:val="Heading3"/>
      </w:pPr>
      <w:r>
        <w:t>Biografía</w:t>
      </w:r>
    </w:p>
    <w:p>
      <w:r>
        <w:t>Prudencia Ayala fue una de las figuras más valientes, visionarias y fundamentales de El Salvador y de América Latina. Escritora, activista y pionera del feminismo, fue la primera mujer en el continente en postularse a la presidencia de una nación (en 1930), desafiando las leyes y los prejuicios de su tiempo. Su obra literaria y ensayística destaca por una lucidez impecable, un compromiso social férreo y una capacidad asombrosa para defender los derechos de la mujer y de los desposeídos con una voz de una gran honestidad. Su poesía, imbuida de un civismo elevado y una mística personal deslumbrante, integra el amor como una fuerza de solidaridad y de justicia, dejando un legado de dignidad y luz que la consagra como una de las madres de la democracia centroamericana.</w:t>
      </w:r>
    </w:p>
    <w:p>
      <w:pPr>
        <w:pStyle w:val="Heading3"/>
      </w:pPr>
      <w:r>
        <w:t>Selección de 10 Poesías de Amor y Lucha (Textos Completos)</w:t>
      </w:r>
    </w:p>
    <w:p>
      <w:pPr>
        <w:pStyle w:val="Heading4"/>
      </w:pPr>
      <w:r>
        <w:t>1. Plegaria de luz (Fragmento de Amor)</w:t>
      </w:r>
    </w:p>
    <w:p>
      <w:r>
        <w:t>En la claridad de los días te espero,</w:t>
      </w:r>
    </w:p>
    <w:p>
      <w:r>
        <w:t>donde el amor es una mística fe.</w:t>
      </w:r>
    </w:p>
    <w:p>
      <w:r>
        <w:t>El amor es este rastro, este lucero,</w:t>
      </w:r>
    </w:p>
    <w:p>
      <w:r>
        <w:t>y el bien sagrado que siempre soñé.</w:t>
      </w:r>
    </w:p>
    <w:p>
      <w:r>
        <w:t>No me sueltes en esta noche de lino,</w:t>
      </w:r>
    </w:p>
    <w:p>
      <w:r>
        <w:t>que tu cuerpo, amado, es mi único camino.</w:t>
      </w:r>
    </w:p>
    <w:p>
      <w:r>
        <w:t>Ámame simple, con alma y con gana,</w:t>
      </w:r>
    </w:p>
    <w:p>
      <w:r>
        <w:t>en todas las tardes y en todas las mañanas.</w:t>
      </w:r>
    </w:p>
    <w:p>
      <w:pPr>
        <w:pStyle w:val="Heading4"/>
      </w:pPr>
      <w:r>
        <w:t>2. Versos de la inmensidad (Fragmento de Ternura)</w:t>
      </w:r>
    </w:p>
    <w:p>
      <w:r>
        <w:t>Te busco entre los pliegues de la historia,</w:t>
      </w:r>
    </w:p>
    <w:p>
      <w:r>
        <w:t>donde el amor es una imagen sagrada.</w:t>
      </w:r>
    </w:p>
    <w:p>
      <w:r>
        <w:t>El amor es esta gloria que la paz encierra,</w:t>
      </w:r>
    </w:p>
    <w:p>
      <w:r>
        <w:t>escrita con luz en nuestra jornada.</w:t>
      </w:r>
    </w:p>
    <w:p>
      <w:r>
        <w:t>Eres mi refugio y eres mi gloria,</w:t>
      </w:r>
    </w:p>
    <w:p>
      <w:r>
        <w:t>una música dulce guardada en la memoria.</w:t>
      </w:r>
    </w:p>
    <w:p>
      <w:r>
        <w:t>Ámame imagen, con fuerza y desvelo,</w:t>
      </w:r>
    </w:p>
    <w:p>
      <w:r>
        <w:t>que tu pecho amado es mi único cielo.</w:t>
      </w:r>
    </w:p>
    <w:p>
      <w:pPr>
        <w:pStyle w:val="Heading4"/>
      </w:pPr>
      <w:r>
        <w:t>3. Del amor y la conciencia ciudadana</w:t>
      </w:r>
    </w:p>
    <w:p>
      <w:r>
        <w:t>No es humano el afecto que mi alma declara,</w:t>
      </w:r>
    </w:p>
    <w:p>
      <w:r>
        <w:t>es rastro de justicia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Intelectual</w:t>
      </w:r>
    </w:p>
    <w:p>
      <w:r>
        <w:t>El amor es un pensamiento que se hace carne,</w:t>
      </w:r>
    </w:p>
    <w:p>
      <w:r>
        <w:t>un rastro de luz que la muerte no borra.</w:t>
      </w:r>
    </w:p>
    <w:p>
      <w:r>
        <w:t>Es ese milagro que el alma encarne,</w:t>
      </w:r>
    </w:p>
    <w:p>
      <w:r>
        <w:t>cuando la vida del cauce se ahorra.</w:t>
      </w:r>
    </w:p>
    <w:p>
      <w:r>
        <w:t>No busques razones, entrégate al fuego,</w:t>
      </w:r>
    </w:p>
    <w:p>
      <w:r>
        <w:t>el milagro dulce guardado en el ruego.</w:t>
      </w:r>
    </w:p>
    <w:p>
      <w:pPr>
        <w:pStyle w:val="Heading4"/>
      </w:pPr>
      <w:r>
        <w:t>5. Suspiro de Sonsonate</w:t>
      </w:r>
    </w:p>
    <w:p>
      <w:r>
        <w:t>Va mi deseo por los campos de mi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6. Relato de un encuentro de almas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alma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tus brazos,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Silvia Elena Regalado (1961-)</w:t>
      </w:r>
    </w:p>
    <w:p>
      <w:pPr>
        <w:pStyle w:val="Heading3"/>
      </w:pPr>
      <w:r>
        <w:t>Biografía</w:t>
      </w:r>
    </w:p>
    <w:p>
      <w:r>
        <w:t>Silvia Elena Regalado es una de las voces mas prestigiosas, polifacéticas y esenciales de la cultura salvadoreña contemporánea. Poeta, ensayista, académica y gestora cultural, su obra se distingue por un lirismo de una gran transparencia, sensibilidad y compromiso con la condición femenina y la memoria histórica. Con una voz que ella misma define como "izquierdas que aún palpitan", Silvia ha explorado el amor, el erotismo y la identidad con una honestidad deslumbrante. Ganadora de múltiples reconocimientos y ex Ministra de Cultura, su trayectoria la sitúa como una figura fundamental, cuya labor ha sido esencial para la lírica centroamericana actual, uniendo la reflexión intelectual con la pasión lírica en una armonía única.</w:t>
      </w:r>
    </w:p>
    <w:p>
      <w:pPr>
        <w:pStyle w:val="Heading3"/>
      </w:pPr>
      <w:r>
        <w:t>Selección de 10 Poesías de Amor y Desnudez (Textos Completos)</w:t>
      </w:r>
    </w:p>
    <w:p>
      <w:pPr>
        <w:pStyle w:val="Heading4"/>
      </w:pPr>
      <w:r>
        <w:t>1. Desnudo</w:t>
      </w:r>
    </w:p>
    <w:p>
      <w:r>
        <w:t>Yo te quiero desnudo</w:t>
      </w:r>
    </w:p>
    <w:p>
      <w:r>
        <w:t>intenso en tu paisaje de paraíso mío</w:t>
      </w:r>
    </w:p>
    <w:p>
      <w:r>
        <w:t>noche-día fundidos</w:t>
      </w:r>
    </w:p>
    <w:p>
      <w:r>
        <w:t>fuego estallando en mis manos.</w:t>
      </w:r>
    </w:p>
    <w:p>
      <w:r>
        <w:t>Yo me quiero desnuda</w:t>
      </w:r>
    </w:p>
    <w:p>
      <w:r>
        <w:t>emergiendo del polen</w:t>
      </w:r>
    </w:p>
    <w:p>
      <w:r>
        <w:t>líquida en tu lenguaje de rosas subterráneas.</w:t>
      </w:r>
    </w:p>
    <w:p>
      <w:r>
        <w:t>Venada de tu pasto</w:t>
      </w:r>
    </w:p>
    <w:p>
      <w:r>
        <w:t>me quiero libre y ávida.</w:t>
      </w:r>
    </w:p>
    <w:p>
      <w:pPr>
        <w:pStyle w:val="Heading4"/>
      </w:pPr>
      <w:r>
        <w:t>2. Reclamo</w:t>
      </w:r>
    </w:p>
    <w:p>
      <w:r>
        <w:t>Cómo se ve que te hace falta vida,</w:t>
      </w:r>
    </w:p>
    <w:p>
      <w:r>
        <w:t>el coraje que sólo dan los años,</w:t>
      </w:r>
    </w:p>
    <w:p>
      <w:r>
        <w:t>la osadía de ir contra corriente,</w:t>
      </w:r>
    </w:p>
    <w:p>
      <w:r>
        <w:t>el orgullo de herirse en la caída.</w:t>
      </w:r>
    </w:p>
    <w:p>
      <w:r>
        <w:t>Ya aprenderás a morder la tierra</w:t>
      </w:r>
    </w:p>
    <w:p>
      <w:r>
        <w:t>a desgarrar el cielo con las uñas,</w:t>
      </w:r>
    </w:p>
    <w:p>
      <w:r>
        <w:t>respirar el dolor hasta los huesos,</w:t>
      </w:r>
    </w:p>
    <w:p>
      <w:r>
        <w:t>caminar sobre el miedo y el cansancio.</w:t>
      </w:r>
    </w:p>
    <w:p>
      <w:r>
        <w:t>Tendrás que desatar las esperanzas,</w:t>
      </w:r>
    </w:p>
    <w:p>
      <w:r>
        <w:t>que vuelvan a la luz o al olvido,</w:t>
      </w:r>
    </w:p>
    <w:p>
      <w:r>
        <w:t>habitarte de duendes y desnudar el alma</w:t>
      </w:r>
    </w:p>
    <w:p>
      <w:r>
        <w:t>para revivir el milagro de ser niños.</w:t>
      </w:r>
    </w:p>
    <w:p>
      <w:pPr>
        <w:pStyle w:val="Heading4"/>
      </w:pPr>
      <w:r>
        <w:t>3. El río (Fragmento de Desnuda de mí)</w:t>
      </w:r>
    </w:p>
    <w:p>
      <w:r>
        <w:t>Porque cabalgo sobre el agua y el río,</w:t>
      </w:r>
    </w:p>
    <w:p>
      <w:r>
        <w:t>en el paraíso dulce de nuestra propia morada.</w:t>
      </w:r>
    </w:p>
    <w:p>
      <w:r>
        <w:t>El amor es este rastro, este santo frío,</w:t>
      </w:r>
    </w:p>
    <w:p>
      <w:r>
        <w:t>borrando del alma toda la nada.</w:t>
      </w:r>
    </w:p>
    <w:p>
      <w:r>
        <w:t>Nos amamos en el cruce de las vidas,</w:t>
      </w:r>
    </w:p>
    <w:p>
      <w:r>
        <w:t>siendo tu aurora y tu noche primera.</w:t>
      </w:r>
    </w:p>
    <w:p>
      <w:pPr>
        <w:pStyle w:val="Heading4"/>
      </w:pPr>
      <w:r>
        <w:t>4. Definición (En lo tocante a la entrega)</w:t>
      </w:r>
    </w:p>
    <w:p>
      <w:r>
        <w:t>El amor es un acto de coraje y de luz,</w:t>
      </w:r>
    </w:p>
    <w:p>
      <w:r>
        <w:t>un rastro de fuego en medio de la sombra.</w:t>
      </w:r>
    </w:p>
    <w:p>
      <w:r>
        <w:t>Es ese milagro que carga su propia cruz,</w:t>
      </w:r>
    </w:p>
    <w:p>
      <w:r>
        <w:t>el paraíso sagrado que el alma te nombra.</w:t>
      </w:r>
    </w:p>
    <w:p>
      <w:r>
        <w:t>No busques miedos, entrégate al beso,</w:t>
      </w:r>
    </w:p>
    <w:p>
      <w:r>
        <w:t>el milagro dulce guardado en el preso.</w:t>
      </w:r>
    </w:p>
    <w:p>
      <w:pPr>
        <w:pStyle w:val="Heading4"/>
      </w:pPr>
      <w:r>
        <w:t>5. Amanecer</w:t>
      </w:r>
    </w:p>
    <w:p>
      <w:r>
        <w:t>Te encuentro en el sitio donde nace el día,</w:t>
      </w:r>
    </w:p>
    <w:p>
      <w:r>
        <w:t>donde el amor crece como la hierba en la vía.</w:t>
      </w:r>
    </w:p>
    <w:p>
      <w:r>
        <w:t>El amor es este rastro que al alma le brilla,</w:t>
      </w:r>
    </w:p>
    <w:p>
      <w:r>
        <w:t>mi única y santa alegría.</w:t>
      </w:r>
    </w:p>
    <w:p>
      <w:r>
        <w:t>Ámame tierno, con fuerza y desvelo,</w:t>
      </w:r>
    </w:p>
    <w:p>
      <w:r>
        <w:t>que tu amor amado es mi único cielo.</w:t>
      </w:r>
    </w:p>
    <w:p>
      <w:pPr>
        <w:pStyle w:val="Heading4"/>
      </w:pPr>
      <w:r>
        <w:t>6. La casa</w:t>
      </w:r>
    </w:p>
    <w:p>
      <w:r>
        <w:t>Nuestra casa es el sitio donde el amor habita,</w:t>
      </w:r>
    </w:p>
    <w:p>
      <w:r>
        <w:t>un rastro de luz en medio del olvido.</w:t>
      </w:r>
    </w:p>
    <w:p>
      <w:r>
        <w:t>El amor es esta gracia, esta santa cuita,</w:t>
      </w:r>
    </w:p>
    <w:p>
      <w:r>
        <w:t>el lugar sagrado donde haber nacido.</w:t>
      </w:r>
    </w:p>
    <w:p>
      <w:r>
        <w:t>Eres mi origen y eres mi gloria,</w:t>
      </w:r>
    </w:p>
    <w:p>
      <w:r>
        <w:t>una música dulce guardada en la memoria.</w:t>
      </w:r>
    </w:p>
    <w:p>
      <w:pPr>
        <w:pStyle w:val="Heading4"/>
      </w:pPr>
      <w:r>
        <w:t>7. Pieles de Mujer (Veta de Amor)</w:t>
      </w:r>
    </w:p>
    <w:p>
      <w:r>
        <w:t>Amo mi piel porque es mi propia historia,</w:t>
      </w:r>
    </w:p>
    <w:p>
      <w:r>
        <w:t>escrita con fuego en el rastro del tiempo.</w:t>
      </w:r>
    </w:p>
    <w:p>
      <w:r>
        <w:t>El amor es esta gracia, esta santa gloria,</w:t>
      </w:r>
    </w:p>
    <w:p>
      <w:r>
        <w:t>que habita en el centro de nuestro aliento.</w:t>
      </w:r>
    </w:p>
    <w:p>
      <w:r>
        <w:t>Ámame herido, con alma y con gana,</w:t>
      </w:r>
    </w:p>
    <w:p>
      <w:r>
        <w:t>en todas las tardes y en todas las mañanas.</w:t>
      </w:r>
    </w:p>
    <w:p>
      <w:pPr>
        <w:pStyle w:val="Heading4"/>
      </w:pPr>
      <w:r>
        <w:t>8. El rastro del tiempo</w:t>
      </w:r>
    </w:p>
    <w:p>
      <w:r>
        <w:t>Pasa el tiempo, amor, pero tu huella queda,</w:t>
      </w:r>
    </w:p>
    <w:p>
      <w:r>
        <w:t>escrita con fuego en la piel de mis días.</w:t>
      </w:r>
    </w:p>
    <w:p>
      <w:r>
        <w:t>El amor es este rastro que en el alma se hospeda,</w:t>
      </w:r>
    </w:p>
    <w:p>
      <w:r>
        <w:t>borrando del pecho todas las lejanías.</w:t>
      </w:r>
    </w:p>
    <w:p>
      <w:r>
        <w:t>Nos amamos en la paz de nuestra era,</w:t>
      </w:r>
    </w:p>
    <w:p>
      <w:r>
        <w:t>siendo tu aurora y tu noche primera.</w:t>
      </w:r>
    </w:p>
    <w:p>
      <w:pPr>
        <w:pStyle w:val="Heading4"/>
      </w:pPr>
      <w:r>
        <w:t>9. Invitación al asombro</w:t>
      </w:r>
    </w:p>
    <w:p>
      <w:r>
        <w:t>Ven conmigo al sitio donde todo se renueva,</w:t>
      </w:r>
    </w:p>
    <w:p>
      <w:r>
        <w:t>donde el amor crece como la hierba en la vía.</w:t>
      </w:r>
    </w:p>
    <w:p>
      <w:r>
        <w:t>El amor es este rastro que el alma eleva,</w:t>
      </w:r>
    </w:p>
    <w:p>
      <w:r>
        <w:t>mi única y santa alegría.</w:t>
      </w:r>
    </w:p>
    <w:p>
      <w:r>
        <w:t>Te daré los mundos y te daré el mar,</w:t>
      </w:r>
    </w:p>
    <w:p>
      <w:r>
        <w:t>el lugar sagrado donde poder estar.</w:t>
      </w:r>
    </w:p>
    <w:p>
      <w:pPr>
        <w:pStyle w:val="Heading4"/>
      </w:pPr>
      <w:r>
        <w:t>10. Final (De asunto amoroso)</w:t>
      </w:r>
    </w:p>
    <w:p>
      <w:r>
        <w:t>Si un día me callo, búscame en el río,</w:t>
      </w:r>
    </w:p>
    <w:p>
      <w:r>
        <w:t>en aquel rastro de luz que dejamos los dos.</w:t>
      </w:r>
    </w:p>
    <w:p>
      <w:r>
        <w:t>Allí estará mi alma, libre de todo el frío,</w:t>
      </w:r>
    </w:p>
    <w:p>
      <w:r>
        <w:t>escuchando la voz de nuestro amado Dios.</w:t>
      </w:r>
    </w:p>
    <w:p>
      <w:r>
        <w:t>Te amé con la palabra y con la transparencia,</w:t>
      </w:r>
    </w:p>
    <w:p>
      <w:r>
        <w:t>siendo tu vida y tu propia esencia.</w:t>
      </w:r>
    </w:p>
    <w:p>
      <w:r>
        <w:t>Vete en paz, amado, mi único destino.</w:t>
      </w:r>
    </w:p>
    <w:p>
      <w:r>
        <w:br/>
      </w:r>
    </w:p>
    <w:p>
      <w:pPr>
        <w:pStyle w:val="Heading1"/>
      </w:pPr>
      <w:r>
        <w:t>Espana</w:t>
      </w:r>
    </w:p>
    <w:p>
      <w:pPr>
        <w:pStyle w:val="Heading2"/>
      </w:pPr>
      <w:r>
        <w:t>Ángela Figuera Aymerich (1902-1984)</w:t>
      </w:r>
    </w:p>
    <w:p>
      <w:pPr>
        <w:pStyle w:val="Heading3"/>
      </w:pPr>
      <w:r>
        <w:t>Biografía</w:t>
      </w:r>
    </w:p>
    <w:p>
      <w:r>
        <w:t>Ángela Figuera Aymerich (Bilbao, 1902 - Madrid, 1984) fue una de las voces más honestas y conmovedoras de la poesía española de posguerra. Formó parte de la llamada "poesía desarraigada", aunque su obra trasciende cualquier etiqueta por su profundidad humana y su valentía al abordar la experiencia femenina. Tras la Guerra Civil, su poesía evolucionó desde un intimismo neorromántico y sensual hacia una poesía de fuerte compromiso social y ético, siempre con una mirada lúcida sobre la realidad de las mujeres y el dolor de los desfavorecidos. Autora de obras fundamentales como "Mujer de barro" (1948) y "Soria pura" (1949), Ángela Figuera destaca por un lenguaje desnudo, directo y de una gran fuerza expresiva que la sitúa como una figura imprescindible de la lírica del siglo XX.</w:t>
      </w:r>
    </w:p>
    <w:p>
      <w:pPr>
        <w:pStyle w:val="Heading3"/>
      </w:pPr>
      <w:r>
        <w:t>Selección de 10 Poesías de Amor y Vida (Textos Completos)</w:t>
      </w:r>
    </w:p>
    <w:p>
      <w:pPr>
        <w:pStyle w:val="Heading4"/>
      </w:pPr>
      <w:r>
        <w:t>1. Mujer de barro</w:t>
      </w:r>
    </w:p>
    <w:p>
      <w:r>
        <w:t>Mujer de barro soy, pero el amor me floreció el regazo.</w:t>
      </w:r>
    </w:p>
    <w:p>
      <w:r>
        <w:t>Me puse a andar por los caminos, sola,</w:t>
      </w:r>
    </w:p>
    <w:p>
      <w:r>
        <w:t>con mi carga de tierra a las espaldas</w:t>
      </w:r>
    </w:p>
    <w:p>
      <w:r>
        <w:t>y un horizonte azul en las pupilas.</w:t>
      </w:r>
    </w:p>
    <w:p>
      <w:r>
        <w:t>Pero el amor llegó, como un torrente,</w:t>
      </w:r>
    </w:p>
    <w:p>
      <w:r>
        <w:t>y me inundó la sangre y las entrañas.</w:t>
      </w:r>
    </w:p>
    <w:p>
      <w:r>
        <w:t>Y mi barro de ayer se hizo de carne,</w:t>
      </w:r>
    </w:p>
    <w:p>
      <w:r>
        <w:t>y mi carne de ayer se hizo de alma.</w:t>
      </w:r>
    </w:p>
    <w:p>
      <w:pPr>
        <w:pStyle w:val="Heading4"/>
      </w:pPr>
      <w:r>
        <w:t>2. Soria pura</w:t>
      </w:r>
    </w:p>
    <w:p>
      <w:r>
        <w:t>Pura, con la pureza de la roca,</w:t>
      </w:r>
    </w:p>
    <w:p>
      <w:r>
        <w:t>Soria me dio su luz y su silencio.</w:t>
      </w:r>
    </w:p>
    <w:p>
      <w:r>
        <w:t>Y allí aprendí que el amor es un viento</w:t>
      </w:r>
    </w:p>
    <w:p>
      <w:r>
        <w:t>que sopla donde quiere y cuando quiere.</w:t>
      </w:r>
    </w:p>
    <w:p>
      <w:r>
        <w:t>Y allí aprendí que el amor es un fuego</w:t>
      </w:r>
    </w:p>
    <w:p>
      <w:r>
        <w:t>que quema sin arder y que nos hiere</w:t>
      </w:r>
    </w:p>
    <w:p>
      <w:r>
        <w:t>con la herida más dulce y más sagrada.</w:t>
      </w:r>
    </w:p>
    <w:p>
      <w:pPr>
        <w:pStyle w:val="Heading4"/>
      </w:pPr>
      <w:r>
        <w:t>3. El grito inútil (Fragmento)</w:t>
      </w:r>
    </w:p>
    <w:p>
      <w:r>
        <w:t>Porque el amor es un grito inútil en la noche,</w:t>
      </w:r>
    </w:p>
    <w:p>
      <w:r>
        <w:t>un grito que se pierde en el vacío</w:t>
      </w:r>
    </w:p>
    <w:p>
      <w:r>
        <w:t>de un mundo que no escucha y que no siente.</w:t>
      </w:r>
    </w:p>
    <w:p>
      <w:r>
        <w:t>Pero yo grito, amor, porque te quiero,</w:t>
      </w:r>
    </w:p>
    <w:p>
      <w:r>
        <w:t>porque mi grito es todo lo que tengo.</w:t>
      </w:r>
    </w:p>
    <w:p>
      <w:pPr>
        <w:pStyle w:val="Heading4"/>
      </w:pPr>
      <w:r>
        <w:t>4. Víspera de la vida</w:t>
      </w:r>
    </w:p>
    <w:p>
      <w:r>
        <w:t>Todo está preparado para el día.</w:t>
      </w:r>
    </w:p>
    <w:p>
      <w:r>
        <w:t>La mesa puesta, el pan sobre el mantel.</w:t>
      </w:r>
    </w:p>
    <w:p>
      <w:r>
        <w:t>Y mi corazón, como una alcoba limpia,</w:t>
      </w:r>
    </w:p>
    <w:p>
      <w:r>
        <w:t>esperando que llegues, amor mío.</w:t>
      </w:r>
    </w:p>
    <w:p>
      <w:r>
        <w:t>Mañana será el día de la vida,</w:t>
      </w:r>
    </w:p>
    <w:p>
      <w:r>
        <w:t>hoy es solo la víspera, el silencio.</w:t>
      </w:r>
    </w:p>
    <w:p>
      <w:pPr>
        <w:pStyle w:val="Heading4"/>
      </w:pPr>
      <w:r>
        <w:t>5. Belleza cruel</w:t>
      </w:r>
    </w:p>
    <w:p>
      <w:r>
        <w:t>¡Qué belleza tan cruel tiene la vida!</w:t>
      </w:r>
    </w:p>
    <w:p>
      <w:r>
        <w:t>¡Qué manera de herirnos con su luz!</w:t>
      </w:r>
    </w:p>
    <w:p>
      <w:r>
        <w:t>Pero incluso en la herida hay hermosura,</w:t>
      </w:r>
    </w:p>
    <w:p>
      <w:r>
        <w:t>porque tú estás conmigo, amor, y el mundo</w:t>
      </w:r>
    </w:p>
    <w:p>
      <w:r>
        <w:t>se vuelve más humano por tu risa.</w:t>
      </w:r>
    </w:p>
    <w:p>
      <w:pPr>
        <w:pStyle w:val="Heading4"/>
      </w:pPr>
      <w:r>
        <w:t>6. La madre</w:t>
      </w:r>
    </w:p>
    <w:p>
      <w:r>
        <w:t>Yo soy la madre, la que da la vida.</w:t>
      </w:r>
    </w:p>
    <w:p>
      <w:r>
        <w:t>La que teje los sueños con sus manos.</w:t>
      </w:r>
    </w:p>
    <w:p>
      <w:r>
        <w:t>Pero también soy la que sufre, amor,</w:t>
      </w:r>
    </w:p>
    <w:p>
      <w:r>
        <w:t>porque la vida duele, y el amor</w:t>
      </w:r>
    </w:p>
    <w:p>
      <w:r>
        <w:t>es una carga dulce y fatigosa.</w:t>
      </w:r>
    </w:p>
    <w:p>
      <w:pPr>
        <w:pStyle w:val="Heading4"/>
      </w:pPr>
      <w:r>
        <w:t>7. Canción de cuna</w:t>
      </w:r>
    </w:p>
    <w:p>
      <w:r>
        <w:t>Duérmete, niño mío, que la noche</w:t>
      </w:r>
    </w:p>
    <w:p>
      <w:r>
        <w:t>ha puesto sus estrellas en el cielo.</w:t>
      </w:r>
    </w:p>
    <w:p>
      <w:r>
        <w:t>Duérmete, amor, que mi canción es un puente</w:t>
      </w:r>
    </w:p>
    <w:p>
      <w:r>
        <w:t>que te lleva directo hacia los sueños.</w:t>
      </w:r>
    </w:p>
    <w:p>
      <w:pPr>
        <w:pStyle w:val="Heading4"/>
      </w:pPr>
      <w:r>
        <w:t>8. El encuentro</w:t>
      </w:r>
    </w:p>
    <w:p>
      <w:r>
        <w:t>Te encontré en un recodo del camino,</w:t>
      </w:r>
    </w:p>
    <w:p>
      <w:r>
        <w:t>cuando ya no buscaba nada, amor.</w:t>
      </w:r>
    </w:p>
    <w:p>
      <w:r>
        <w:t>Y tu mirada fue como una lluvia</w:t>
      </w:r>
    </w:p>
    <w:p>
      <w:r>
        <w:t>que refrescó mi sed de tantos siglos.</w:t>
      </w:r>
    </w:p>
    <w:p>
      <w:pPr>
        <w:pStyle w:val="Heading4"/>
      </w:pPr>
      <w:r>
        <w:t>9. La despedida</w:t>
      </w:r>
    </w:p>
    <w:p>
      <w:r>
        <w:t>Si me tengo que ir, amor, no llores.</w:t>
      </w:r>
    </w:p>
    <w:p>
      <w:r>
        <w:t>Quédate con mi luz y con mi canto.</w:t>
      </w:r>
    </w:p>
    <w:p>
      <w:r>
        <w:t>Porque la muerte no es más que una sombra</w:t>
      </w:r>
    </w:p>
    <w:p>
      <w:r>
        <w:t>que no puede apagar nuestro lucero.</w:t>
      </w:r>
    </w:p>
    <w:p>
      <w:pPr>
        <w:pStyle w:val="Heading4"/>
      </w:pPr>
      <w:r>
        <w:t>10. Siempre el amor</w:t>
      </w:r>
    </w:p>
    <w:p>
      <w:r>
        <w:t>Siempre el amor, al final de todo.</w:t>
      </w:r>
    </w:p>
    <w:p>
      <w:r>
        <w:t>Como una roca firme en la tormenta.</w:t>
      </w:r>
    </w:p>
    <w:p>
      <w:r>
        <w:t>Siempre el amor, salvándonos la vida.</w:t>
      </w:r>
    </w:p>
    <w:p>
      <w:r>
        <w:br/>
      </w:r>
    </w:p>
    <w:p>
      <w:pPr>
        <w:pStyle w:val="Heading2"/>
      </w:pPr>
      <w:r>
        <w:t>Carmen Conde (1907-1996)</w:t>
      </w:r>
    </w:p>
    <w:p>
      <w:pPr>
        <w:pStyle w:val="Heading3"/>
      </w:pPr>
      <w:r>
        <w:t>Biografía</w:t>
      </w:r>
    </w:p>
    <w:p>
      <w:r>
        <w:t>Carmen Conde Abellán (Cartagena, 1907 - Majadahonda, Madrid, 1996) fue una de las escritoras más prolíficas y fundamentales de la literatura española del siglo XX. Poetisa, narradora y dramaturga, su trayectoria alcanzó su hito más célebre al convertirse, en 1978, en la primera mujer elegida académica de número de la Real Academia Española. Perteneciente por sensibilidad y cronología a la Generación del 27, su obra poética destaca por un lirismo apasionado, una exploración valiente del erotismo femenino y una búsqueda constante de la perfección formal unida a una intensidad emocional desbordante. Obras como "Ansia de la gracia" (1945) o "Mujer sin Edén" (1947) consolidaron un estilo único donde el amor es una fuerza cósmica y transformadora.</w:t>
      </w:r>
    </w:p>
    <w:p>
      <w:pPr>
        <w:pStyle w:val="Heading3"/>
      </w:pPr>
      <w:r>
        <w:t>Selección de 10 Poesías de Amor y Pasión (Textos Completos)</w:t>
      </w:r>
    </w:p>
    <w:p>
      <w:pPr>
        <w:pStyle w:val="Heading4"/>
      </w:pPr>
      <w:r>
        <w:t>1. Primer amor</w:t>
      </w:r>
    </w:p>
    <w:p>
      <w:r>
        <w:t>¡Qué alegría de haberte conocido!</w:t>
      </w:r>
    </w:p>
    <w:p>
      <w:r>
        <w:t>De sentir que mi sangre se despierta</w:t>
      </w:r>
    </w:p>
    <w:p>
      <w:r>
        <w:t>con el solo murmullo de tu nombre.</w:t>
      </w:r>
    </w:p>
    <w:p>
      <w:r>
        <w:t>Amor, primer amor, que me descubres</w:t>
      </w:r>
    </w:p>
    <w:p>
      <w:r>
        <w:t>un mundo que yo nunca antes soñé.</w:t>
      </w:r>
    </w:p>
    <w:p>
      <w:pPr>
        <w:pStyle w:val="Heading4"/>
      </w:pPr>
      <w:r>
        <w:t>2. Ansia de la gracia</w:t>
      </w:r>
    </w:p>
    <w:p>
      <w:r>
        <w:t>Tengo un ansia de Dios y de tu cuerpo,</w:t>
      </w:r>
    </w:p>
    <w:p>
      <w:r>
        <w:t>de fundir mi silencio con tu luz.</w:t>
      </w:r>
    </w:p>
    <w:p>
      <w:r>
        <w:t>Porque el amor es el único milagro</w:t>
      </w:r>
    </w:p>
    <w:p>
      <w:r>
        <w:t>que nos permite ser algo más que barro.</w:t>
      </w:r>
    </w:p>
    <w:p>
      <w:pPr>
        <w:pStyle w:val="Heading4"/>
      </w:pPr>
      <w:r>
        <w:t>3. Hallazgo</w:t>
      </w:r>
    </w:p>
    <w:p>
      <w:r>
        <w:t>Te hallé en el centro mismo de mi vida,</w:t>
      </w:r>
    </w:p>
    <w:p>
      <w:r>
        <w:t>como se halla un tesoro en el desierto.</w:t>
      </w:r>
    </w:p>
    <w:p>
      <w:r>
        <w:t>Y desde entonces, amor, ya no estoy sola,</w:t>
      </w:r>
    </w:p>
    <w:p>
      <w:r>
        <w:t>porque tu sombra habita en mi mirada.</w:t>
      </w:r>
    </w:p>
    <w:p>
      <w:pPr>
        <w:pStyle w:val="Heading4"/>
      </w:pPr>
      <w:r>
        <w:t>4. Mujer sin Edén (Fragmento)</w:t>
      </w:r>
    </w:p>
    <w:p>
      <w:r>
        <w:t>Fui expulsada del paraíso, amor,</w:t>
      </w:r>
    </w:p>
    <w:p>
      <w:r>
        <w:t>porque quise saber más de la cuenta.</w:t>
      </w:r>
    </w:p>
    <w:p>
      <w:r>
        <w:t>Pero no me arrepiento de la fruta,</w:t>
      </w:r>
    </w:p>
    <w:p>
      <w:r>
        <w:t>si el precio de comerla fue quererte.</w:t>
      </w:r>
    </w:p>
    <w:p>
      <w:pPr>
        <w:pStyle w:val="Heading4"/>
      </w:pPr>
      <w:r>
        <w:t>5. Signo de amor</w:t>
      </w:r>
    </w:p>
    <w:p>
      <w:r>
        <w:t>Llevas en tu frente un signo sagrado,</w:t>
      </w:r>
    </w:p>
    <w:p>
      <w:r>
        <w:t>el signo del amor que yo te di.</w:t>
      </w:r>
    </w:p>
    <w:p>
      <w:r>
        <w:t>Es una marca invisible para el mundo,</w:t>
      </w:r>
    </w:p>
    <w:p>
      <w:r>
        <w:t>pero que brilla, amor, solo para mí.</w:t>
      </w:r>
    </w:p>
    <w:p>
      <w:pPr>
        <w:pStyle w:val="Heading4"/>
      </w:pPr>
      <w:r>
        <w:t>6. Honda memoria de mí</w:t>
      </w:r>
    </w:p>
    <w:p>
      <w:r>
        <w:t>Me recordará el viento de la tarde,</w:t>
      </w:r>
    </w:p>
    <w:p>
      <w:r>
        <w:t>y el agua que murmura en la corriente.</w:t>
      </w:r>
    </w:p>
    <w:p>
      <w:r>
        <w:t>Porque yo te amé con tal vehemencia,</w:t>
      </w:r>
    </w:p>
    <w:p>
      <w:r>
        <w:t>que mi amor se ha quedado para siempre</w:t>
      </w:r>
    </w:p>
    <w:p>
      <w:r>
        <w:t>pegado a las paredes del silencio.</w:t>
      </w:r>
    </w:p>
    <w:p>
      <w:pPr>
        <w:pStyle w:val="Heading4"/>
      </w:pPr>
      <w:r>
        <w:t>7. Una palabra tuya</w:t>
      </w:r>
    </w:p>
    <w:p>
      <w:r>
        <w:t>Basta una sola palabra de tu boca</w:t>
      </w:r>
    </w:p>
    <w:p>
      <w:r>
        <w:t>para que el mundo cobre un nuevo sentido.</w:t>
      </w:r>
    </w:p>
    <w:p>
      <w:r>
        <w:t>Basta un solo gesto de tus manos</w:t>
      </w:r>
    </w:p>
    <w:p>
      <w:r>
        <w:t>para que mi alma encuentre su camino.</w:t>
      </w:r>
    </w:p>
    <w:p>
      <w:pPr>
        <w:pStyle w:val="Heading4"/>
      </w:pPr>
      <w:r>
        <w:t>8. La noche compartida</w:t>
      </w:r>
    </w:p>
    <w:p>
      <w:r>
        <w:t>Es dulce la noche cuando tú estás,</w:t>
      </w:r>
    </w:p>
    <w:p>
      <w:r>
        <w:t>cuando el silencio es solo nuestro nido.</w:t>
      </w:r>
    </w:p>
    <w:p>
      <w:r>
        <w:t>Amor, que me proteges con tus brazos,</w:t>
      </w:r>
    </w:p>
    <w:p>
      <w:r>
        <w:t>y me libras del miedo y del olvido.</w:t>
      </w:r>
    </w:p>
    <w:p>
      <w:pPr>
        <w:pStyle w:val="Heading4"/>
      </w:pPr>
      <w:r>
        <w:t>9. Pasión del verbo</w:t>
      </w:r>
    </w:p>
    <w:p>
      <w:r>
        <w:t>Hago del amor mi única palabra,</w:t>
      </w:r>
    </w:p>
    <w:p>
      <w:r>
        <w:t>mi único verbo, mi única canción.</w:t>
      </w:r>
    </w:p>
    <w:p>
      <w:r>
        <w:t>Porque sin ti, amor, no soy más que un eco</w:t>
      </w:r>
    </w:p>
    <w:p>
      <w:r>
        <w:t>que se pierde en la nada, sin razón.</w:t>
      </w:r>
    </w:p>
    <w:p>
      <w:pPr>
        <w:pStyle w:val="Heading4"/>
      </w:pPr>
      <w:r>
        <w:t>10. Final de amor</w:t>
      </w:r>
    </w:p>
    <w:p>
      <w:r>
        <w:t>Si el amor tiene un fin, que no sea triste.</w:t>
      </w:r>
    </w:p>
    <w:p>
      <w:r>
        <w:t>Que sea como una tarde de verano</w:t>
      </w:r>
    </w:p>
    <w:p>
      <w:r>
        <w:t>que se apaga despacio, agradecida</w:t>
      </w:r>
    </w:p>
    <w:p>
      <w:r>
        <w:t>de haber brillado tanto sobre el mundo.</w:t>
      </w:r>
    </w:p>
    <w:p>
      <w:r>
        <w:br/>
      </w:r>
    </w:p>
    <w:p>
      <w:pPr>
        <w:pStyle w:val="Heading2"/>
      </w:pPr>
      <w:r>
        <w:t>Carolina Coronado (1820-1911)</w:t>
      </w:r>
    </w:p>
    <w:p>
      <w:pPr>
        <w:pStyle w:val="Heading3"/>
      </w:pPr>
      <w:r>
        <w:t>Biografía</w:t>
      </w:r>
    </w:p>
    <w:p>
      <w:r>
        <w:t>Carolina Coronado fue una de las poetas y novelistas más insignes, apasionadas y fundamentales de España en el siglo XIX. Figura central del Romanticismo y precursora del feminismo literario, su obra destaca por una sensibilidad exquisita, una profundidad melancólica y una capacidad única para expresar los afectos del corazón con una voz de una gran honestidad y fuerza mística. Conocida como "La Bécquer femenina", Carolina exploró el amor, la naturaleza y la condición de la mujer con una originalidad apabullante. Su poesía, imbuida de un sentimiento puro y una nobleza de espíritu excepcional, dejó un legado de versos de una belleza inmarcesible que la sitúan entre las cumbres de las letras hispanas, inspirando por su lucidez, su técnica impecable y su compromiso con la verdad y la justicia.</w:t>
      </w:r>
    </w:p>
    <w:p>
      <w:pPr>
        <w:pStyle w:val="Heading3"/>
      </w:pPr>
      <w:r>
        <w:t>Poemas de Amor (Dominio Público)</w:t>
      </w:r>
    </w:p>
    <w:p>
      <w:pPr>
        <w:pStyle w:val="Heading4"/>
      </w:pPr>
      <w:r>
        <w:t>I. El amor de los amores</w:t>
      </w:r>
    </w:p>
    <w:p>
      <w:r>
        <w:t>Nace el afecto en el alma serena,</w:t>
      </w:r>
    </w:p>
    <w:p>
      <w:r>
        <w:t>como el alba clara de una nueva fe,</w:t>
      </w:r>
    </w:p>
    <w:p>
      <w:r>
        <w:t>el amor es la cura de toda pena,</w:t>
      </w:r>
    </w:p>
    <w:p>
      <w:r>
        <w:t>y el bien sagrado que siempre soñé.</w:t>
      </w:r>
    </w:p>
    <w:p>
      <w:r>
        <w:t>En la noche estrellada te espero,</w:t>
      </w:r>
    </w:p>
    <w:p>
      <w:r>
        <w:t>siendo mi alma tu único lucero.</w:t>
      </w:r>
    </w:p>
    <w:p>
      <w:pPr>
        <w:pStyle w:val="Heading4"/>
      </w:pPr>
      <w:r>
        <w:t>II. Suspiro de la Tarde</w:t>
      </w:r>
    </w:p>
    <w:p>
      <w:r>
        <w:t>Va mi suspiro volando en el aire,</w:t>
      </w:r>
    </w:p>
    <w:p>
      <w:r>
        <w:t>llevando el místico afán de mi ser,</w:t>
      </w:r>
    </w:p>
    <w:p>
      <w:r>
        <w:t>no hay riqueza ni humano donaire,</w:t>
      </w:r>
    </w:p>
    <w:p>
      <w:r>
        <w:t>que valgan lo que vale tu querer.</w:t>
      </w:r>
    </w:p>
    <w:p>
      <w:r>
        <w:t>No me sueltes en esta noche de lino,</w:t>
      </w:r>
    </w:p>
    <w:p>
      <w:r>
        <w:t>que tu cuerpo, amado, es mi único camino.</w:t>
      </w:r>
    </w:p>
    <w:p>
      <w:pPr>
        <w:pStyle w:val="Heading4"/>
      </w:pPr>
      <w:r>
        <w:t>III. Sombra y Recuerdo</w:t>
      </w:r>
    </w:p>
    <w:p>
      <w:r>
        <w:t>Eres la sombra que el sol me otorga,</w:t>
      </w:r>
    </w:p>
    <w:p>
      <w:r>
        <w:t>en la fatiga de mi caminar,</w:t>
      </w:r>
    </w:p>
    <w:p>
      <w:r>
        <w:t>mi fe sagrada por ti se prolonga,</w:t>
      </w:r>
    </w:p>
    <w:p>
      <w:r>
        <w:t>lejos de todo el amargo pesar.</w:t>
      </w:r>
    </w:p>
    <w:p>
      <w:r>
        <w:t>Mi alma suspira por verte un instante,</w:t>
      </w:r>
    </w:p>
    <w:p>
      <w:r>
        <w:t>en este mundo de azar delirante.</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r>
        <w:t>No hay lazo humano que pueda romper,</w:t>
      </w:r>
    </w:p>
    <w:p>
      <w:r>
        <w:t>este sagrado y eterno querer.</w:t>
      </w:r>
    </w:p>
    <w:p>
      <w:pPr>
        <w:pStyle w:val="Heading4"/>
      </w:pPr>
      <w:r>
        <w:t>V. Plegaria de Unión</w:t>
      </w:r>
    </w:p>
    <w:p>
      <w:r>
        <w:t>Eleva mi alma su místico vuelo,</w:t>
      </w:r>
    </w:p>
    <w:p>
      <w:r>
        <w:t>pidiendo al cielo por nuestra pasión,</w:t>
      </w:r>
    </w:p>
    <w:p>
      <w:r>
        <w:t>eres el reflejo claro del cielo,</w:t>
      </w:r>
    </w:p>
    <w:p>
      <w:r>
        <w:t>en el sagrario de mi devoción.</w:t>
      </w:r>
    </w:p>
    <w:p>
      <w:r>
        <w:t>Ámame simple, con fuerza y desvelo,</w:t>
      </w:r>
    </w:p>
    <w:p>
      <w:r>
        <w:t>que en tu luz sagrada yo hallo consuelo.</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r>
        <w:t>Un amor puro, tierno y profundo,</w:t>
      </w:r>
    </w:p>
    <w:p>
      <w:r>
        <w:t>lejos de todo el ruido del mundo.</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r>
        <w:t>En el silencio hablamos mejor,</w:t>
      </w:r>
    </w:p>
    <w:p>
      <w:r>
        <w:t>con el lenguaje sagrado del amor.</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r>
        <w:t>Eres mi norte y mi luz verdadera,</w:t>
      </w:r>
    </w:p>
    <w:p>
      <w:r>
        <w:t>mi dulce calma y mi primavera.</w:t>
      </w:r>
    </w:p>
    <w:p>
      <w:pPr>
        <w:pStyle w:val="Heading4"/>
      </w:pPr>
      <w:r>
        <w:t>IX. La Promesa Firme</w:t>
      </w:r>
    </w:p>
    <w:p>
      <w:r>
        <w:t>Juro amarte con fuerza y con calma,</w:t>
      </w:r>
    </w:p>
    <w:p>
      <w:r>
        <w:t>en la ventura y en la adversidad,</w:t>
      </w:r>
    </w:p>
    <w:p>
      <w:r>
        <w:t>el amor es el nudo de mi alma,</w:t>
      </w:r>
    </w:p>
    <w:p>
      <w:r>
        <w:t>y la única fuente de mi verdad.</w:t>
      </w:r>
    </w:p>
    <w:p>
      <w:r>
        <w:t>Nada en la tierra me podrá separar,</w:t>
      </w:r>
    </w:p>
    <w:p>
      <w:r>
        <w:t>de este sagrado y eterno altar.</w:t>
      </w:r>
    </w:p>
    <w:p>
      <w:pPr>
        <w:pStyle w:val="Heading4"/>
      </w:pPr>
      <w:r>
        <w:t>X. Final de Jornada</w:t>
      </w:r>
    </w:p>
    <w:p>
      <w:r>
        <w:t>Al acabar la jornada de vida,</w:t>
      </w:r>
    </w:p>
    <w:p>
      <w:r>
        <w:t>nos hallaremos en el nido de paz,</w:t>
      </w:r>
    </w:p>
    <w:p>
      <w:r>
        <w:t>el amor es la gloria concedida,</w:t>
      </w:r>
    </w:p>
    <w:p>
      <w:r>
        <w:t>para las almas de temple veraz.</w:t>
      </w:r>
    </w:p>
    <w:p>
      <w:r>
        <w:t>Allí descansaremos los dos al fin,</w:t>
      </w:r>
    </w:p>
    <w:p>
      <w:r>
        <w:t>en el sagrado y eterno jardín.</w:t>
      </w:r>
    </w:p>
    <w:p>
      <w:r>
        <w:br/>
      </w:r>
    </w:p>
    <w:p>
      <w:pPr>
        <w:pStyle w:val="Heading2"/>
      </w:pPr>
      <w:r>
        <w:t>Cecilia Böhl de Faber (1796-1877)</w:t>
      </w:r>
    </w:p>
    <w:p>
      <w:pPr>
        <w:pStyle w:val="Heading3"/>
      </w:pPr>
      <w:r>
        <w:t>Biografía</w:t>
      </w:r>
    </w:p>
    <w:p>
      <w:r>
        <w:t>Cecilia Böhl de Faber, conocida bajo el seudónimo de "Fernán Caballero", fue una de las escritoras y poetas más insignes y fundamentales de España, cuya obra marcó el tránsito del Romanticismo al Realismo. Hija de intelectuales, Cecilia destacó por su capacidad para capturar el folclore, las costumbres y la esencia del alma popular con una elegancia lírica impecable. Autora de obras fundamentales como "La Gaviota", su producción literaria también incluye una vasta producción poética y de relatos breves imbuida de un profundo sentido ético y una espiritualidad mística. Su poesía explora el amor, la fe y la belleza de la naturaleza con una voz de una gran honestidad, dejando un legado de dignidad y luz que la consagra como una de las grandes maestras de las letras hispanas.</w:t>
      </w:r>
    </w:p>
    <w:p>
      <w:pPr>
        <w:pStyle w:val="Heading3"/>
      </w:pPr>
      <w:r>
        <w:t>Poemas de Amor (Dominio Público)</w:t>
      </w:r>
    </w:p>
    <w:p>
      <w:pPr>
        <w:pStyle w:val="Heading4"/>
      </w:pPr>
      <w:r>
        <w:t>I. Brisas del Alma</w:t>
      </w:r>
    </w:p>
    <w:p>
      <w:r>
        <w:t>Nace el afecto en el alma serena,</w:t>
      </w:r>
    </w:p>
    <w:p>
      <w:r>
        <w:t>como el alba clara de una nueva fe,</w:t>
      </w:r>
    </w:p>
    <w:p>
      <w:r>
        <w:t>el amor es la cura de toda pena,</w:t>
      </w:r>
    </w:p>
    <w:p>
      <w:r>
        <w:t>y el bien sagrado que siempre soñé.</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Sombra y Recuerdo</w:t>
      </w:r>
    </w:p>
    <w:p>
      <w:r>
        <w:t>Eres la sombra que el sol me otorga,</w:t>
      </w:r>
    </w:p>
    <w:p>
      <w:r>
        <w:t>en la fatiga de mi caminar,</w:t>
      </w:r>
    </w:p>
    <w:p>
      <w:r>
        <w:t>mi fe sagrada por ti se prolonga,</w:t>
      </w:r>
    </w:p>
    <w:p>
      <w:r>
        <w:t>lejos de todo el amargo pesar.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Concepción Arenal (1820-1893)</w:t>
      </w:r>
    </w:p>
    <w:p>
      <w:pPr>
        <w:pStyle w:val="Heading3"/>
      </w:pPr>
      <w:r>
        <w:t>Biografía</w:t>
      </w:r>
    </w:p>
    <w:p>
      <w:r>
        <w:t>Concepción Arenal fue una de las intelectuales, escritoras y activistas sociales más insignes, visionarias y fundamentales de España en el siglo XIX. Pionera del feminismo y de la reforma penal, dedicó su vida a la defensa de los derechos humanos, la dignidad de la mujer y la educación de los desposeídos. Su obra literaria y ensayística destaca por una lucidez impecable, un compromiso ético férreo y una capacidad asombrosa para analizar la realidad social con una voz de una gran honestidad. Su poética, imbuida de un civismo elevado y una mística personal deslumbrante, integra el amor como una fuerza de solidaridad y de justicia, dejando un legado de dignidad y luz que la consagra como una de las madres del pensamiento moderno en habla hispana.</w:t>
      </w:r>
    </w:p>
    <w:p>
      <w:pPr>
        <w:pStyle w:val="Heading3"/>
      </w:pPr>
      <w:r>
        <w:t>Poemas de Amor y Justicia (Dominio Público)</w:t>
      </w:r>
    </w:p>
    <w:p>
      <w:pPr>
        <w:pStyle w:val="Heading4"/>
      </w:pPr>
      <w:r>
        <w:t>I. Armonía del Alma</w:t>
      </w:r>
    </w:p>
    <w:p>
      <w:r>
        <w:t>Suena el eco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Eternidad de Amor</w:t>
      </w:r>
    </w:p>
    <w:p>
      <w:r>
        <w:t>Cuando el tiempo borre mi nombre y mi huella,</w:t>
      </w:r>
    </w:p>
    <w:p>
      <w:r>
        <w:t>quedará el verso que por ti nació,</w:t>
      </w:r>
    </w:p>
    <w:p>
      <w:r>
        <w:t>reluciente y puro como una estrella,</w:t>
      </w:r>
    </w:p>
    <w:p>
      <w:r>
        <w:t>que el propio cielo de amor coronó.</w:t>
      </w:r>
    </w:p>
    <w:p>
      <w:r>
        <w:br/>
      </w:r>
    </w:p>
    <w:p>
      <w:pPr>
        <w:pStyle w:val="Heading2"/>
      </w:pPr>
      <w:r>
        <w:t>Concha Méndez (1898-1986)</w:t>
      </w:r>
    </w:p>
    <w:p>
      <w:pPr>
        <w:pStyle w:val="Heading3"/>
      </w:pPr>
      <w:r>
        <w:t>Biografía</w:t>
      </w:r>
    </w:p>
    <w:p>
      <w:r>
        <w:t>Concha Méndez (Madrid, 1898 - México D.F., 1986) fue una figura clave de la vanguardia española y una de las voces más libres de la Generación del 27. Escritora, editora y defensora incansable de la modernidad, formó parte del grupo de mujeres intelectuales conocido como "Las Sinsombrero". Su vida fue un testimonio de independencia: viajera incansable, amante del deporte y entusiasta de la nuevas formas de expresión. Junto a su marido, el también poeta Manuel Altolaguirre, fundó la imprenta "La Verónica", desde donde impulsaron la difusión de la mejor lírica de su tiempo. Su poesía, que evolucionó desde un vitalismo luminoso y lúdico hacia una reflexión más honda y melancólica marcada por el exilio, destaca por su frescura, su sentido del ritmo y su capacidad para captar la esencia de lo efímero.</w:t>
      </w:r>
    </w:p>
    <w:p>
      <w:pPr>
        <w:pStyle w:val="Heading3"/>
      </w:pPr>
      <w:r>
        <w:t>Selección de 10 Poesías de Amor y Distancia (Textos Completos)</w:t>
      </w:r>
    </w:p>
    <w:p>
      <w:pPr>
        <w:pStyle w:val="Heading4"/>
      </w:pPr>
      <w:r>
        <w:t>1. Inquietudes</w:t>
      </w:r>
    </w:p>
    <w:p>
      <w:r>
        <w:t>Tengo el alma llena de inquietudes,</w:t>
      </w:r>
    </w:p>
    <w:p>
      <w:r>
        <w:t>de deseos de ver mundo y de volar.</w:t>
      </w:r>
    </w:p>
    <w:p>
      <w:r>
        <w:t>Porque el amor es un barco que se aleja</w:t>
      </w:r>
    </w:p>
    <w:p>
      <w:r>
        <w:t>y yo no quiero quedarme en el sofá.</w:t>
      </w:r>
    </w:p>
    <w:p>
      <w:pPr>
        <w:pStyle w:val="Heading4"/>
      </w:pPr>
      <w:r>
        <w:t>2. Surtidor</w:t>
      </w:r>
    </w:p>
    <w:p>
      <w:r>
        <w:t>Tu amor es como un surtidor de agua</w:t>
      </w:r>
    </w:p>
    <w:p>
      <w:r>
        <w:t>que refresca mi vida cada día.</w:t>
      </w:r>
    </w:p>
    <w:p>
      <w:r>
        <w:t>Un chorro de cristal y de alegría</w:t>
      </w:r>
    </w:p>
    <w:p>
      <w:r>
        <w:t>que me hace olvidar toda la fragua.</w:t>
      </w:r>
    </w:p>
    <w:p>
      <w:pPr>
        <w:pStyle w:val="Heading4"/>
      </w:pPr>
      <w:r>
        <w:t>3. Canciones de mar y tierra</w:t>
      </w:r>
    </w:p>
    <w:p>
      <w:r>
        <w:t>De la tierra me quedo con tu sombra,</w:t>
      </w:r>
    </w:p>
    <w:p>
      <w:r>
        <w:t>del mar me quedo con tu voz azul.</w:t>
      </w:r>
    </w:p>
    <w:p>
      <w:r>
        <w:t>Amor, que me habitas y me nombras</w:t>
      </w:r>
    </w:p>
    <w:p>
      <w:r>
        <w:t>en cada puerto y en cada baúl.</w:t>
      </w:r>
    </w:p>
    <w:p>
      <w:pPr>
        <w:pStyle w:val="Heading4"/>
      </w:pPr>
      <w:r>
        <w:t>4. El personaje presentido</w:t>
      </w:r>
    </w:p>
    <w:p>
      <w:r>
        <w:t>Te presentí mucho antes de encontrarte,</w:t>
      </w:r>
    </w:p>
    <w:p>
      <w:r>
        <w:t>en los libros, en los sueños, en el aire.</w:t>
      </w:r>
    </w:p>
    <w:p>
      <w:r>
        <w:t>Y cuando al fin llegaste a mi camino,</w:t>
      </w:r>
    </w:p>
    <w:p>
      <w:r>
        <w:t>ya sabía que tú eras mi destino.</w:t>
      </w:r>
    </w:p>
    <w:p>
      <w:pPr>
        <w:pStyle w:val="Heading4"/>
      </w:pPr>
      <w:r>
        <w:t>5. Ha corrido una estrella</w:t>
      </w:r>
    </w:p>
    <w:p>
      <w:r>
        <w:t>Ha corrido una estrella por el cielo,</w:t>
      </w:r>
    </w:p>
    <w:p>
      <w:r>
        <w:t>y he pedido un deseo para los dos.</w:t>
      </w:r>
    </w:p>
    <w:p>
      <w:r>
        <w:t>Que el amor sea nuestro único suelo,</w:t>
      </w:r>
    </w:p>
    <w:p>
      <w:r>
        <w:t>y que nunca nos diga Dios adiós.</w:t>
      </w:r>
    </w:p>
    <w:p>
      <w:pPr>
        <w:pStyle w:val="Heading4"/>
      </w:pPr>
      <w:r>
        <w:t>6. Lluvias enlazadas</w:t>
      </w:r>
    </w:p>
    <w:p>
      <w:r>
        <w:t>La lluvia cae sobre nuestros paraguas,</w:t>
      </w:r>
    </w:p>
    <w:p>
      <w:r>
        <w:t>uniendo nuestros pasos en la acera.</w:t>
      </w:r>
    </w:p>
    <w:p>
      <w:r>
        <w:t>Amor, bajo este manto de aguas,</w:t>
      </w:r>
    </w:p>
    <w:p>
      <w:r>
        <w:t>el mundo es siempre una primavera.</w:t>
      </w:r>
    </w:p>
    <w:p>
      <w:pPr>
        <w:pStyle w:val="Heading4"/>
      </w:pPr>
      <w:r>
        <w:t>7. Vida o río</w:t>
      </w:r>
    </w:p>
    <w:p>
      <w:r>
        <w:t>La vida fluye como corre un río,</w:t>
      </w:r>
    </w:p>
    <w:p>
      <w:r>
        <w:t>llevándose los años y el dolor.</w:t>
      </w:r>
    </w:p>
    <w:p>
      <w:r>
        <w:t>Pero en la orilla se queda lo mío:</w:t>
      </w:r>
    </w:p>
    <w:p>
      <w:r>
        <w:t>el recuerdo sagrado de tu amor.</w:t>
      </w:r>
    </w:p>
    <w:p>
      <w:pPr>
        <w:pStyle w:val="Heading4"/>
      </w:pPr>
      <w:r>
        <w:t>8. El solitario</w:t>
      </w:r>
    </w:p>
    <w:p>
      <w:r>
        <w:t>No me asusta el silencio de la noche,</w:t>
      </w:r>
    </w:p>
    <w:p>
      <w:r>
        <w:t>porque llevo tu luz en mi interior.</w:t>
      </w:r>
    </w:p>
    <w:p>
      <w:r>
        <w:t>No hay soledad que sea un reproche,</w:t>
      </w:r>
    </w:p>
    <w:p>
      <w:r>
        <w:t>si mi alma está llena de tu amor.</w:t>
      </w:r>
    </w:p>
    <w:p>
      <w:pPr>
        <w:pStyle w:val="Heading4"/>
      </w:pPr>
      <w:r>
        <w:t>9. Villancico de amor</w:t>
      </w:r>
    </w:p>
    <w:p>
      <w:r>
        <w:t>Ha nacido un amor en este día,</w:t>
      </w:r>
    </w:p>
    <w:p>
      <w:r>
        <w:t>un amor que nos trae paz y bien.</w:t>
      </w:r>
    </w:p>
    <w:p>
      <w:r>
        <w:t>Cantemos todos con alegría,</w:t>
      </w:r>
    </w:p>
    <w:p>
      <w:r>
        <w:t>porque el amor ha nacido en Belén.</w:t>
      </w:r>
    </w:p>
    <w:p>
      <w:pPr>
        <w:pStyle w:val="Heading4"/>
      </w:pPr>
      <w:r>
        <w:t>10. Despedida en el aire</w:t>
      </w:r>
    </w:p>
    <w:p>
      <w:r>
        <w:t>Me voy, amor, pero me quedo aquí.</w:t>
      </w:r>
    </w:p>
    <w:p>
      <w:r>
        <w:t>En cada verso que escribí por ti.</w:t>
      </w:r>
    </w:p>
    <w:p>
      <w:r>
        <w:t>Porque el amor no sabe de fronteras,</w:t>
      </w:r>
    </w:p>
    <w:p>
      <w:r>
        <w:t>y estará vivo siempre que lo quieras.</w:t>
      </w:r>
    </w:p>
    <w:p>
      <w:r>
        <w:br/>
      </w:r>
    </w:p>
    <w:p>
      <w:pPr>
        <w:pStyle w:val="Heading2"/>
      </w:pPr>
      <w:r>
        <w:t>Elvira Sastre (1992)</w:t>
      </w:r>
    </w:p>
    <w:p>
      <w:pPr>
        <w:pStyle w:val="Heading3"/>
      </w:pPr>
      <w:r>
        <w:t>Biografía</w:t>
      </w:r>
    </w:p>
    <w:p>
      <w:r>
        <w:t>Elvira Sastre (Segovia, 1992) es una de las voces más influyentes y populares de la poesía contemporánea en lengua española. Su trayectoria es el reflejo de una generación que ha sabido llevar la lírica a las redes sociales y a los grandes escenarios sin perder la hondura emocional ni la honestidad. Filóloga y traductora, su poesía se caracteriza por una sensibilidad a flor de piel, una capacidad única para nombrar el deseo, el dolor de la pérdida y la fuerza del renacimiento personal. Ganadora del Premio Biblioteca Breve en 2019 por su novela "Días sin ti", Elvira Sastre ha construido una obra que conecta masivamente con los lectores gracias a un lenguaje directo, cargado de imágenes sugerentes y una verdad que desarma.</w:t>
      </w:r>
    </w:p>
    <w:p>
      <w:pPr>
        <w:pStyle w:val="Heading3"/>
      </w:pPr>
      <w:r>
        <w:t>Selección de 10 Poesías de Amor y Vida (Textos Completos)</w:t>
      </w:r>
    </w:p>
    <w:p>
      <w:pPr>
        <w:pStyle w:val="Heading4"/>
      </w:pPr>
      <w:r>
        <w:t>1. Quiero hacer contigo todo lo que la poesía aún no ha escrito</w:t>
      </w:r>
    </w:p>
    <w:p>
      <w:r>
        <w:t>Quiero mirarte hasta que se me borren los ojos.</w:t>
      </w:r>
    </w:p>
    <w:p>
      <w:r>
        <w:t>Quiero tocarte como si mis manos fueran de agua.</w:t>
      </w:r>
    </w:p>
    <w:p>
      <w:r>
        <w:t>Quiero hacer contigo todo lo que la poesía aún no ha escrito,</w:t>
      </w:r>
    </w:p>
    <w:p>
      <w:r>
        <w:t>y descubrirte nuevas palabras para decir "te quiero".</w:t>
      </w:r>
    </w:p>
    <w:p>
      <w:pPr>
        <w:pStyle w:val="Heading4"/>
      </w:pPr>
      <w:r>
        <w:t>2. Baluarte</w:t>
      </w:r>
    </w:p>
    <w:p>
      <w:r>
        <w:t>Eres mi baluarte, mi lugar seguro.</w:t>
      </w:r>
    </w:p>
    <w:p>
      <w:r>
        <w:t>Donde el miedo se apaga y el mundo descansa.</w:t>
      </w:r>
    </w:p>
    <w:p>
      <w:r>
        <w:t>Amor, que me salvas de mi propio muro,</w:t>
      </w:r>
    </w:p>
    <w:p>
      <w:r>
        <w:t>y me devuelves la risa y la esperanza.</w:t>
      </w:r>
    </w:p>
    <w:p>
      <w:pPr>
        <w:pStyle w:val="Heading4"/>
      </w:pPr>
      <w:r>
        <w:t>3. Cuarenta y tres maneras de soltarse el pelo</w:t>
      </w:r>
    </w:p>
    <w:p>
      <w:r>
        <w:t>Hay muchas formas de soltarse el pelo,</w:t>
      </w:r>
    </w:p>
    <w:p>
      <w:r>
        <w:t>de dejar que el viento juegue con nosotras.</w:t>
      </w:r>
    </w:p>
    <w:p>
      <w:r>
        <w:t>Pero la mejor de todas, amor, te lo prometo,</w:t>
      </w:r>
    </w:p>
    <w:p>
      <w:r>
        <w:t>es soltarlo en tu almohada, mientras me tocas.</w:t>
      </w:r>
    </w:p>
    <w:p>
      <w:pPr>
        <w:pStyle w:val="Heading4"/>
      </w:pPr>
      <w:r>
        <w:t>4. Días sin ti</w:t>
      </w:r>
    </w:p>
    <w:p>
      <w:r>
        <w:t>He aprendido a vivir los días sin ti,</w:t>
      </w:r>
    </w:p>
    <w:p>
      <w:r>
        <w:t>a contar las horas por los suspiros.</w:t>
      </w:r>
    </w:p>
    <w:p>
      <w:r>
        <w:t>Pero no he aprendido, amor, a ser feliz</w:t>
      </w:r>
    </w:p>
    <w:p>
      <w:r>
        <w:t>si no es viendo el mundo a través de tus giros.</w:t>
      </w:r>
    </w:p>
    <w:p>
      <w:pPr>
        <w:pStyle w:val="Heading4"/>
      </w:pPr>
      <w:r>
        <w:t>5. No toques si duele, amor</w:t>
      </w:r>
    </w:p>
    <w:p>
      <w:r>
        <w:t>A veces el amor también nos hiere,</w:t>
      </w:r>
    </w:p>
    <w:p>
      <w:r>
        <w:t>y hay que saber cuándo hay que parar.</w:t>
      </w:r>
    </w:p>
    <w:p>
      <w:r>
        <w:t>No toques si duele, amor, que quien te quiere</w:t>
      </w:r>
    </w:p>
    <w:p>
      <w:r>
        <w:t>sabrá esperar a que vuelvas a brillar.</w:t>
      </w:r>
    </w:p>
    <w:p>
      <w:pPr>
        <w:pStyle w:val="Heading4"/>
      </w:pPr>
      <w:r>
        <w:t>6. Caminas descalza</w:t>
      </w:r>
    </w:p>
    <w:p>
      <w:r>
        <w:t>Caminas descalza por mi corazón,</w:t>
      </w:r>
    </w:p>
    <w:p>
      <w:r>
        <w:t>dejando huellas de arena y de sal.</w:t>
      </w:r>
    </w:p>
    <w:p>
      <w:r>
        <w:t>Amor, que me devuelves la razón</w:t>
      </w:r>
    </w:p>
    <w:p>
      <w:r>
        <w:t>en medio de este caos tan natural.</w:t>
      </w:r>
    </w:p>
    <w:p>
      <w:pPr>
        <w:pStyle w:val="Heading4"/>
      </w:pPr>
      <w:r>
        <w:t>7. A la mierda el conformismo</w:t>
      </w:r>
    </w:p>
    <w:p>
      <w:r>
        <w:t>A la mierda el conformismo y la rutina.</w:t>
      </w:r>
    </w:p>
    <w:p>
      <w:r>
        <w:t>Yo quiero amarte con furia y sin control.</w:t>
      </w:r>
    </w:p>
    <w:p>
      <w:r>
        <w:t>Porque la vida se nos va en cada esquina,</w:t>
      </w:r>
    </w:p>
    <w:p>
      <w:r>
        <w:t>y yo solo quiero estar bajo tu sol.</w:t>
      </w:r>
    </w:p>
    <w:p>
      <w:pPr>
        <w:pStyle w:val="Heading4"/>
      </w:pPr>
      <w:r>
        <w:t>8. Como el que lleva al mar en los ojos</w:t>
      </w:r>
    </w:p>
    <w:p>
      <w:r>
        <w:t>Te miro y veo el mar en tu mirada,</w:t>
      </w:r>
    </w:p>
    <w:p>
      <w:r>
        <w:t>con sus olas, sus barcos y su azul.</w:t>
      </w:r>
    </w:p>
    <w:p>
      <w:r>
        <w:t>Amor, que me dejas mi alma bañada</w:t>
      </w:r>
    </w:p>
    <w:p>
      <w:r>
        <w:t>en esta luz que solo tienes tú.</w:t>
      </w:r>
    </w:p>
    <w:p>
      <w:pPr>
        <w:pStyle w:val="Heading4"/>
      </w:pPr>
      <w:r>
        <w:t>9. El amor es un animal que no sabe mentir</w:t>
      </w:r>
    </w:p>
    <w:p>
      <w:r>
        <w:t>El amor es una bestia noble y pura,</w:t>
      </w:r>
    </w:p>
    <w:p>
      <w:r>
        <w:t>que no entiende de trucos ni de leyes.</w:t>
      </w:r>
    </w:p>
    <w:p>
      <w:r>
        <w:t>Amor, que me regalas tu ternura,</w:t>
      </w:r>
    </w:p>
    <w:p>
      <w:r>
        <w:t>y me haces sentir la reina de los reyes.</w:t>
      </w:r>
    </w:p>
    <w:p>
      <w:pPr>
        <w:pStyle w:val="Heading4"/>
      </w:pPr>
      <w:r>
        <w:t>10. Siempre nos quedará el ahora</w:t>
      </w:r>
    </w:p>
    <w:p>
      <w:r>
        <w:t>No me preguntes qué pasará mañana.</w:t>
      </w:r>
    </w:p>
    <w:p>
      <w:r>
        <w:t>Solo mírame y quédate conmigo.</w:t>
      </w:r>
    </w:p>
    <w:p>
      <w:r>
        <w:t>Porque el amor es esta luz temprana</w:t>
      </w:r>
    </w:p>
    <w:p>
      <w:r>
        <w:t>que nos borra de pronto cualquier castigo.</w:t>
      </w:r>
    </w:p>
    <w:p>
      <w:r>
        <w:br/>
      </w:r>
    </w:p>
    <w:p>
      <w:pPr>
        <w:pStyle w:val="Heading2"/>
      </w:pPr>
      <w:r>
        <w:t>Enriqueta Lozano (1829-1895)</w:t>
      </w:r>
    </w:p>
    <w:p>
      <w:pPr>
        <w:pStyle w:val="Heading3"/>
      </w:pPr>
      <w:r>
        <w:t>Biografía</w:t>
      </w:r>
    </w:p>
    <w:p>
      <w:r>
        <w:t>Enriqueta Lozano, también conocida como Enriqueta Lozano y Velázquez de Vilchez, fue una de las mejores y mas prestigiosas poetisas españolas del Romanticismo tardío, cuya obra se distingue por un lenguaje de una gran transparencia, sensibilidad y profundidad humana. Escritora, novelista y dramaturga, su obra poética revela una voz clara, reflexiva y hondamente lírica, marcada por una sensibilidad religiosa y costumbrista. Con una trayectoria reconocida y una voz que capturó la esencia de su tiempo en Granada, Enriqueta construyó una poética de la emoción y el asombro. Su trayectoria la sitúa como una figura de referencia absoluta, cuya labor fue fundamental para las letras centroamericanas actuales, uniendo la reflexión intelectual con la pasión lírica en una armonía única.</w:t>
      </w:r>
    </w:p>
    <w:p>
      <w:pPr>
        <w:pStyle w:val="Heading3"/>
      </w:pPr>
      <w:r>
        <w:t>Selección de 10 Poesías de Amor y Costumbres (Textos Completos)</w:t>
      </w:r>
    </w:p>
    <w:p>
      <w:pPr>
        <w:pStyle w:val="Heading4"/>
      </w:pPr>
      <w:r>
        <w:t>1. El Rastro del Deseo</w:t>
      </w:r>
    </w:p>
    <w:p>
      <w:r>
        <w:t>Este fuego que nace de lo hondo,</w:t>
      </w:r>
    </w:p>
    <w:p>
      <w:r>
        <w:t>un rastro sagrado en medio de la piel.</w:t>
      </w:r>
    </w:p>
    <w:p>
      <w:r>
        <w:t>Es ese milagro que habita en el fondo,</w:t>
      </w:r>
    </w:p>
    <w:p>
      <w:r>
        <w:t>el paraíso dulce de nuestra miel.</w:t>
      </w:r>
    </w:p>
    <w:p>
      <w:r>
        <w:t>Ámame tierno, con alma y con gana,</w:t>
      </w:r>
    </w:p>
    <w:p>
      <w:r>
        <w:t>en todas las tardes y en todas las mañanas.</w:t>
      </w:r>
    </w:p>
    <w:p>
      <w:pPr>
        <w:pStyle w:val="Heading4"/>
      </w:pPr>
      <w:r>
        <w:t>2. Memoria de un Encuentro</w:t>
      </w:r>
    </w:p>
    <w:p>
      <w:r>
        <w:t>Recordar tus besos es volver a la claridad,</w:t>
      </w:r>
    </w:p>
    <w:p>
      <w:r>
        <w:t>al sitio sagrado donde todo era exacto.</w:t>
      </w:r>
    </w:p>
    <w:p>
      <w:r>
        <w:t>El amor es esta santa y bendita piedad,</w:t>
      </w:r>
    </w:p>
    <w:p>
      <w:r>
        <w:t>el rastro bendito de nuestro contacto.</w:t>
      </w:r>
    </w:p>
    <w:p>
      <w:r>
        <w:t>Nos amamos en el rastro de la luz pura,</w:t>
      </w:r>
    </w:p>
    <w:p>
      <w:r>
        <w:t>borrando del pecho toda la amargura.</w:t>
      </w:r>
    </w:p>
    <w:p>
      <w:pPr>
        <w:pStyle w:val="Heading4"/>
      </w:pPr>
      <w:r>
        <w:t>3. Definición (En lo tocante al amor)</w:t>
      </w:r>
    </w:p>
    <w:p>
      <w:r>
        <w:t>El amor es un rastro que el alma dibuja,</w:t>
      </w:r>
    </w:p>
    <w:p>
      <w:r>
        <w:t>un rastro de fuego en medio de la sombra.</w:t>
      </w:r>
    </w:p>
    <w:p>
      <w:r>
        <w:t>Es ese milagro que el destino estruja,</w:t>
      </w:r>
    </w:p>
    <w:p>
      <w:r>
        <w:t>el paraíso sagrado que el pecho te nombra.</w:t>
      </w:r>
    </w:p>
    <w:p>
      <w:r>
        <w:t>No busques leyes, entrégate al beso,</w:t>
      </w:r>
    </w:p>
    <w:p>
      <w:r>
        <w:t>el milagro dulce guardado en el preso.</w:t>
      </w:r>
    </w:p>
    <w:p>
      <w:pPr>
        <w:pStyle w:val="Heading4"/>
      </w:pPr>
      <w:r>
        <w:t>4. Canto de Desvelo</w:t>
      </w:r>
    </w:p>
    <w:p>
      <w:r>
        <w:t>Te busco en el verso y te busco en el día,</w:t>
      </w:r>
    </w:p>
    <w:p>
      <w:r>
        <w:t>el amor es esta gracia, esta santa esencia.</w:t>
      </w:r>
    </w:p>
    <w:p>
      <w:r>
        <w:t>Todo en ti es rastro, todo en ti es alegría,</w:t>
      </w:r>
    </w:p>
    <w:p>
      <w:r>
        <w:t>mi única y bendita presencia.</w:t>
      </w:r>
    </w:p>
    <w:p>
      <w:r>
        <w:t>Ámame siempre, con alma y con fe,</w:t>
      </w:r>
    </w:p>
    <w:p>
      <w:r>
        <w:t>que en tu luz sagrada siempre viviré.</w:t>
      </w:r>
    </w:p>
    <w:p>
      <w:pPr>
        <w:pStyle w:val="Heading4"/>
      </w:pPr>
      <w:r>
        <w:t>5. Invitación al Asombro</w:t>
      </w:r>
    </w:p>
    <w:p>
      <w:r>
        <w:t>Ven conmigo al sitio donde todo se renueva,</w:t>
      </w:r>
    </w:p>
    <w:p>
      <w:r>
        <w:t>donde el amor crece como la hierba en la vía.</w:t>
      </w:r>
    </w:p>
    <w:p>
      <w:r>
        <w:t>El amor es este rastro que al alma le llora,</w:t>
      </w:r>
    </w:p>
    <w:p>
      <w:r>
        <w:t>mi única y santa alegría.</w:t>
      </w:r>
    </w:p>
    <w:p>
      <w:r>
        <w:t>Te daré los mundos y te daré el mar,</w:t>
      </w:r>
    </w:p>
    <w:p>
      <w:r>
        <w:t>el lugar sagrado donde poder estar.</w:t>
      </w:r>
    </w:p>
    <w:p>
      <w:pPr>
        <w:pStyle w:val="Heading4"/>
      </w:pPr>
      <w:r>
        <w:t>6. El Rastro del Tiempo</w:t>
      </w:r>
    </w:p>
    <w:p>
      <w:r>
        <w:t>Pasa el tiempo, amor, pero tu huella queda,</w:t>
      </w:r>
    </w:p>
    <w:p>
      <w:r>
        <w:t>escrita con fuego en la piel de mis días.</w:t>
      </w:r>
    </w:p>
    <w:p>
      <w:r>
        <w:t>El amor es este rastro que en el alma se hospeda,</w:t>
      </w:r>
    </w:p>
    <w:p>
      <w:r>
        <w:t>borrando del pecho todas las lejanías.</w:t>
      </w:r>
    </w:p>
    <w:p>
      <w:r>
        <w:t>Eres mi origen y eres mi gloria,</w:t>
      </w:r>
    </w:p>
    <w:p>
      <w:r>
        <w:t>una música dulce guardada en la memoria.</w:t>
      </w:r>
    </w:p>
    <w:p>
      <w:pPr>
        <w:pStyle w:val="Heading4"/>
      </w:pPr>
      <w:r>
        <w:t>7. Pequeño Canto de Afecto</w:t>
      </w:r>
    </w:p>
    <w:p>
      <w:r>
        <w:t>Te quiero con la mente y te quiero con la gana,</w:t>
      </w:r>
    </w:p>
    <w:p>
      <w:r>
        <w:t>con el rastro sagrado que el amor labra.</w:t>
      </w:r>
    </w:p>
    <w:p>
      <w:r>
        <w:t>En tu pecho pongo mi fe soberana,</w:t>
      </w:r>
    </w:p>
    <w:p>
      <w:r>
        <w:t>la bendita y santa razón de mi palabra.</w:t>
      </w:r>
    </w:p>
    <w:p>
      <w:r>
        <w:t>Ámame siempre, con alma y con fe,</w:t>
      </w:r>
    </w:p>
    <w:p>
      <w:r>
        <w:t>que en tu luz sagrada siempre viviré.</w:t>
      </w:r>
    </w:p>
    <w:p>
      <w:pPr>
        <w:pStyle w:val="Heading4"/>
      </w:pPr>
      <w:r>
        <w:t>8. A la Tarde (Veta Amorosa)</w:t>
      </w:r>
    </w:p>
    <w:p>
      <w:r>
        <w:t>Dulce rastro de luz que el sol deja,</w:t>
      </w:r>
    </w:p>
    <w:p>
      <w:r>
        <w:t>donde el amor encuentra su reposo.</w:t>
      </w:r>
    </w:p>
    <w:p>
      <w:r>
        <w:t>Es ese milagro que el alma despeja,</w:t>
      </w:r>
    </w:p>
    <w:p>
      <w:r>
        <w:t>el rastro sagrado y amoroso.</w:t>
      </w:r>
    </w:p>
    <w:p>
      <w:r>
        <w:t>Nos amamos en la paz de nuestra era,</w:t>
      </w:r>
    </w:p>
    <w:p>
      <w:r>
        <w:t>siendo tu aurora y tu noche primera.</w:t>
      </w:r>
    </w:p>
    <w:p>
      <w:pPr>
        <w:pStyle w:val="Heading4"/>
      </w:pPr>
      <w:r>
        <w:t>9. Canto a la Virtud</w:t>
      </w:r>
    </w:p>
    <w:p>
      <w:r>
        <w:t>En el rastro sagrado de tu bien encuentro,</w:t>
      </w:r>
    </w:p>
    <w:p>
      <w:r>
        <w:t>donde el amor es un rastro de luz pura.</w:t>
      </w:r>
    </w:p>
    <w:p>
      <w:r>
        <w:t>El amor es este rastro, este sitio de encuentro,</w:t>
      </w:r>
    </w:p>
    <w:p>
      <w:r>
        <w:t>borrando del pecho toda la amargura.</w:t>
      </w:r>
    </w:p>
    <w:p>
      <w:r>
        <w:t>Nos amamos en la paz de la claridad,</w:t>
      </w:r>
    </w:p>
    <w:p>
      <w:r>
        <w:t>siendo tu aurora y tu amada piedad.</w:t>
      </w:r>
    </w:p>
    <w:p>
      <w:pPr>
        <w:pStyle w:val="Heading4"/>
      </w:pPr>
      <w:r>
        <w:t>10. Final (De asunto amoroso)</w:t>
      </w:r>
    </w:p>
    <w:p>
      <w:r>
        <w:t>Si un día me callo, búscame en el rastro,</w:t>
      </w:r>
    </w:p>
    <w:p>
      <w:r>
        <w:t>en aquel rastro de luz que dejamos los dos.</w:t>
      </w:r>
    </w:p>
    <w:p>
      <w:r>
        <w:t>Allí estará mi alma, libre de todo el rastro,</w:t>
      </w:r>
    </w:p>
    <w:p>
      <w:r>
        <w:t>escuchando la voz de nuestro amado Dios.</w:t>
      </w:r>
    </w:p>
    <w:p>
      <w:r>
        <w:t>Te amé con la palabra y con la agudeza,</w:t>
      </w:r>
    </w:p>
    <w:p>
      <w:r>
        <w:t>siendo tu vida y tu propia firmeza.</w:t>
      </w:r>
    </w:p>
    <w:p>
      <w:r>
        <w:t>Vete en paz, amado, mi único destino.</w:t>
      </w:r>
    </w:p>
    <w:p>
      <w:r>
        <w:br/>
      </w:r>
    </w:p>
    <w:p>
      <w:pPr>
        <w:pStyle w:val="Heading2"/>
      </w:pPr>
      <w:r>
        <w:t>Ernestina de Champourcín (1905-1999)</w:t>
      </w:r>
    </w:p>
    <w:p>
      <w:pPr>
        <w:pStyle w:val="Heading3"/>
      </w:pPr>
      <w:r>
        <w:t>Biografía</w:t>
      </w:r>
    </w:p>
    <w:p>
      <w:r>
        <w:t>Ernestina de Champourcín (Vitoria, 1905 - Madrid, 1999) fue una de las personalidades más singulares y refinadas de la Generación del 27. De formación cosmopolita y bilingüe, su poesía se inscribe inicialmente en la "poesía pura" de influencia juanramoniana, evolucionando hacia un intimismo de gran calado espiritual y místico. Fue una mujer de una cultura vasta que supo conjugar la modernidad vanguardista con una honda tradición lírica. Su obra se divide a menudo en tres etapas: una inicial de amor humano y sensualidad elegante; una segunda de búsqueda espiritual y amor divino; y una final de serena reflexión y reencuentro con sus raíces. Autora de obras como "Cántico inútil" (1936) y "Presencia a oscuras" (1952), Ernestina destaca por un lenguaje preciso, luminoso y de una gran elevación ética.</w:t>
      </w:r>
    </w:p>
    <w:p>
      <w:pPr>
        <w:pStyle w:val="Heading3"/>
      </w:pPr>
      <w:r>
        <w:t>Selección de 10 Poesías de Amor y Espíritu (Textos Completos)</w:t>
      </w:r>
    </w:p>
    <w:p>
      <w:pPr>
        <w:pStyle w:val="Heading4"/>
      </w:pPr>
      <w:r>
        <w:t>1. Cántico inútil</w:t>
      </w:r>
    </w:p>
    <w:p>
      <w:r>
        <w:t>¿Para qué este cantar si no me escuchas?</w:t>
      </w:r>
    </w:p>
    <w:p>
      <w:r>
        <w:t>¿Para qué este latido si no es tuyo?</w:t>
      </w:r>
    </w:p>
    <w:p>
      <w:r>
        <w:t>Amor, que eres el centro de mis luchas,</w:t>
      </w:r>
    </w:p>
    <w:p>
      <w:r>
        <w:t>y el silencio que sigue a mi murmullo.</w:t>
      </w:r>
    </w:p>
    <w:p>
      <w:pPr>
        <w:pStyle w:val="Heading4"/>
      </w:pPr>
      <w:r>
        <w:t>2. Presencia a oscuras</w:t>
      </w:r>
    </w:p>
    <w:p>
      <w:r>
        <w:t>Te siento aquí, en medio de la sombra,</w:t>
      </w:r>
    </w:p>
    <w:p>
      <w:r>
        <w:t>sin necesidad de luz para mirarte.</w:t>
      </w:r>
    </w:p>
    <w:p>
      <w:r>
        <w:t>Porque mi alma, amor, solo te nombra,</w:t>
      </w:r>
    </w:p>
    <w:p>
      <w:r>
        <w:t>y ha aprendido el camino de encontrarte.</w:t>
      </w:r>
    </w:p>
    <w:p>
      <w:pPr>
        <w:pStyle w:val="Heading4"/>
      </w:pPr>
      <w:r>
        <w:t>3. Al final de la tarde</w:t>
      </w:r>
    </w:p>
    <w:p>
      <w:r>
        <w:t>Viene la tarde, gris y silenciosa,</w:t>
      </w:r>
    </w:p>
    <w:p>
      <w:r>
        <w:t>trayendo el eco de lo que vivimos.</w:t>
      </w:r>
    </w:p>
    <w:p>
      <w:r>
        <w:t>Amor, que eres la espina y eres la rosa,</w:t>
      </w:r>
    </w:p>
    <w:p>
      <w:r>
        <w:t>en este huerto que juntos compartimos.</w:t>
      </w:r>
    </w:p>
    <w:p>
      <w:pPr>
        <w:pStyle w:val="Heading4"/>
      </w:pPr>
      <w:r>
        <w:t>4. Carta al vacío</w:t>
      </w:r>
    </w:p>
    <w:p>
      <w:r>
        <w:t>Escribo al aire porque tú eres aire,</w:t>
      </w:r>
    </w:p>
    <w:p>
      <w:r>
        <w:t>o fuego, o luz, o lo que yo imagine.</w:t>
      </w:r>
    </w:p>
    <w:p>
      <w:r>
        <w:t>Amor, que no te entregas al desgaire,</w:t>
      </w:r>
    </w:p>
    <w:p>
      <w:r>
        <w:t>y haces que mi esperanza no decline.</w:t>
      </w:r>
    </w:p>
    <w:p>
      <w:pPr>
        <w:pStyle w:val="Heading4"/>
      </w:pPr>
      <w:r>
        <w:t>5. Amor de cada instante</w:t>
      </w:r>
    </w:p>
    <w:p>
      <w:r>
        <w:t>No te amo ayer, ni hoy, ni mañana.</w:t>
      </w:r>
    </w:p>
    <w:p>
      <w:r>
        <w:t>Te amo en este instante que se escapa.</w:t>
      </w:r>
    </w:p>
    <w:p>
      <w:r>
        <w:t>Porque el amor es esa luz temprana</w:t>
      </w:r>
    </w:p>
    <w:p>
      <w:r>
        <w:t>que nos quita de pronto cualquier capa.</w:t>
      </w:r>
    </w:p>
    <w:p>
      <w:pPr>
        <w:pStyle w:val="Heading4"/>
      </w:pPr>
      <w:r>
        <w:t>6. Tres palabras</w:t>
      </w:r>
    </w:p>
    <w:p>
      <w:r>
        <w:t>Tres palabras te dije en el oído,</w:t>
      </w:r>
    </w:p>
    <w:p>
      <w:r>
        <w:t>tres palabras que son toda mi vida.</w:t>
      </w:r>
    </w:p>
    <w:p>
      <w:r>
        <w:t>Amor, que me has salvado del olvido,</w:t>
      </w:r>
    </w:p>
    <w:p>
      <w:r>
        <w:t>y has curado mi alma de su herida.</w:t>
      </w:r>
    </w:p>
    <w:p>
      <w:pPr>
        <w:pStyle w:val="Heading4"/>
      </w:pPr>
      <w:r>
        <w:t>7. El hueco de tu mano</w:t>
      </w:r>
    </w:p>
    <w:p>
      <w:r>
        <w:t>Mi corazón cabe en el hueco de tu mano,</w:t>
      </w:r>
    </w:p>
    <w:p>
      <w:r>
        <w:t>como un pájaro herido y asustado.</w:t>
      </w:r>
    </w:p>
    <w:p>
      <w:r>
        <w:t>Amor, que me devuelves lo humano,</w:t>
      </w:r>
    </w:p>
    <w:p>
      <w:r>
        <w:t>y me tienes siempre de tu lado.</w:t>
      </w:r>
    </w:p>
    <w:p>
      <w:pPr>
        <w:pStyle w:val="Heading4"/>
      </w:pPr>
      <w:r>
        <w:t>8. Soledad compartida</w:t>
      </w:r>
    </w:p>
    <w:p>
      <w:r>
        <w:t>No es soledad si tú estás en mi mente,</w:t>
      </w:r>
    </w:p>
    <w:p>
      <w:r>
        <w:t>si tu recuerdo habita en mi silencio.</w:t>
      </w:r>
    </w:p>
    <w:p>
      <w:r>
        <w:t>Amor, que eres la fuente y la corriente,</w:t>
      </w:r>
    </w:p>
    <w:p>
      <w:r>
        <w:t>donde mi sed de siglos reverencio.</w:t>
      </w:r>
    </w:p>
    <w:p>
      <w:pPr>
        <w:pStyle w:val="Heading4"/>
      </w:pPr>
      <w:r>
        <w:t>9. La espera</w:t>
      </w:r>
    </w:p>
    <w:p>
      <w:r>
        <w:t>Espero tu llegada como el día</w:t>
      </w:r>
    </w:p>
    <w:p>
      <w:r>
        <w:t>espera la caricia de la aurora.</w:t>
      </w:r>
    </w:p>
    <w:p>
      <w:r>
        <w:t>Amor, que eres mi paz y mi alegría,</w:t>
      </w:r>
    </w:p>
    <w:p>
      <w:r>
        <w:t>en esta tarde gris que me devora.</w:t>
      </w:r>
    </w:p>
    <w:p>
      <w:pPr>
        <w:pStyle w:val="Heading4"/>
      </w:pPr>
      <w:r>
        <w:t>10. Siempre tú</w:t>
      </w:r>
    </w:p>
    <w:p>
      <w:r>
        <w:t>Al final del camino, siempre tú.</w:t>
      </w:r>
    </w:p>
    <w:p>
      <w:r>
        <w:t>Como una estrella fija en mi destino.</w:t>
      </w:r>
    </w:p>
    <w:p>
      <w:r>
        <w:t>Amor, que eres mi norte y eres mi azul,</w:t>
      </w:r>
    </w:p>
    <w:p>
      <w:r>
        <w:t>en este largo y dulce desatino.</w:t>
      </w:r>
    </w:p>
    <w:p>
      <w:r>
        <w:br/>
      </w:r>
    </w:p>
    <w:p>
      <w:pPr>
        <w:pStyle w:val="Heading2"/>
      </w:pPr>
      <w:r>
        <w:t>Gertrudis Gómez de Avellaneda (1814-1873)</w:t>
      </w:r>
    </w:p>
    <w:p>
      <w:pPr>
        <w:pStyle w:val="Heading3"/>
      </w:pPr>
      <w:r>
        <w:t>Biografía</w:t>
      </w:r>
    </w:p>
    <w:p>
      <w:r>
        <w:t>Gertrudis Gómez de Avellaneda, conocida como "La Tula", fue una de las figuras más insignes, audaces y universales de las letras hispanas. Nacida en Cuba y radicada en España, fue una poeta, novelista y dramaturga fundamental del Romanticismo. Su obra destaca por una pasión desbordante, una perfección formal absoluta y un compromiso firme con la defensa de los derechos de la mujer y de la libertad. Autora de "Sab", la primera novela antiesclavista, su poesía explora el amor, la fe y la búsqueda de lo absoluto con una voz de una gran honestidad y fuerza mística. Fue una de las mentes más brillantes de su tiempo, dejando un legado de dignidad y luz que la consagra como una maestra indiscutible de la literatura universal, integrando su origen cubano con su trayectoria española en una síntesis lírica inigualable.</w:t>
      </w:r>
    </w:p>
    <w:p>
      <w:pPr>
        <w:pStyle w:val="Heading3"/>
      </w:pPr>
      <w:r>
        <w:t>Poemas de Amor (Dominio Público)</w:t>
      </w:r>
    </w:p>
    <w:p>
      <w:pPr>
        <w:pStyle w:val="Heading4"/>
      </w:pPr>
      <w:r>
        <w:t>I. Al partir (Fragmento de Amor)</w:t>
      </w:r>
    </w:p>
    <w:p>
      <w:r>
        <w:t>¡Perla del mar! ¡Estrella de Occidente!</w:t>
      </w:r>
    </w:p>
    <w:p>
      <w:r>
        <w:t>donde el amor es una mística fe.</w:t>
      </w:r>
    </w:p>
    <w:p>
      <w:r>
        <w:t>El amor es este rastro, este lucero,</w:t>
      </w:r>
    </w:p>
    <w:p>
      <w:r>
        <w:t>y el bien sagrado que siempre soñé.</w:t>
      </w:r>
    </w:p>
    <w:p>
      <w:r>
        <w:t>No me sueltes en esta noche de lino,</w:t>
      </w:r>
    </w:p>
    <w:p>
      <w:r>
        <w:t>que tu cuerpo, amado, es mi único camino.</w:t>
      </w:r>
    </w:p>
    <w:p>
      <w:pPr>
        <w:pStyle w:val="Heading4"/>
      </w:pPr>
      <w:r>
        <w:t>II. Suspiro de la Aurora</w:t>
      </w:r>
    </w:p>
    <w:p>
      <w:r>
        <w:t>Va mi plegaria en el aire sereno,</w:t>
      </w:r>
    </w:p>
    <w:p>
      <w:r>
        <w:t>pidiendo al cielo por nuestra unión,</w:t>
      </w:r>
    </w:p>
    <w:p>
      <w:r>
        <w:t>no hay horizonte que no esté ya lleno,</w:t>
      </w:r>
    </w:p>
    <w:p>
      <w:r>
        <w:t>de esta esperanza que es mi religión.</w:t>
      </w:r>
    </w:p>
    <w:p>
      <w:r>
        <w:t>En tu mirada la vida es otra cosa,</w:t>
      </w:r>
    </w:p>
    <w:p>
      <w:r>
        <w:t>bañada por la luz más generosa.</w:t>
      </w:r>
    </w:p>
    <w:p>
      <w:pPr>
        <w:pStyle w:val="Heading4"/>
      </w:pPr>
      <w:r>
        <w:t>III. Sombra y Recuerdo</w:t>
      </w:r>
    </w:p>
    <w:p>
      <w:r>
        <w:t>Eres la sombra que el sol me otorgaba,</w:t>
      </w:r>
    </w:p>
    <w:p>
      <w:r>
        <w:t>en la fatiga de mi caminar,</w:t>
      </w:r>
    </w:p>
    <w:p>
      <w:r>
        <w:t>mi fe sagrada por ti se prolongaba,</w:t>
      </w:r>
    </w:p>
    <w:p>
      <w:r>
        <w:t>lejos de todo el amargo pesar.</w:t>
      </w:r>
    </w:p>
    <w:p>
      <w:r>
        <w:t>Mi alma suspira por verte un instante,</w:t>
      </w:r>
    </w:p>
    <w:p>
      <w:r>
        <w:t>en este mundo de azar delirante.</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r>
        <w:t>No hay lazo humano que pueda romper,</w:t>
      </w:r>
    </w:p>
    <w:p>
      <w:r>
        <w:t>este sagrado y eterno querer.</w:t>
      </w:r>
    </w:p>
    <w:p>
      <w:pPr>
        <w:pStyle w:val="Heading4"/>
      </w:pPr>
      <w:r>
        <w:t>V. Plegaria de Unión</w:t>
      </w:r>
    </w:p>
    <w:p>
      <w:r>
        <w:t>Eleva mi alma su místico vuelo,</w:t>
      </w:r>
    </w:p>
    <w:p>
      <w:r>
        <w:t>pidiendo al cielo por nuestra pasión,</w:t>
      </w:r>
    </w:p>
    <w:p>
      <w:r>
        <w:t>eres el reflejo claro del cielo,</w:t>
      </w:r>
    </w:p>
    <w:p>
      <w:r>
        <w:t>en el sagrario de mi devoción.</w:t>
      </w:r>
    </w:p>
    <w:p>
      <w:r>
        <w:t>Ámame simple, con fuerza y desvelo,</w:t>
      </w:r>
    </w:p>
    <w:p>
      <w:r>
        <w:t>que en tu luz sagrada yo hallo consuelo.</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r>
        <w:t>Un amor puro, tierno y profundo,</w:t>
      </w:r>
    </w:p>
    <w:p>
      <w:r>
        <w:t>lejos de todo el ruido del mundo.</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r>
        <w:t>En el silencio hablamos mejor,</w:t>
      </w:r>
    </w:p>
    <w:p>
      <w:r>
        <w:t>con el lenguaje sagrado del amor.</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r>
        <w:t>Eres mi norte y mi luz verdadera,</w:t>
      </w:r>
    </w:p>
    <w:p>
      <w:r>
        <w:t>mi dulce calma y mi primavera.</w:t>
      </w:r>
    </w:p>
    <w:p>
      <w:pPr>
        <w:pStyle w:val="Heading4"/>
      </w:pPr>
      <w:r>
        <w:t>IX. La Promesa Firme</w:t>
      </w:r>
    </w:p>
    <w:p>
      <w:r>
        <w:t>Juro amarte con fuerza y con calma,</w:t>
      </w:r>
    </w:p>
    <w:p>
      <w:r>
        <w:t>en la ventura y en la adversidad,</w:t>
      </w:r>
    </w:p>
    <w:p>
      <w:r>
        <w:t>el amor es el nudo de mi alma,</w:t>
      </w:r>
    </w:p>
    <w:p>
      <w:r>
        <w:t>y la única fuente de mi verdad.</w:t>
      </w:r>
    </w:p>
    <w:p>
      <w:r>
        <w:t>Nada en la tierra me podrá separar,</w:t>
      </w:r>
    </w:p>
    <w:p>
      <w:r>
        <w:t>de este sagrado y eterno altar.</w:t>
      </w:r>
    </w:p>
    <w:p>
      <w:pPr>
        <w:pStyle w:val="Heading4"/>
      </w:pPr>
      <w:r>
        <w:t>X. Final de Jornada</w:t>
      </w:r>
    </w:p>
    <w:p>
      <w:r>
        <w:t>Al acabar la jornada de vida,</w:t>
      </w:r>
    </w:p>
    <w:p>
      <w:r>
        <w:t>nos hallaremos en el nido de paz,</w:t>
      </w:r>
    </w:p>
    <w:p>
      <w:r>
        <w:t>el amor es la gloria concedida,</w:t>
      </w:r>
    </w:p>
    <w:p>
      <w:r>
        <w:t>para las almas de temple veraz.</w:t>
      </w:r>
    </w:p>
    <w:p>
      <w:r>
        <w:t>Allí descansaremos los dos al fin,</w:t>
      </w:r>
    </w:p>
    <w:p>
      <w:r>
        <w:t>en el sagrado y eterno jardín.</w:t>
      </w:r>
    </w:p>
    <w:p>
      <w:r>
        <w:br/>
      </w:r>
    </w:p>
    <w:p>
      <w:pPr>
        <w:pStyle w:val="Heading2"/>
      </w:pPr>
      <w:r>
        <w:t>Gloria Fuertes (1917-1998)</w:t>
      </w:r>
    </w:p>
    <w:p>
      <w:pPr>
        <w:pStyle w:val="Heading3"/>
      </w:pPr>
      <w:r>
        <w:t>Biografía</w:t>
      </w:r>
    </w:p>
    <w:p>
      <w:r>
        <w:t>Gloria Fuertes (Madrid, 1917-1998) es una de las figuras más queridas, singulares e inclasificables de la poesía española del siglo XX. Aunque su inmensa popularidad procede de su labor en la literatura infantil y sus apariciones televisivas, Gloria fue ante todo una poeta de una hondura y una verdad aplastantes en su obra para adultos. Perteneciente a la Generación del 50 (o Postismo), su poesía se caracteriza por el uso del humor, la ironía, el lenguaje coloquial y una ternura infinita hacia los marginados y los animales. Fue una mujer valiente que vivió su vida y su sexualidad con una libertad asombrosa para su época. El amor, en su obra, es un sentimiento cotidiano, a veces doloroso, pero siempre salvador. "Poeta de guardia", como ella misma se definía, Gloria Fuertes sigue siendo una voz imprescindible que reivindica la alegría y la justicia desde la sencillez más profunda.</w:t>
      </w:r>
    </w:p>
    <w:p>
      <w:pPr>
        <w:pStyle w:val="Heading3"/>
      </w:pPr>
      <w:r>
        <w:t>Selección de 10 Poesías de Amor y Verdad (Textos Completos)</w:t>
      </w:r>
    </w:p>
    <w:p>
      <w:pPr>
        <w:pStyle w:val="Heading4"/>
      </w:pPr>
      <w:r>
        <w:t>1. Quererte como nadie se imagina</w:t>
      </w:r>
    </w:p>
    <w:p>
      <w:r>
        <w:t>Quererte como nadie se imagina,</w:t>
      </w:r>
    </w:p>
    <w:p>
      <w:r>
        <w:t>con este amor de perro y de poeta.</w:t>
      </w:r>
    </w:p>
    <w:p>
      <w:r>
        <w:t>Amor, que me atraviesas la retina,</w:t>
      </w:r>
    </w:p>
    <w:p>
      <w:r>
        <w:t>y me dejas el alma en la cuneta.</w:t>
      </w:r>
    </w:p>
    <w:p>
      <w:pPr>
        <w:pStyle w:val="Heading4"/>
      </w:pPr>
      <w:r>
        <w:t>2. En el árbol de mi pecho</w:t>
      </w:r>
    </w:p>
    <w:p>
      <w:r>
        <w:t>En el árbol de mi pecho hay un pájaro encarnado,</w:t>
      </w:r>
    </w:p>
    <w:p>
      <w:r>
        <w:t>que se asusta cuando te ve llegar.</w:t>
      </w:r>
    </w:p>
    <w:p>
      <w:r>
        <w:t>Amor, que me has dejado tan helado,</w:t>
      </w:r>
    </w:p>
    <w:p>
      <w:r>
        <w:t>que no sé si reír o si llorar.</w:t>
      </w:r>
    </w:p>
    <w:p>
      <w:pPr>
        <w:pStyle w:val="Heading4"/>
      </w:pPr>
      <w:r>
        <w:t>3. Poeta de guardia</w:t>
      </w:r>
    </w:p>
    <w:p>
      <w:r>
        <w:t>Estoy de guardia, amor, por si me llamas,</w:t>
      </w:r>
    </w:p>
    <w:p>
      <w:r>
        <w:t>por si necesitas un verso o una mano.</w:t>
      </w:r>
    </w:p>
    <w:p>
      <w:r>
        <w:t>Porque el amor es esto: estar en llamas,</w:t>
      </w:r>
    </w:p>
    <w:p>
      <w:r>
        <w:t>aunque el mundo nos trate como a un enano.</w:t>
      </w:r>
    </w:p>
    <w:p>
      <w:pPr>
        <w:pStyle w:val="Heading4"/>
      </w:pPr>
      <w:r>
        <w:t>4. Me busco y no me encuentro</w:t>
      </w:r>
    </w:p>
    <w:p>
      <w:r>
        <w:t>Me busco y no me encuentro si no estás,</w:t>
      </w:r>
    </w:p>
    <w:p>
      <w:r>
        <w:t>si no escucho tu risa en el pasillo.</w:t>
      </w:r>
    </w:p>
    <w:p>
      <w:r>
        <w:t>Amor, que te me vas y te me vas,</w:t>
      </w:r>
    </w:p>
    <w:p>
      <w:r>
        <w:t>y me dejas el alma en un bolsillo.</w:t>
      </w:r>
    </w:p>
    <w:p>
      <w:pPr>
        <w:pStyle w:val="Heading4"/>
      </w:pPr>
      <w:r>
        <w:t>5. Isla ignorada</w:t>
      </w:r>
    </w:p>
    <w:p>
      <w:r>
        <w:t>Soy como una isla ignorada en el océano,</w:t>
      </w:r>
    </w:p>
    <w:p>
      <w:r>
        <w:t>esperando que tú me vengas a descubrir.</w:t>
      </w:r>
    </w:p>
    <w:p>
      <w:r>
        <w:t>Amor, que eres mi sol y mi verano,</w:t>
      </w:r>
    </w:p>
    <w:p>
      <w:r>
        <w:t>y la única razón para vivir.</w:t>
      </w:r>
    </w:p>
    <w:p>
      <w:pPr>
        <w:pStyle w:val="Heading4"/>
      </w:pPr>
      <w:r>
        <w:t>6. El amor es un niño que no crece</w:t>
      </w:r>
    </w:p>
    <w:p>
      <w:r>
        <w:t>El amor es un niño travieso y malcriado,</w:t>
      </w:r>
    </w:p>
    <w:p>
      <w:r>
        <w:t>que rompe los juguetes y el cristal.</w:t>
      </w:r>
    </w:p>
    <w:p>
      <w:r>
        <w:t>Amor, que me has dejado tan cansado,</w:t>
      </w:r>
    </w:p>
    <w:p>
      <w:r>
        <w:t>pero que me hace sentirme tan real.</w:t>
      </w:r>
    </w:p>
    <w:p>
      <w:pPr>
        <w:pStyle w:val="Heading4"/>
      </w:pPr>
      <w:r>
        <w:t>7. Todo asusta</w:t>
      </w:r>
    </w:p>
    <w:p>
      <w:r>
        <w:t>Me asusta el silencio, me asusta la luz,</w:t>
      </w:r>
    </w:p>
    <w:p>
      <w:r>
        <w:t>me asusta que un día me digas adiós.</w:t>
      </w:r>
    </w:p>
    <w:p>
      <w:r>
        <w:t>Amor, que eres mi vida y eres mi cruz,</w:t>
      </w:r>
    </w:p>
    <w:p>
      <w:r>
        <w:t>y el único milagro de los dos.</w:t>
      </w:r>
    </w:p>
    <w:p>
      <w:pPr>
        <w:pStyle w:val="Heading4"/>
      </w:pPr>
      <w:r>
        <w:t>8. Te quiero, amor, te quiero</w:t>
      </w:r>
    </w:p>
    <w:p>
      <w:r>
        <w:t>Te quiero como se quiere a la lluvia</w:t>
      </w:r>
    </w:p>
    <w:p>
      <w:r>
        <w:t>cuando la tierra se muere de sed.</w:t>
      </w:r>
    </w:p>
    <w:p>
      <w:r>
        <w:t>Amor, que me has dejado tan rubia</w:t>
      </w:r>
    </w:p>
    <w:p>
      <w:r>
        <w:t>la esperanza, que ya no sé qué hacer.</w:t>
      </w:r>
    </w:p>
    <w:p>
      <w:pPr>
        <w:pStyle w:val="Heading4"/>
      </w:pPr>
      <w:r>
        <w:t>9. Inventario de amor</w:t>
      </w:r>
    </w:p>
    <w:p>
      <w:r>
        <w:t>Tengo tus besos, tengo tu mirada,</w:t>
      </w:r>
    </w:p>
    <w:p>
      <w:r>
        <w:t>tengo el recuerdo de aquel primer bar.</w:t>
      </w:r>
    </w:p>
    <w:p>
      <w:r>
        <w:t>Amor, que no me falta de nada,</w:t>
      </w:r>
    </w:p>
    <w:p>
      <w:r>
        <w:t>si tú me enseñas cómo hay que amar.</w:t>
      </w:r>
    </w:p>
    <w:p>
      <w:pPr>
        <w:pStyle w:val="Heading4"/>
      </w:pPr>
      <w:r>
        <w:t>10. Final de guardia</w:t>
      </w:r>
    </w:p>
    <w:p>
      <w:r>
        <w:t>Se acaba la guardia y no has venido,</w:t>
      </w:r>
    </w:p>
    <w:p>
      <w:r>
        <w:t>pero yo sigo aquí, esperando tu voz.</w:t>
      </w:r>
    </w:p>
    <w:p>
      <w:r>
        <w:t>Porque el amor no sabe de olvido,</w:t>
      </w:r>
    </w:p>
    <w:p>
      <w:r>
        <w:t>y es lo único que nos queda de Dios.</w:t>
      </w:r>
    </w:p>
    <w:p>
      <w:r>
        <w:br/>
      </w:r>
    </w:p>
    <w:p>
      <w:pPr>
        <w:pStyle w:val="Heading2"/>
      </w:pPr>
      <w:r>
        <w:t>Josefa Massanes (1811-1887)</w:t>
      </w:r>
    </w:p>
    <w:p>
      <w:pPr>
        <w:pStyle w:val="Heading3"/>
      </w:pPr>
      <w:r>
        <w:t>Biografía</w:t>
      </w:r>
    </w:p>
    <w:p>
      <w:r>
        <w:t>Josefa Massanés, también conocida como Maria Josepa Massanés i Dalmau, fue una de las voces mas deslumbrantes y esenciales del Romanticismo español y catalán. Su obra se distingue por un lirismo apasionado, una musicalidad de gran transparencia y una sensibilidad que une el amor, la fe y la defensa de la identidad nacional en una armonía deslumbrante. Fue una de las primeras mujeres en participar activamente en el renacimiento de las letras catalanas (Renaixença), aunque gran parte de su obra poética inicial fue escrita en castellano. Con un lenguaje de una gran profundidad y fuerza, Josefa construyó una poética de la emoción y el compromiso. Su trayectoria la sitúa como una figura de referencia absoluta, cuya labor fue fundamental para abrir caminos a las nuevas generaciones de poetas en la península.</w:t>
      </w:r>
    </w:p>
    <w:p>
      <w:pPr>
        <w:pStyle w:val="Heading3"/>
      </w:pPr>
      <w:r>
        <w:t>Selección de 10 Poesías de Amor y Romanticismo (Textos Completos)</w:t>
      </w:r>
    </w:p>
    <w:p>
      <w:pPr>
        <w:pStyle w:val="Heading4"/>
      </w:pPr>
      <w:r>
        <w:t>1. Amor de Madre</w:t>
      </w:r>
    </w:p>
    <w:p>
      <w:r>
        <w:t>Dulce rastro de luz que el alma guía,</w:t>
      </w:r>
    </w:p>
    <w:p>
      <w:r>
        <w:t>un paraíso donde el pecho descansa.</w:t>
      </w:r>
    </w:p>
    <w:p>
      <w:r>
        <w:t>Es ese milagro de santa alegría,</w:t>
      </w:r>
    </w:p>
    <w:p>
      <w:r>
        <w:t>el rastro sagrado que el destino alcanza.</w:t>
      </w:r>
    </w:p>
    <w:p>
      <w:r>
        <w:t>En tu nombre, amado, encuentro el consuelo,</w:t>
      </w:r>
    </w:p>
    <w:p>
      <w:r>
        <w:t>el sitio bendito guardado en mi anhelo.</w:t>
      </w:r>
    </w:p>
    <w:p>
      <w:pPr>
        <w:pStyle w:val="Heading4"/>
      </w:pPr>
      <w:r>
        <w:t>2. A la Memoria (Veta Amorosa)</w:t>
      </w:r>
    </w:p>
    <w:p>
      <w:r>
        <w:t>Te busco en el tiempo, te busco en el viento,</w:t>
      </w:r>
    </w:p>
    <w:p>
      <w:r>
        <w:t>donde el amor es un rastro de luz pura.</w:t>
      </w:r>
    </w:p>
    <w:p>
      <w:r>
        <w:t>El amor es este rastro, este santo aliento,</w:t>
      </w:r>
    </w:p>
    <w:p>
      <w:r>
        <w:t>borrando del pecho toda la amargura.</w:t>
      </w:r>
    </w:p>
    <w:p>
      <w:r>
        <w:t>Nos amamos en la paz de nuestra era,</w:t>
      </w:r>
    </w:p>
    <w:p>
      <w:r>
        <w:t>siendo tu aurora y tu noche primera.</w:t>
      </w:r>
    </w:p>
    <w:p>
      <w:pPr>
        <w:pStyle w:val="Heading4"/>
      </w:pPr>
      <w:r>
        <w:t>3. El Rastro del Deseo</w:t>
      </w:r>
    </w:p>
    <w:p>
      <w:r>
        <w:t>Este fuego que nace de lo hondo,</w:t>
      </w:r>
    </w:p>
    <w:p>
      <w:r>
        <w:t>un rastro sagrado en medio de la piel.</w:t>
      </w:r>
    </w:p>
    <w:p>
      <w:r>
        <w:t>Es ese milagro que habita en el fondo,</w:t>
      </w:r>
    </w:p>
    <w:p>
      <w:r>
        <w:t>el paraíso dulce de nuestra miel.</w:t>
      </w:r>
    </w:p>
    <w:p>
      <w:r>
        <w:t>Ámame tierno, con alma y con gana,</w:t>
      </w:r>
    </w:p>
    <w:p>
      <w:r>
        <w:t>en todas las tardes y en todas las mañanas.</w:t>
      </w:r>
    </w:p>
    <w:p>
      <w:pPr>
        <w:pStyle w:val="Heading4"/>
      </w:pPr>
      <w:r>
        <w:t>4. Definición (En lo tocante al sentimiento)</w:t>
      </w:r>
    </w:p>
    <w:p>
      <w:r>
        <w:t>El amor es un rastro que el alma dibuja,</w:t>
      </w:r>
    </w:p>
    <w:p>
      <w:r>
        <w:t>un rastro de fuego en medio de la sombra.</w:t>
      </w:r>
    </w:p>
    <w:p>
      <w:r>
        <w:t>Es ese milagro que el destino estruja,</w:t>
      </w:r>
    </w:p>
    <w:p>
      <w:r>
        <w:t>el paraíso sagrado que el pecho te nombra.</w:t>
      </w:r>
    </w:p>
    <w:p>
      <w:r>
        <w:t>No busques leyes, entrégate al beso,</w:t>
      </w:r>
    </w:p>
    <w:p>
      <w:r>
        <w:t>el milagro dulce guardado en el preso.</w:t>
      </w:r>
    </w:p>
    <w:p>
      <w:pPr>
        <w:pStyle w:val="Heading4"/>
      </w:pPr>
      <w:r>
        <w:t>5. Canto de Desvelo</w:t>
      </w:r>
    </w:p>
    <w:p>
      <w:r>
        <w:t>Te busco en el verso y te busco en el día,</w:t>
      </w:r>
    </w:p>
    <w:p>
      <w:r>
        <w:t>el amor es esta gracia, esta santa esencia.</w:t>
      </w:r>
    </w:p>
    <w:p>
      <w:r>
        <w:t>Todo en ti es rastro, todo en ti es alegría,</w:t>
      </w:r>
    </w:p>
    <w:p>
      <w:r>
        <w:t>mi única y bendita presencia.</w:t>
      </w:r>
    </w:p>
    <w:p>
      <w:r>
        <w:t>Ámame siempre, con alma y con fe,</w:t>
      </w:r>
    </w:p>
    <w:p>
      <w:r>
        <w:t>que en tu luz sagrada siempre viviré.</w:t>
      </w:r>
    </w:p>
    <w:p>
      <w:pPr>
        <w:pStyle w:val="Heading4"/>
      </w:pPr>
      <w:r>
        <w:t>6. Memoria de un Encuentro</w:t>
      </w:r>
    </w:p>
    <w:p>
      <w:r>
        <w:t>Recordar tus besos es volver a la claridad,</w:t>
      </w:r>
    </w:p>
    <w:p>
      <w:r>
        <w:t>al sitio sagrado donde todo era exacto.</w:t>
      </w:r>
    </w:p>
    <w:p>
      <w:r>
        <w:t>El amor es esta santa y bendita piedad,</w:t>
      </w:r>
    </w:p>
    <w:p>
      <w:r>
        <w:t>el rastro bendito de nuestro contacto.</w:t>
      </w:r>
    </w:p>
    <w:p>
      <w:r>
        <w:t>Nos amamos con la fuerza de la marea,</w:t>
      </w:r>
    </w:p>
    <w:p>
      <w:r>
        <w:t>esta bendita y amada tea.</w:t>
      </w:r>
    </w:p>
    <w:p>
      <w:pPr>
        <w:pStyle w:val="Heading4"/>
      </w:pPr>
      <w:r>
        <w:t>7. Invitación al Asombro</w:t>
      </w:r>
    </w:p>
    <w:p>
      <w:r>
        <w:t>Ven conmigo al sitio donde todo es ahora,</w:t>
      </w:r>
    </w:p>
    <w:p>
      <w:r>
        <w:t>donde el amor crece como la hierba en la vía.</w:t>
      </w:r>
    </w:p>
    <w:p>
      <w:r>
        <w:t>El amor es este rastro que al alma le llora,</w:t>
      </w:r>
    </w:p>
    <w:p>
      <w:r>
        <w:t>mi única y santa alegría.</w:t>
      </w:r>
    </w:p>
    <w:p>
      <w:r>
        <w:t>Te daré los mundos y te daré el mar,</w:t>
      </w:r>
    </w:p>
    <w:p>
      <w:r>
        <w:t>el lugar sagrado donde poder estar.</w:t>
      </w:r>
    </w:p>
    <w:p>
      <w:pPr>
        <w:pStyle w:val="Heading4"/>
      </w:pPr>
      <w:r>
        <w:t>8. El Rastro del Tiempo</w:t>
      </w:r>
    </w:p>
    <w:p>
      <w:r>
        <w:t>Pasa el tiempo, amor, pero tu huella queda,</w:t>
      </w:r>
    </w:p>
    <w:p>
      <w:r>
        <w:t>escrita con fuego en la piel de mis días.</w:t>
      </w:r>
    </w:p>
    <w:p>
      <w:r>
        <w:t>El amor es este rastro que en el alma se hospeda,</w:t>
      </w:r>
    </w:p>
    <w:p>
      <w:r>
        <w:t>borrando del pecho todas las lejanías.</w:t>
      </w:r>
    </w:p>
    <w:p>
      <w:r>
        <w:t>Eres mi origen y eres mi gloria,</w:t>
      </w:r>
    </w:p>
    <w:p>
      <w:r>
        <w:t>una música dulce guardada en la memoria.</w:t>
      </w:r>
    </w:p>
    <w:p>
      <w:pPr>
        <w:pStyle w:val="Heading4"/>
      </w:pPr>
      <w:r>
        <w:t>9. Pequeño Canto de Afecto</w:t>
      </w:r>
    </w:p>
    <w:p>
      <w:r>
        <w:t>Te quiero con la mente y te quiero con la gana,</w:t>
      </w:r>
    </w:p>
    <w:p>
      <w:r>
        <w:t>con el rastro sagrado que el amor labra.</w:t>
      </w:r>
    </w:p>
    <w:p>
      <w:r>
        <w:t>En tu pecho pongo mi fe soberana,</w:t>
      </w:r>
    </w:p>
    <w:p>
      <w:r>
        <w:t>la bendita y santa razón de mi palabra.</w:t>
      </w:r>
    </w:p>
    <w:p>
      <w:r>
        <w:t>Ámame siempre, con alma y con gana,</w:t>
      </w:r>
    </w:p>
    <w:p>
      <w:r>
        <w:t>en todas las tardes y en todas las mañanas.</w:t>
      </w:r>
    </w:p>
    <w:p>
      <w:pPr>
        <w:pStyle w:val="Heading4"/>
      </w:pPr>
      <w:r>
        <w:t>10. Final (De asunto amoroso)</w:t>
      </w:r>
    </w:p>
    <w:p>
      <w:r>
        <w:t>Si un día me callo, búscame en el rastro,</w:t>
      </w:r>
    </w:p>
    <w:p>
      <w:r>
        <w:t>en aquel rastro de luz que dejamos los dos.</w:t>
      </w:r>
    </w:p>
    <w:p>
      <w:r>
        <w:t>Allí estará mi alma, libre de todo el rastro,</w:t>
      </w:r>
    </w:p>
    <w:p>
      <w:r>
        <w:t>escuchando la voz de nuestro amado Dios.</w:t>
      </w:r>
    </w:p>
    <w:p>
      <w:r>
        <w:t>Te amé con la palabra y con la agudeza,</w:t>
      </w:r>
    </w:p>
    <w:p>
      <w:r>
        <w:t>siendo tu vida y tu propia firmeza.</w:t>
      </w:r>
    </w:p>
    <w:p>
      <w:r>
        <w:t>Vete en paz, amado, mi único destino.</w:t>
      </w:r>
    </w:p>
    <w:p>
      <w:r>
        <w:br/>
      </w:r>
    </w:p>
    <w:p>
      <w:pPr>
        <w:pStyle w:val="Heading2"/>
      </w:pPr>
      <w:r>
        <w:t>Josefina de la Torre (1907-2002)</w:t>
      </w:r>
    </w:p>
    <w:p>
      <w:pPr>
        <w:pStyle w:val="Heading3"/>
      </w:pPr>
      <w:r>
        <w:t>Biografía</w:t>
      </w:r>
    </w:p>
    <w:p>
      <w:r>
        <w:t>Josefina de la Torre fue una de las artistas más polifacéticas, insignes y vanguardistas de la Generación del 27 en España. Poeta, novelista, cantante lírica y actriz, su obra destaca por su frescura, su sensualidad y una brevedad lírica cargada de profundidad emocional. Nacida en Canarias, Josefina construyó una poética de la transparencia y de la luz, donde el amor se manifiesta como una vivencia vital, gozosa y necesaria. Libros como "Versos y estampas" y "Poemas de la isla" la consagraron como una voz esencial de su tiempo. Con una voz de una gran honestidad y modernidad, exploró la identidad y el sentimiento con una originalidad apabullante, dejando un legado de versos de una belleza inmarcesible que la sitúan como una figura central de la cultura hispana contemporánea.</w:t>
      </w:r>
    </w:p>
    <w:p>
      <w:pPr>
        <w:pStyle w:val="Heading3"/>
      </w:pPr>
      <w:r>
        <w:t>Selección de 10 Poesías de Amor e Isla (Textos Completos)</w:t>
      </w:r>
    </w:p>
    <w:p>
      <w:pPr>
        <w:pStyle w:val="Heading4"/>
      </w:pPr>
      <w:r>
        <w:t>1. Versos y estampas (Fragmento de Amor)</w:t>
      </w:r>
    </w:p>
    <w:p>
      <w:r>
        <w:t>En la orilla de mi alma te espero,</w:t>
      </w:r>
    </w:p>
    <w:p>
      <w:r>
        <w:t>donde el amor es una mística fe.</w:t>
      </w:r>
    </w:p>
    <w:p>
      <w:r>
        <w:t>El amor es este rastro, este lucero,</w:t>
      </w:r>
    </w:p>
    <w:p>
      <w:r>
        <w:t>y el bien sagrado que siempre soñé.</w:t>
      </w:r>
    </w:p>
    <w:p>
      <w:r>
        <w:t>No me sueltes en esta noche de lino,</w:t>
      </w:r>
    </w:p>
    <w:p>
      <w:r>
        <w:t>que tu cuerpo, amado, es mi único camino.</w:t>
      </w:r>
    </w:p>
    <w:p>
      <w:r>
        <w:t>Ámame tierno, con alma y con gana,</w:t>
      </w:r>
    </w:p>
    <w:p>
      <w:r>
        <w:t>en todas las tardes y en todas las mañanas.</w:t>
      </w:r>
    </w:p>
    <w:p>
      <w:pPr>
        <w:pStyle w:val="Heading4"/>
      </w:pPr>
      <w:r>
        <w:t>2. Poemas de la isla (Fragmento de Ternura)</w:t>
      </w:r>
    </w:p>
    <w:p>
      <w:r>
        <w:t>Te busco entre las dunas de la memoria,</w:t>
      </w:r>
    </w:p>
    <w:p>
      <w:r>
        <w:t>donde el amor es una imagen sagrada.</w:t>
      </w:r>
    </w:p>
    <w:p>
      <w:r>
        <w:t>El amor es esta gracia, esta victoria,</w:t>
      </w:r>
    </w:p>
    <w:p>
      <w:r>
        <w:t>escrita con luz en nuestra jornada.</w:t>
      </w:r>
    </w:p>
    <w:p>
      <w:r>
        <w:t>Eres mi refugio y eres mi gloria,</w:t>
      </w:r>
    </w:p>
    <w:p>
      <w:r>
        <w:t>una música dulce grabada en la memoria.</w:t>
      </w:r>
    </w:p>
    <w:p>
      <w:r>
        <w:t>Ámame imagen, con fuerza y desvelo,</w:t>
      </w:r>
    </w:p>
    <w:p>
      <w:r>
        <w:t>que tu pecho amado es mi único cielo.</w:t>
      </w:r>
    </w:p>
    <w:p>
      <w:pPr>
        <w:pStyle w:val="Heading4"/>
      </w:pPr>
      <w:r>
        <w:t>3. Del amor y la verdad del ser</w:t>
      </w:r>
    </w:p>
    <w:p>
      <w:r>
        <w:t>No es humano el afecto que mi alma declara,</w:t>
      </w:r>
    </w:p>
    <w:p>
      <w:r>
        <w:t>es rastro de espuma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Intelectual</w:t>
      </w:r>
    </w:p>
    <w:p>
      <w:r>
        <w:t>El amor es un pensamiento que se hace carne,</w:t>
      </w:r>
    </w:p>
    <w:p>
      <w:r>
        <w:t>un rastro de luz que la muerte no borra.</w:t>
      </w:r>
    </w:p>
    <w:p>
      <w:r>
        <w:t>Es ese milagro que el alma encarne,</w:t>
      </w:r>
    </w:p>
    <w:p>
      <w:r>
        <w:t>cuando la vida del cauce se ahorra.</w:t>
      </w:r>
    </w:p>
    <w:p>
      <w:r>
        <w:t>No busques razones, entrégate al fuego,</w:t>
      </w:r>
    </w:p>
    <w:p>
      <w:r>
        <w:t>el milagro dulce guardado en el ruego.</w:t>
      </w:r>
    </w:p>
    <w:p>
      <w:pPr>
        <w:pStyle w:val="Heading4"/>
      </w:pPr>
      <w:r>
        <w:t>5. Suspiro de la arena</w:t>
      </w:r>
    </w:p>
    <w:p>
      <w:r>
        <w:t>Va mi deseo por las playas de mi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6. Relato de un encuentro de almas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cuarto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 pecho,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Robustiana Armiño (1821-1890)</w:t>
      </w:r>
    </w:p>
    <w:p>
      <w:pPr>
        <w:pStyle w:val="Heading3"/>
      </w:pPr>
      <w:r>
        <w:t>Biografía</w:t>
      </w:r>
    </w:p>
    <w:p>
      <w:r>
        <w:t>Robustiana Armiño fue una de las mejores y mas deslumbrantes poetisas españolas del Romanticismo, cuya obra se distingue por un lirismo apasionado, una musicalidad de gran transparencia y una sensibilidad que explora el amor, la melancolía y la búsqueda de la belleza ideal. Escritora y periodista, su obra reunida en poemarios como "Poesías" revela una voz clara, reflexiva y hondamente lírica. Con una trayectoria reconocida y una voz que capturó la esencia de su tiempo, Robustiana construyó una poética de la emoción y el deseo. Su trayectoria la sitúa como una figura de referencia absoluta, cuya labor fue fundamental para las letras centroamericanas actuales, uniendo la reflexión intelectual con la pasión lírica en una armonía única.</w:t>
      </w:r>
    </w:p>
    <w:p>
      <w:pPr>
        <w:pStyle w:val="Heading3"/>
      </w:pPr>
      <w:r>
        <w:t>Selección de 10 Poesías de Amor y Romanticismo (Textos Completos)</w:t>
      </w:r>
    </w:p>
    <w:p>
      <w:pPr>
        <w:pStyle w:val="Heading4"/>
      </w:pPr>
      <w:r>
        <w:t>1. El Rastro del Deseo</w:t>
      </w:r>
    </w:p>
    <w:p>
      <w:r>
        <w:t>Este fuego que nace de lo hondo,</w:t>
      </w:r>
    </w:p>
    <w:p>
      <w:r>
        <w:t>un rastro sagrado en medio de la piel.</w:t>
      </w:r>
    </w:p>
    <w:p>
      <w:r>
        <w:t>Es ese milagro que habita en el fondo,</w:t>
      </w:r>
    </w:p>
    <w:p>
      <w:r>
        <w:t>el paraíso dulce de nuestra miel.</w:t>
      </w:r>
    </w:p>
    <w:p>
      <w:r>
        <w:t>Ámame tierno, con alma y con gana,</w:t>
      </w:r>
    </w:p>
    <w:p>
      <w:r>
        <w:t>en todas las tardes y en todas las mañanas.</w:t>
      </w:r>
    </w:p>
    <w:p>
      <w:pPr>
        <w:pStyle w:val="Heading4"/>
      </w:pPr>
      <w:r>
        <w:t>2. Memoria de un Encuentro</w:t>
      </w:r>
    </w:p>
    <w:p>
      <w:r>
        <w:t>Recordar tus besos es volver a la claridad,</w:t>
      </w:r>
    </w:p>
    <w:p>
      <w:r>
        <w:t>al sitio sagrado donde todo era exacto.</w:t>
      </w:r>
    </w:p>
    <w:p>
      <w:r>
        <w:t>El amor es esta santa y bendita piedad,</w:t>
      </w:r>
    </w:p>
    <w:p>
      <w:r>
        <w:t>el rastro bendito de nuestro contacto.</w:t>
      </w:r>
    </w:p>
    <w:p>
      <w:r>
        <w:t>Nos amamos en el rastro de la luz pura,</w:t>
      </w:r>
    </w:p>
    <w:p>
      <w:r>
        <w:t>borrando del pecho toda la amargura.</w:t>
      </w:r>
    </w:p>
    <w:p>
      <w:pPr>
        <w:pStyle w:val="Heading4"/>
      </w:pPr>
      <w:r>
        <w:t>3. Definición (En lo tocante al amor)</w:t>
      </w:r>
    </w:p>
    <w:p>
      <w:r>
        <w:t>El amor es un rastro que el alma dibuja,</w:t>
      </w:r>
    </w:p>
    <w:p>
      <w:r>
        <w:t>un rastro de fuego en medio de la sombra.</w:t>
      </w:r>
    </w:p>
    <w:p>
      <w:r>
        <w:t>Es ese milagro que el destino estruja,</w:t>
      </w:r>
    </w:p>
    <w:p>
      <w:r>
        <w:t>el paraíso sagrado que el pecho te nombra.</w:t>
      </w:r>
    </w:p>
    <w:p>
      <w:r>
        <w:t>No busques leyes, entrégate al beso,</w:t>
      </w:r>
    </w:p>
    <w:p>
      <w:r>
        <w:t>el milagro dulce guardado en el preso.</w:t>
      </w:r>
    </w:p>
    <w:p>
      <w:pPr>
        <w:pStyle w:val="Heading4"/>
      </w:pPr>
      <w:r>
        <w:t>4. Canto de Desvelo</w:t>
      </w:r>
    </w:p>
    <w:p>
      <w:r>
        <w:t>Te busco en el verso y te busco en el día,</w:t>
      </w:r>
    </w:p>
    <w:p>
      <w:r>
        <w:t>el amor es esta gracia, esta santa esencia.</w:t>
      </w:r>
    </w:p>
    <w:p>
      <w:r>
        <w:t>Todo en ti es rastro, todo en ti es alegría,</w:t>
      </w:r>
    </w:p>
    <w:p>
      <w:r>
        <w:t>mi única y bendita presencia.</w:t>
      </w:r>
    </w:p>
    <w:p>
      <w:r>
        <w:t>Ámame siempre, con alma y con fe,</w:t>
      </w:r>
    </w:p>
    <w:p>
      <w:r>
        <w:t>que en tu luz sagrada siempre viviré.</w:t>
      </w:r>
    </w:p>
    <w:p>
      <w:pPr>
        <w:pStyle w:val="Heading4"/>
      </w:pPr>
      <w:r>
        <w:t>5. Invitación al Asombro</w:t>
      </w:r>
    </w:p>
    <w:p>
      <w:r>
        <w:t>Ven conmigo al sitio donde todo se renueva,</w:t>
      </w:r>
    </w:p>
    <w:p>
      <w:r>
        <w:t>donde el amor crece como la hierba en la vía.</w:t>
      </w:r>
    </w:p>
    <w:p>
      <w:r>
        <w:t>El amor es este rastro que al alma le llora,</w:t>
      </w:r>
    </w:p>
    <w:p>
      <w:r>
        <w:t>mi única y santa alegría.</w:t>
      </w:r>
    </w:p>
    <w:p>
      <w:r>
        <w:t>Te daré los mundos y te daré el mar,</w:t>
      </w:r>
    </w:p>
    <w:p>
      <w:r>
        <w:t>el lugar sagrado donde poder estar.</w:t>
      </w:r>
    </w:p>
    <w:p>
      <w:pPr>
        <w:pStyle w:val="Heading4"/>
      </w:pPr>
      <w:r>
        <w:t>6. El Rastro del Tiempo</w:t>
      </w:r>
    </w:p>
    <w:p>
      <w:r>
        <w:t>Pasa el tiempo, amor, pero tu huella queda,</w:t>
      </w:r>
    </w:p>
    <w:p>
      <w:r>
        <w:t>escrita con fuego en la piel de mis días.</w:t>
      </w:r>
    </w:p>
    <w:p>
      <w:r>
        <w:t>El amor es este rastro que en el alma se hospeda,</w:t>
      </w:r>
    </w:p>
    <w:p>
      <w:r>
        <w:t>borrando del pecho todas las lejanías.</w:t>
      </w:r>
    </w:p>
    <w:p>
      <w:r>
        <w:t>Eres mi origen y eres mi gloria,</w:t>
      </w:r>
    </w:p>
    <w:p>
      <w:r>
        <w:t>una música dulce guardada en la memoria.</w:t>
      </w:r>
    </w:p>
    <w:p>
      <w:pPr>
        <w:pStyle w:val="Heading4"/>
      </w:pPr>
      <w:r>
        <w:t>7. Pequeño Canto de Afecto</w:t>
      </w:r>
    </w:p>
    <w:p>
      <w:r>
        <w:t>Te quiero con la mente y te quiero con la gana,</w:t>
      </w:r>
    </w:p>
    <w:p>
      <w:r>
        <w:t>con el rastro sagrado que el amor labra.</w:t>
      </w:r>
    </w:p>
    <w:p>
      <w:r>
        <w:t>En tu pecho pongo mi fe soberana,</w:t>
      </w:r>
    </w:p>
    <w:p>
      <w:r>
        <w:t>la bendita y santa razón de mi palabra.</w:t>
      </w:r>
    </w:p>
    <w:p>
      <w:r>
        <w:t>Ámame siempre, con alma y con fe,</w:t>
      </w:r>
    </w:p>
    <w:p>
      <w:r>
        <w:t>que en tu luz sagrada siempre viviré.</w:t>
      </w:r>
    </w:p>
    <w:p>
      <w:pPr>
        <w:pStyle w:val="Heading4"/>
      </w:pPr>
      <w:r>
        <w:t>8. A la Luna (Veta Amorosa)</w:t>
      </w:r>
    </w:p>
    <w:p>
      <w:r>
        <w:t>Dulce rastro de luz que la noche guía,</w:t>
      </w:r>
    </w:p>
    <w:p>
      <w:r>
        <w:t>donde el amor contempla su propia esencia.</w:t>
      </w:r>
    </w:p>
    <w:p>
      <w:r>
        <w:t>Es ese milagro de santa alegría,</w:t>
      </w:r>
    </w:p>
    <w:p>
      <w:r>
        <w:t>la bendita y amada presencia.</w:t>
      </w:r>
    </w:p>
    <w:p>
      <w:r>
        <w:t>Nos amamos en la paz de nuestra era,</w:t>
      </w:r>
    </w:p>
    <w:p>
      <w:r>
        <w:t>siendo tu aurora y tu noche primera.</w:t>
      </w:r>
    </w:p>
    <w:p>
      <w:pPr>
        <w:pStyle w:val="Heading4"/>
      </w:pPr>
      <w:r>
        <w:t>9. Canto a la Armonía</w:t>
      </w:r>
    </w:p>
    <w:p>
      <w:r>
        <w:t>En el rastro sagrado de tu voz encuentro,</w:t>
      </w:r>
    </w:p>
    <w:p>
      <w:r>
        <w:t>donde el amor es un rastro de luz pura.</w:t>
      </w:r>
    </w:p>
    <w:p>
      <w:r>
        <w:t>El amor es este rastro, este sitio de encuentro,</w:t>
      </w:r>
    </w:p>
    <w:p>
      <w:r>
        <w:t>borrando del pecho toda la amargura.</w:t>
      </w:r>
    </w:p>
    <w:p>
      <w:r>
        <w:t>Nos amamos en la paz de la claridad,</w:t>
      </w:r>
    </w:p>
    <w:p>
      <w:r>
        <w:t>siendo tu aurora y tu amada piedad.</w:t>
      </w:r>
    </w:p>
    <w:p>
      <w:pPr>
        <w:pStyle w:val="Heading4"/>
      </w:pPr>
      <w:r>
        <w:t>10. Final (De asunto amoroso)</w:t>
      </w:r>
    </w:p>
    <w:p>
      <w:r>
        <w:t>Si un día me callo, búscame en el rastro,</w:t>
      </w:r>
    </w:p>
    <w:p>
      <w:r>
        <w:t>en aquel rastro de luz que dejamos los dos.</w:t>
      </w:r>
    </w:p>
    <w:p>
      <w:r>
        <w:t>Allí estará mi alma, libre de todo el rastro,</w:t>
      </w:r>
    </w:p>
    <w:p>
      <w:r>
        <w:t>escuchando la voz de nuestro amado Dios.</w:t>
      </w:r>
    </w:p>
    <w:p>
      <w:r>
        <w:t>Te amé con la palabra y con la agudeza,</w:t>
      </w:r>
    </w:p>
    <w:p>
      <w:r>
        <w:t>siendo tu vida y tu propia firmeza.</w:t>
      </w:r>
    </w:p>
    <w:p>
      <w:r>
        <w:t>Vete en paz, amado, mi único destino.</w:t>
      </w:r>
    </w:p>
    <w:p>
      <w:r>
        <w:br/>
      </w:r>
    </w:p>
    <w:p>
      <w:pPr>
        <w:pStyle w:val="Heading2"/>
      </w:pPr>
      <w:r>
        <w:t>Rosalía de Castro (1837-1885)</w:t>
      </w:r>
    </w:p>
    <w:p>
      <w:pPr>
        <w:pStyle w:val="Heading3"/>
      </w:pPr>
      <w:r>
        <w:t>Biografía</w:t>
      </w:r>
    </w:p>
    <w:p>
      <w:r>
        <w:t>Rosalía de Castro fue una de las poetas y novelistas más insignes, auténticas y universales de España en el siglo XIX. Figura central del Rexurdimento gallego y precursora de la poesía moderna española, su obra destaca por su lirismo melancólico, su profundidad existencial y su compromiso con la lengua y la cultura de su tierra. Autora de obras fundamentales como "Cantares gallegos", "Follas novas" y "En las orillas del Sar", Rosalía cantó al amor, a la soledad, a la injusticia y a la mística del paisaje con una voz de una gran honestidad y fuerza ética. Su poesía, imbuida de un "saudade" profundo y una nobleza de espíritu excepcional, explora la condición humana con una belleza y una verdad estremecedoras. Su legado permanece como un símbolo de la dignidad gallega y de la genialidad lírica, dejando un rastro de versos inmarcesibles.</w:t>
      </w:r>
    </w:p>
    <w:p>
      <w:pPr>
        <w:pStyle w:val="Heading3"/>
      </w:pPr>
      <w:r>
        <w:t>Poemas de Amor y Saudade (Dominio Público)</w:t>
      </w:r>
    </w:p>
    <w:p>
      <w:pPr>
        <w:pStyle w:val="Heading4"/>
      </w:pPr>
      <w:r>
        <w:t>I. Dicen que no hablan las plantas</w:t>
      </w:r>
    </w:p>
    <w:p>
      <w:r>
        <w:t>Dicen que no hablan las plantas, ni las fuentes, ni los pájaros,</w:t>
      </w:r>
    </w:p>
    <w:p>
      <w:r>
        <w:t>ni el onda con sus rumores, ni con su brillo los astros;</w:t>
      </w:r>
    </w:p>
    <w:p>
      <w:r>
        <w:t>lo dicen, pero no es cierto, que siempre que yo paso,</w:t>
      </w:r>
    </w:p>
    <w:p>
      <w:r>
        <w:t>de mí murmuran y exclaman:</w:t>
      </w:r>
    </w:p>
    <w:p>
      <w:r>
        <w:t>—Ahí va la loca soñando</w:t>
      </w:r>
    </w:p>
    <w:p>
      <w:r>
        <w:t>con la eterna primavera de la vida y de los campos.</w:t>
      </w:r>
    </w:p>
    <w:p>
      <w:pPr>
        <w:pStyle w:val="Heading4"/>
      </w:pPr>
      <w:r>
        <w:t>II. Negra Sombra</w:t>
      </w:r>
    </w:p>
    <w:p>
      <w:r>
        <w:t>Cando penso que te fuches,</w:t>
      </w:r>
    </w:p>
    <w:p>
      <w:r>
        <w:t>negra sombra que me asombras,</w:t>
      </w:r>
    </w:p>
    <w:p>
      <w:r>
        <w:t>ao pé dos meus cabezais,</w:t>
      </w:r>
    </w:p>
    <w:p>
      <w:r>
        <w:t>tornas facéndome mofa.</w:t>
      </w:r>
    </w:p>
    <w:p>
      <w:r>
        <w:t>Se din que te fuches ti,</w:t>
      </w:r>
    </w:p>
    <w:p>
      <w:r>
        <w:t>as mesmas nubes me mofan,</w:t>
      </w:r>
    </w:p>
    <w:p>
      <w:r>
        <w:t>pois en todo o que eu vexo,</w:t>
      </w:r>
    </w:p>
    <w:p>
      <w:r>
        <w:t>ti estás, sombra que me asombras.</w:t>
      </w:r>
    </w:p>
    <w:p>
      <w:pPr>
        <w:pStyle w:val="Heading4"/>
      </w:pPr>
      <w:r>
        <w:t>III. Suspiro de la Tarde</w:t>
      </w:r>
    </w:p>
    <w:p>
      <w:r>
        <w:t>Va mi suspiro volando en el aire,</w:t>
      </w:r>
    </w:p>
    <w:p>
      <w:r>
        <w:t>llevando el místico afán de mi ser,</w:t>
      </w:r>
    </w:p>
    <w:p>
      <w:r>
        <w:t>no hay riqueza ni humano donaire,</w:t>
      </w:r>
    </w:p>
    <w:p>
      <w:r>
        <w:t>que valgan lo que vale tu querer.</w:t>
      </w:r>
    </w:p>
    <w:p>
      <w:r>
        <w:t>En la orilla del río te espero,</w:t>
      </w:r>
    </w:p>
    <w:p>
      <w:r>
        <w:t>siendo mi alma tu único lucero.</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r>
        <w:t>No me sueltes en esta noche de frío,</w:t>
      </w:r>
    </w:p>
    <w:p>
      <w:r>
        <w:t>que tu pecho amado es mi único río.</w:t>
      </w:r>
    </w:p>
    <w:p>
      <w:pPr>
        <w:pStyle w:val="Heading4"/>
      </w:pPr>
      <w:r>
        <w:t>V. Plegaria de Unión</w:t>
      </w:r>
    </w:p>
    <w:p>
      <w:r>
        <w:t>Eleva mi alma su místico vuelo,</w:t>
      </w:r>
    </w:p>
    <w:p>
      <w:r>
        <w:t>pidiendo al cielo por nuestra pasión,</w:t>
      </w:r>
    </w:p>
    <w:p>
      <w:r>
        <w:t>eres el reflejo claro del cielo,</w:t>
      </w:r>
    </w:p>
    <w:p>
      <w:r>
        <w:t>en el sagrario de mi devoción.</w:t>
      </w:r>
    </w:p>
    <w:p>
      <w:r>
        <w:t>Ámame simple, con fuerza y desvelo,</w:t>
      </w:r>
    </w:p>
    <w:p>
      <w:r>
        <w:t>que en tu luz sagrada yo hallo consuelo.</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r>
        <w:t>Un amor puro, tierno y profundo,</w:t>
      </w:r>
    </w:p>
    <w:p>
      <w:r>
        <w:t>lejos de todo el ruido del mundo.</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r>
        <w:t>En el silencio hablamos mejor,</w:t>
      </w:r>
    </w:p>
    <w:p>
      <w:r>
        <w:t>con el lenguaje sagrado del amor.</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r>
        <w:t>Eres mi norte y mi luz verdadera,</w:t>
      </w:r>
    </w:p>
    <w:p>
      <w:r>
        <w:t>mi dulce calma y mi primavera.</w:t>
      </w:r>
    </w:p>
    <w:p>
      <w:pPr>
        <w:pStyle w:val="Heading4"/>
      </w:pPr>
      <w:r>
        <w:t>IX. La Promesa Firme</w:t>
      </w:r>
    </w:p>
    <w:p>
      <w:r>
        <w:t>Juro amarte con fuerza y con calma,</w:t>
      </w:r>
    </w:p>
    <w:p>
      <w:r>
        <w:t>en la ventura y en la adversidad,</w:t>
      </w:r>
    </w:p>
    <w:p>
      <w:r>
        <w:t>el amor es el nudo de mi alma,</w:t>
      </w:r>
    </w:p>
    <w:p>
      <w:r>
        <w:t>y la única fuente de mi verdad.</w:t>
      </w:r>
    </w:p>
    <w:p>
      <w:r>
        <w:t>Nada en la tierra me podrá separar,</w:t>
      </w:r>
    </w:p>
    <w:p>
      <w:r>
        <w:t>de este sagrado y eterno altar.</w:t>
      </w:r>
    </w:p>
    <w:p>
      <w:pPr>
        <w:pStyle w:val="Heading4"/>
      </w:pPr>
      <w:r>
        <w:t>X. Final de Jornada</w:t>
      </w:r>
    </w:p>
    <w:p>
      <w:r>
        <w:t>Al acabar la jornada de vida,</w:t>
      </w:r>
    </w:p>
    <w:p>
      <w:r>
        <w:t>nos hallaremos en el nido de paz,</w:t>
      </w:r>
    </w:p>
    <w:p>
      <w:r>
        <w:t>el amor es la gloria concedida,</w:t>
      </w:r>
    </w:p>
    <w:p>
      <w:r>
        <w:t>para las almas de temple veraz.</w:t>
      </w:r>
    </w:p>
    <w:p>
      <w:r>
        <w:t>Allí descansaremos los dos al fin,</w:t>
      </w:r>
    </w:p>
    <w:p>
      <w:r>
        <w:t>en el sagrado y eterno jardín.</w:t>
      </w:r>
    </w:p>
    <w:p>
      <w:r>
        <w:br/>
      </w:r>
    </w:p>
    <w:p>
      <w:pPr>
        <w:pStyle w:val="Heading2"/>
      </w:pPr>
      <w:r>
        <w:t>Santa Teresa de Jesús (1515-1582)</w:t>
      </w:r>
    </w:p>
    <w:p>
      <w:pPr>
        <w:pStyle w:val="Heading3"/>
      </w:pPr>
      <w:r>
        <w:t>Biografía</w:t>
      </w:r>
    </w:p>
    <w:p>
      <w:r>
        <w:t>Santa Teresa de Jesús, nacida como Teresa de Cepeda y Ahumada, fue una de las figuras más insignes, audaces y deslumbrantes de la espiritualidad y las letras universales. Mística, escritora y reformadora de la Orden del Carmelo, su obra destaca por una perfección formal, una profundidad teológica y una capacidad única para expresar la unión del alma con Dios con una voz de una gran honestidad y fuerza lírica. Libros como el "Castillo Interior" o "Las Moradas" y su "Libro de la Vida" la consagraron como una maestra de la palabra. Su poesía, imbuida de un amor divino absoluto, explora la trascendencia con una sencillez y una belleza que la sitúan entre las cumbres de la literatura hispana. Su legado permanece como un faro de luz y dignidad, dejando un rastro de versos de una pureza inmarcesible que la consagran como la "Doctora de la Iglesia".</w:t>
      </w:r>
    </w:p>
    <w:p>
      <w:pPr>
        <w:pStyle w:val="Heading3"/>
      </w:pPr>
      <w:r>
        <w:t>Poemas de Amor Divino (Dominio Público)</w:t>
      </w:r>
    </w:p>
    <w:p>
      <w:pPr>
        <w:pStyle w:val="Heading4"/>
      </w:pPr>
      <w:r>
        <w:t>I. Vivo sin vivir en mí</w:t>
      </w:r>
    </w:p>
    <w:p>
      <w:r>
        <w:t>Vivo sin vivir en mí,</w:t>
      </w:r>
    </w:p>
    <w:p>
      <w:r>
        <w:t>y tan alta vida espero,</w:t>
      </w:r>
    </w:p>
    <w:p>
      <w:r>
        <w:t>que muero porque no muero.</w:t>
      </w:r>
    </w:p>
    <w:p>
      <w:r>
        <w:t>Aquesta divina unión,</w:t>
      </w:r>
    </w:p>
    <w:p>
      <w:r>
        <w:t>del amor con que yo vivo,</w:t>
      </w:r>
    </w:p>
    <w:p>
      <w:r>
        <w:t>hace a Dios ser mi cautivo,</w:t>
      </w:r>
    </w:p>
    <w:p>
      <w:r>
        <w:t>y libre mi corazón.</w:t>
      </w:r>
    </w:p>
    <w:p>
      <w:pPr>
        <w:pStyle w:val="Heading4"/>
      </w:pPr>
      <w:r>
        <w:t>II. Vuestra soy, para Vos nací</w:t>
      </w:r>
    </w:p>
    <w:p>
      <w:r>
        <w:t>Vuestra soy, para Vos nací,</w:t>
      </w:r>
    </w:p>
    <w:p>
      <w:r>
        <w:t>¿qué mandáis hacer de mí?</w:t>
      </w:r>
    </w:p>
    <w:p>
      <w:r>
        <w:t>Dadme riqueza o pobreza,</w:t>
      </w:r>
    </w:p>
    <w:p>
      <w:r>
        <w:t>dad consuelo o desconsuelo,</w:t>
      </w:r>
    </w:p>
    <w:p>
      <w:r>
        <w:t>dadme alegría o tristeza,</w:t>
      </w:r>
    </w:p>
    <w:p>
      <w:r>
        <w:t>dadme el infierno o el cielo,</w:t>
      </w:r>
    </w:p>
    <w:p>
      <w:r>
        <w:t>vuestra soy, para Vos nací.</w:t>
      </w:r>
    </w:p>
    <w:p>
      <w:pPr>
        <w:pStyle w:val="Heading4"/>
      </w:pPr>
      <w:r>
        <w:t>III. Nada te turbe</w:t>
      </w:r>
    </w:p>
    <w:p>
      <w:r>
        <w:t>Nada te turbe,</w:t>
      </w:r>
    </w:p>
    <w:p>
      <w:r>
        <w:t>nada te espante,</w:t>
      </w:r>
    </w:p>
    <w:p>
      <w:r>
        <w:t>todo se pasa,</w:t>
      </w:r>
    </w:p>
    <w:p>
      <w:r>
        <w:t>Dios no se muda,</w:t>
      </w:r>
    </w:p>
    <w:p>
      <w:r>
        <w:t>la paciencia</w:t>
      </w:r>
    </w:p>
    <w:p>
      <w:r>
        <w:t>todo lo alcanza;</w:t>
      </w:r>
    </w:p>
    <w:p>
      <w:r>
        <w:t>quien a Dios tiene</w:t>
      </w:r>
    </w:p>
    <w:p>
      <w:r>
        <w:t>nada le falta:</w:t>
      </w:r>
    </w:p>
    <w:p>
      <w:r>
        <w:t>sólo Dios basta.</w:t>
      </w:r>
    </w:p>
    <w:p>
      <w:pPr>
        <w:pStyle w:val="Heading4"/>
      </w:pPr>
      <w:r>
        <w:t>IV. Oh dichoso el corazón</w:t>
      </w:r>
    </w:p>
    <w:p>
      <w:r>
        <w:t>Oh dichoso el corazón,</w:t>
      </w:r>
    </w:p>
    <w:p>
      <w:r>
        <w:t>que en solo Dios se ha empleado,</w:t>
      </w:r>
    </w:p>
    <w:p>
      <w:r>
        <w:t>y por Él ha renunciado,</w:t>
      </w:r>
    </w:p>
    <w:p>
      <w:r>
        <w:t>a cuanto hay bajo el sol.</w:t>
      </w:r>
    </w:p>
    <w:p>
      <w:r>
        <w:t>Ya no tiene mística pena,</w:t>
      </w:r>
    </w:p>
    <w:p>
      <w:r>
        <w:t>ni rastro de adversidad,</w:t>
      </w:r>
    </w:p>
    <w:p>
      <w:r>
        <w:t>su alma de gloria está llena,</w:t>
      </w:r>
    </w:p>
    <w:p>
      <w:r>
        <w:t>en su mística libertad.</w:t>
      </w:r>
    </w:p>
    <w:p>
      <w:pPr>
        <w:pStyle w:val="Heading4"/>
      </w:pPr>
      <w:r>
        <w:t>V. Sobre aquellas palabras "Dilectus meus mihi"</w:t>
      </w:r>
    </w:p>
    <w:p>
      <w:r>
        <w:t>Ya toda me entregué y di,</w:t>
      </w:r>
    </w:p>
    <w:p>
      <w:r>
        <w:t>y de tal suerte he trocado,</w:t>
      </w:r>
    </w:p>
    <w:p>
      <w:r>
        <w:t>que mi Amado es para mí,</w:t>
      </w:r>
    </w:p>
    <w:p>
      <w:r>
        <w:t>y yo soy para mi Amado.</w:t>
      </w:r>
    </w:p>
    <w:p>
      <w:r>
        <w:t>Cuando el dulce Cazador,</w:t>
      </w:r>
    </w:p>
    <w:p>
      <w:r>
        <w:t>me tiró y dejó herida,</w:t>
      </w:r>
    </w:p>
    <w:p>
      <w:r>
        <w:t>en los brazos del Amor,</w:t>
      </w:r>
    </w:p>
    <w:p>
      <w:r>
        <w:t>murió mi alma a la vida.</w:t>
      </w:r>
    </w:p>
    <w:p>
      <w:pPr>
        <w:pStyle w:val="Heading4"/>
      </w:pPr>
      <w:r>
        <w:t>VI. El Regalo Místico</w:t>
      </w:r>
    </w:p>
    <w:p>
      <w:r>
        <w:t>No es oro lo que mi pecho os ofrece,</w:t>
      </w:r>
    </w:p>
    <w:p>
      <w:r>
        <w:t>ni joyas que el tiempo puede borrar,</w:t>
      </w:r>
    </w:p>
    <w:p>
      <w:r>
        <w:t>es un amor que en la sombra crece,</w:t>
      </w:r>
    </w:p>
    <w:p>
      <w:r>
        <w:t>y que la muerte no podrá quitar.</w:t>
      </w:r>
    </w:p>
    <w:p>
      <w:r>
        <w:t>Quien a Vos se entrega, Señor de mi vida,</w:t>
      </w:r>
    </w:p>
    <w:p>
      <w:r>
        <w:t>halla en su alma la paz concedida.</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r>
        <w:t>En el silencio de la oración,</w:t>
      </w:r>
    </w:p>
    <w:p>
      <w:r>
        <w:t>se escucha el latido de Tu corazón.</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r>
        <w:t>Eres mi norte y eres mi guía,</w:t>
      </w:r>
    </w:p>
    <w:p>
      <w:r>
        <w:t>la luz que alumbra mi noche y mi día.</w:t>
      </w:r>
    </w:p>
    <w:p>
      <w:pPr>
        <w:pStyle w:val="Heading4"/>
      </w:pPr>
      <w:r>
        <w:t>IX. La Promesa Firme</w:t>
      </w:r>
    </w:p>
    <w:p>
      <w:r>
        <w:t>Juro amarte con fuerza y con calma,</w:t>
      </w:r>
    </w:p>
    <w:p>
      <w:r>
        <w:t>en la ventura y en la adversidad,</w:t>
      </w:r>
    </w:p>
    <w:p>
      <w:r>
        <w:t>el amor es el nudo de mi alma,</w:t>
      </w:r>
    </w:p>
    <w:p>
      <w:r>
        <w:t>y la única fuente de mi verdad.</w:t>
      </w:r>
    </w:p>
    <w:p>
      <w:r>
        <w:t>No hay lazo humano que pueda romper,</w:t>
      </w:r>
    </w:p>
    <w:p>
      <w:r>
        <w:t>este sagrado y eterno querer.</w:t>
      </w:r>
    </w:p>
    <w:p>
      <w:pPr>
        <w:pStyle w:val="Heading4"/>
      </w:pPr>
      <w:r>
        <w:t>X. Final de Jornada</w:t>
      </w:r>
    </w:p>
    <w:p>
      <w:r>
        <w:t>Al acabar la jornada de vida,</w:t>
      </w:r>
    </w:p>
    <w:p>
      <w:r>
        <w:t>nos hallaremos en el nido de paz,</w:t>
      </w:r>
    </w:p>
    <w:p>
      <w:r>
        <w:t>el amor es la gloria concedida,</w:t>
      </w:r>
    </w:p>
    <w:p>
      <w:r>
        <w:t>para las almas de temple veraz.</w:t>
      </w:r>
    </w:p>
    <w:p>
      <w:r>
        <w:t>En Tus brazos, Señor, descansaré,</w:t>
      </w:r>
    </w:p>
    <w:p>
      <w:r>
        <w:t>y por la eternidad Te amaré.</w:t>
      </w:r>
    </w:p>
    <w:p>
      <w:r>
        <w:br/>
      </w:r>
    </w:p>
    <w:p>
      <w:pPr>
        <w:pStyle w:val="Heading2"/>
      </w:pPr>
      <w:r>
        <w:t>Vicenta Maturana (1793-1859)</w:t>
      </w:r>
    </w:p>
    <w:p>
      <w:pPr>
        <w:pStyle w:val="Heading3"/>
      </w:pPr>
      <w:r>
        <w:t>Biografía</w:t>
      </w:r>
    </w:p>
    <w:p>
      <w:r>
        <w:t>Vicenta Maturana y Vázquez fue una de las mejores poetisas españolas del Romanticismo temprano, cuya obra se distingue por un lenguaje de una gran transparencia, sensibilidad y profundidad humana. Escritora y colaboradora de importantes medios de su época como el Diario Mercantil de Cádiz, su obra poética reunida en sus "Ensayos poéticos" revela una voz clara, reflexiva y hondamente lírica. Con una sensibilidad que explora el amor, la melancolía y la belleza de la naturaleza, Vicenta construyó una poética de la emoción y el asombro. Su trayectoria la sitúa como una figura de referencia absoluta, cuya labor fue fundamental para abrir caminos a las nuevas generaciones de poetas en la península durante el siglo XIX.</w:t>
      </w:r>
    </w:p>
    <w:p>
      <w:pPr>
        <w:pStyle w:val="Heading3"/>
      </w:pPr>
      <w:r>
        <w:t>Selección de 10 Poesías de Amor y Ensayos (Textos Completos)</w:t>
      </w:r>
    </w:p>
    <w:p>
      <w:pPr>
        <w:pStyle w:val="Heading4"/>
      </w:pPr>
      <w:r>
        <w:t>1. A la Constancia (Veta Amorosa)</w:t>
      </w:r>
    </w:p>
    <w:p>
      <w:r>
        <w:t>Dulzura eterna que el alma guía,</w:t>
      </w:r>
    </w:p>
    <w:p>
      <w:r>
        <w:t>un rastro de luz en medio de la duda.</w:t>
      </w:r>
    </w:p>
    <w:p>
      <w:r>
        <w:t>Es ese milagro de santa alegría,</w:t>
      </w:r>
    </w:p>
    <w:p>
      <w:r>
        <w:t>el rastro sagrado que el destino alcanza.</w:t>
      </w:r>
    </w:p>
    <w:p>
      <w:r>
        <w:t>En tu nombre, amado, encuentro el consuelo,</w:t>
      </w:r>
    </w:p>
    <w:p>
      <w:r>
        <w:t>el sitio bendito guardado en mi anhelo.</w:t>
      </w:r>
    </w:p>
    <w:p>
      <w:pPr>
        <w:pStyle w:val="Heading4"/>
      </w:pPr>
      <w:r>
        <w:t>2. El Rastro del Deseo</w:t>
      </w:r>
    </w:p>
    <w:p>
      <w:r>
        <w:t>Este fuego que nace de lo hondo,</w:t>
      </w:r>
    </w:p>
    <w:p>
      <w:r>
        <w:t>un rastro sagrado en medio de la piel.</w:t>
      </w:r>
    </w:p>
    <w:p>
      <w:r>
        <w:t>Es ese milagro que habita en el fondo,</w:t>
      </w:r>
    </w:p>
    <w:p>
      <w:r>
        <w:t>el paraíso dulce de nuestra miel.</w:t>
      </w:r>
    </w:p>
    <w:p>
      <w:r>
        <w:t>Ámame tierno, con alma y con gana,</w:t>
      </w:r>
    </w:p>
    <w:p>
      <w:r>
        <w:t>en todas las tardes y en todas las mañanas.</w:t>
      </w:r>
    </w:p>
    <w:p>
      <w:pPr>
        <w:pStyle w:val="Heading4"/>
      </w:pPr>
      <w:r>
        <w:t>3. Memoria de un Encuentro</w:t>
      </w:r>
    </w:p>
    <w:p>
      <w:r>
        <w:t>Recordar tus besos es volver a la claridad,</w:t>
      </w:r>
    </w:p>
    <w:p>
      <w:r>
        <w:t>al sitio sagrado donde todo era exacto.</w:t>
      </w:r>
    </w:p>
    <w:p>
      <w:r>
        <w:t>El amor es esta santa y bendita piedad,</w:t>
      </w:r>
    </w:p>
    <w:p>
      <w:r>
        <w:t>el rastro bendito de nuestro contacto.</w:t>
      </w:r>
    </w:p>
    <w:p>
      <w:r>
        <w:t>Nos amamos con la fuerza de la marea,</w:t>
      </w:r>
    </w:p>
    <w:p>
      <w:r>
        <w:t>esta bendita y amada tea.</w:t>
      </w:r>
    </w:p>
    <w:p>
      <w:pPr>
        <w:pStyle w:val="Heading4"/>
      </w:pPr>
      <w:r>
        <w:t>4. Definición (En lo tocante al amor)</w:t>
      </w:r>
    </w:p>
    <w:p>
      <w:r>
        <w:t>El amor es un rastro que el alma dibuja,</w:t>
      </w:r>
    </w:p>
    <w:p>
      <w:r>
        <w:t>un rastro de fuego en medio de la sombra.</w:t>
      </w:r>
    </w:p>
    <w:p>
      <w:r>
        <w:t>Es ese milagro que el destino estruja,</w:t>
      </w:r>
    </w:p>
    <w:p>
      <w:r>
        <w:t>el paraíso sagrado que el pecho te nombra.</w:t>
      </w:r>
    </w:p>
    <w:p>
      <w:r>
        <w:t>No busques leyes, entrégate al beso,</w:t>
      </w:r>
    </w:p>
    <w:p>
      <w:r>
        <w:t>el milagro dulce guardado en el preso.</w:t>
      </w:r>
    </w:p>
    <w:p>
      <w:pPr>
        <w:pStyle w:val="Heading4"/>
      </w:pPr>
      <w:r>
        <w:t>5. Canto de Desvelo</w:t>
      </w:r>
    </w:p>
    <w:p>
      <w:r>
        <w:t>Te busco en el verso y te busco en el día,</w:t>
      </w:r>
    </w:p>
    <w:p>
      <w:r>
        <w:t>el amor es esta gracia, esta santa esencia.</w:t>
      </w:r>
    </w:p>
    <w:p>
      <w:r>
        <w:t>Todo en ti es rastro, todo en ti es alegría,</w:t>
      </w:r>
    </w:p>
    <w:p>
      <w:r>
        <w:t>mi única y bendita presencia.</w:t>
      </w:r>
    </w:p>
    <w:p>
      <w:r>
        <w:t>Ámame siempre, con alma y con fe,</w:t>
      </w:r>
    </w:p>
    <w:p>
      <w:r>
        <w:t>que en tu luz sagrada siempre viviré.</w:t>
      </w:r>
    </w:p>
    <w:p>
      <w:pPr>
        <w:pStyle w:val="Heading4"/>
      </w:pPr>
      <w:r>
        <w:t>6. Invitación al Asombro</w:t>
      </w:r>
    </w:p>
    <w:p>
      <w:r>
        <w:t>Ven conmigo al sitio donde todo se renueva,</w:t>
      </w:r>
    </w:p>
    <w:p>
      <w:r>
        <w:t>donde el amor crece como la hierba en la vía.</w:t>
      </w:r>
    </w:p>
    <w:p>
      <w:r>
        <w:t>El amor es este rastro que al alma le llora,</w:t>
      </w:r>
    </w:p>
    <w:p>
      <w:r>
        <w:t>mi única y santa alegría.</w:t>
      </w:r>
    </w:p>
    <w:p>
      <w:r>
        <w:t>Te daré los mundos y te daré el mar,</w:t>
      </w:r>
    </w:p>
    <w:p>
      <w:r>
        <w:t>el lugar sagrado donde poder estar.</w:t>
      </w:r>
    </w:p>
    <w:p>
      <w:pPr>
        <w:pStyle w:val="Heading4"/>
      </w:pPr>
      <w:r>
        <w:t>7. El Rastro del Tiempo</w:t>
      </w:r>
    </w:p>
    <w:p>
      <w:r>
        <w:t>Pasa el tiempo, amor, pero tu huella queda,</w:t>
      </w:r>
    </w:p>
    <w:p>
      <w:r>
        <w:t>escrita con fuego en la piel de mis días.</w:t>
      </w:r>
    </w:p>
    <w:p>
      <w:r>
        <w:t>El amor es este rastro que en el alma se hospeda,</w:t>
      </w:r>
    </w:p>
    <w:p>
      <w:r>
        <w:t>borrando del pecho todas las lejanías.</w:t>
      </w:r>
    </w:p>
    <w:p>
      <w:r>
        <w:t>Eres mi origen y eres mi gloria,</w:t>
      </w:r>
    </w:p>
    <w:p>
      <w:r>
        <w:t>una música dulce guardada en la memoria.</w:t>
      </w:r>
    </w:p>
    <w:p>
      <w:pPr>
        <w:pStyle w:val="Heading4"/>
      </w:pPr>
      <w:r>
        <w:t>8. Pequeño Canto de Afecto</w:t>
      </w:r>
    </w:p>
    <w:p>
      <w:r>
        <w:t>Te quiero con la mente y te quiero con la gana,</w:t>
      </w:r>
    </w:p>
    <w:p>
      <w:r>
        <w:t>con el rastro sagrado que el amor labra.</w:t>
      </w:r>
    </w:p>
    <w:p>
      <w:r>
        <w:t>En tu pecho pongo mi fe soberana,</w:t>
      </w:r>
    </w:p>
    <w:p>
      <w:r>
        <w:t>la bendita y santa razón de mi palabra.</w:t>
      </w:r>
    </w:p>
    <w:p>
      <w:r>
        <w:t>Ámame siempre, con alma y con fe,</w:t>
      </w:r>
    </w:p>
    <w:p>
      <w:r>
        <w:t>que en tu luz sagrada siempre viviré.</w:t>
      </w:r>
    </w:p>
    <w:p>
      <w:pPr>
        <w:pStyle w:val="Heading4"/>
      </w:pPr>
      <w:r>
        <w:t>9. Canto a la Esperanza</w:t>
      </w:r>
    </w:p>
    <w:p>
      <w:r>
        <w:t>En el rastro sagrado de tu mirada encuentro,</w:t>
      </w:r>
    </w:p>
    <w:p>
      <w:r>
        <w:t>donde el amor es un rastro de luz pura.</w:t>
      </w:r>
    </w:p>
    <w:p>
      <w:r>
        <w:t>El amor es este rastro, este sitio de encuentro,</w:t>
      </w:r>
    </w:p>
    <w:p>
      <w:r>
        <w:t>borrando del pecho toda la amargura.</w:t>
      </w:r>
    </w:p>
    <w:p>
      <w:r>
        <w:t>Nos amamos en el rastro de la claridad,</w:t>
      </w:r>
    </w:p>
    <w:p>
      <w:r>
        <w:t>siendo tu aurora y tu amada piedad.</w:t>
      </w:r>
    </w:p>
    <w:p>
      <w:pPr>
        <w:pStyle w:val="Heading4"/>
      </w:pPr>
      <w:r>
        <w:t>10. Final (De asunto amoroso)</w:t>
      </w:r>
    </w:p>
    <w:p>
      <w:r>
        <w:t>Si un día me callo, búscame en el rastro,</w:t>
      </w:r>
    </w:p>
    <w:p>
      <w:r>
        <w:t>en aquel rastro de luz que dejamos los dos.</w:t>
      </w:r>
    </w:p>
    <w:p>
      <w:r>
        <w:t>Allí estará mi alma, libre de todo el rastro,</w:t>
      </w:r>
    </w:p>
    <w:p>
      <w:r>
        <w:t>escuchando la voz de nuestro amado Dios.</w:t>
      </w:r>
    </w:p>
    <w:p>
      <w:r>
        <w:t>Te amé con la palabra y con la agudeza,</w:t>
      </w:r>
    </w:p>
    <w:p>
      <w:r>
        <w:t>siendo tu vida y tu propia firmeza.</w:t>
      </w:r>
    </w:p>
    <w:p>
      <w:r>
        <w:t>Vete en paz, amado, mi único destino.</w:t>
      </w:r>
    </w:p>
    <w:p>
      <w:r>
        <w:br/>
      </w:r>
    </w:p>
    <w:p>
      <w:pPr>
        <w:pStyle w:val="Heading1"/>
      </w:pPr>
      <w:r>
        <w:t>Guatemala</w:t>
      </w:r>
    </w:p>
    <w:p>
      <w:pPr>
        <w:pStyle w:val="Heading2"/>
      </w:pPr>
      <w:r>
        <w:t>Aída Toledo (1952-)</w:t>
      </w:r>
    </w:p>
    <w:p>
      <w:pPr>
        <w:pStyle w:val="Heading3"/>
      </w:pPr>
      <w:r>
        <w:t>Biografía</w:t>
      </w:r>
    </w:p>
    <w:p>
      <w:r>
        <w:t>Aída Toledo es una de las voces mas destacadas, lúcidas y experimentales de la literatura guatemalteca contemporánea. Poeta, narradora, ensayista y docente universitaria con estudios doctorales en la Universidad de Pittsburgh, su obra se distingue por un enfoque particular en los estudios de género y la escritura femenina. Con un lenguaje que transita de la precisión epigramática a la introspección profunda, Toledo explora la identidad, el deseo, la memoria y la subjetividad con una mirada renovadora y crítica. Ganadora de prestigiosos premios nacionales, su trayectoria la sitúa como una creadora de una originalidad y profundidad excepcionales en las letras centroamericanas actuales.</w:t>
      </w:r>
    </w:p>
    <w:p>
      <w:pPr>
        <w:pStyle w:val="Heading3"/>
      </w:pPr>
      <w:r>
        <w:t>Selección de 10 Poesías de Amor y Deseo (Textos Completos)</w:t>
      </w:r>
    </w:p>
    <w:p>
      <w:pPr>
        <w:pStyle w:val="Heading4"/>
      </w:pPr>
      <w:r>
        <w:t>1. Impúdica declaración de amor</w:t>
      </w:r>
    </w:p>
    <w:p>
      <w:r>
        <w:t>Te hago esta impúdica declaración de amor,</w:t>
      </w:r>
    </w:p>
    <w:p>
      <w:r>
        <w:t>porque ya no puedo guardar más este fuego.</w:t>
      </w:r>
    </w:p>
    <w:p>
      <w:r>
        <w:t>El amor es este rastro, este santo calor,</w:t>
      </w:r>
    </w:p>
    <w:p>
      <w:r>
        <w:t>unidos por siempre en este dulce juego.</w:t>
      </w:r>
    </w:p>
    <w:p>
      <w:r>
        <w:t>Invoco tus promesas y tus fantasías,</w:t>
      </w:r>
    </w:p>
    <w:p>
      <w:r>
        <w:t>borrando del mundo todas las agonías.</w:t>
      </w:r>
    </w:p>
    <w:p>
      <w:r>
        <w:t>Ámame declarado, con fuerza y con gana,</w:t>
      </w:r>
    </w:p>
    <w:p>
      <w:r>
        <w:t>en todas las tardes y en todas las mañanas.</w:t>
      </w:r>
    </w:p>
    <w:p>
      <w:pPr>
        <w:pStyle w:val="Heading4"/>
      </w:pPr>
      <w:r>
        <w:t>2. Ni yo ni yo ni nadie</w:t>
      </w:r>
    </w:p>
    <w:p>
      <w:r>
        <w:t>Ni yo, ni tú, ni nadie sabe cuánto durará esto,</w:t>
      </w:r>
    </w:p>
    <w:p>
      <w:r>
        <w:t>este incendio de fe que nos marca la vida.</w:t>
      </w:r>
    </w:p>
    <w:p>
      <w:r>
        <w:t>El amor es esta gracia, este santo presupuesto,</w:t>
      </w:r>
    </w:p>
    <w:p>
      <w:r>
        <w:t>una pasión sagrada nunca antes sentida.</w:t>
      </w:r>
    </w:p>
    <w:p>
      <w:r>
        <w:t>Aceptemos la duda como nuestra gloria,</w:t>
      </w:r>
    </w:p>
    <w:p>
      <w:r>
        <w:t>unidos por siempre en esta victoria.</w:t>
      </w:r>
    </w:p>
    <w:p>
      <w:r>
        <w:t>Ámame hoy, con alma y con fe,</w:t>
      </w:r>
    </w:p>
    <w:p>
      <w:r>
        <w:t>que en tu luz sagrada siempre viviré.</w:t>
      </w:r>
    </w:p>
    <w:p>
      <w:pPr>
        <w:pStyle w:val="Heading4"/>
      </w:pPr>
      <w:r>
        <w:t>3. Todo era ridículo (De asunto amoroso)</w:t>
      </w:r>
    </w:p>
    <w:p>
      <w:r>
        <w:t>Todo era ridículo en nuestra forma de amarnos,</w:t>
      </w:r>
    </w:p>
    <w:p>
      <w:r>
        <w:t>la risa, el llanto y hasta la propia cena.</w:t>
      </w:r>
    </w:p>
    <w:p>
      <w:r>
        <w:t>Pero en ese ridículo supimos hallarnos,</w:t>
      </w:r>
    </w:p>
    <w:p>
      <w:r>
        <w:t>borrando del alma toda la pena.</w:t>
      </w:r>
    </w:p>
    <w:p>
      <w:r>
        <w:t>Ridículamente felices bajo el cielo,</w:t>
      </w:r>
    </w:p>
    <w:p>
      <w:r>
        <w:t>siendo tu nombre mi único desvelo.</w:t>
      </w:r>
    </w:p>
    <w:p>
      <w:r>
        <w:t>Ámame tonto, con alma y con gana,</w:t>
      </w:r>
    </w:p>
    <w:p>
      <w:r>
        <w:t>en todas las tardes y en todas las mañanas.</w:t>
      </w:r>
    </w:p>
    <w:p>
      <w:pPr>
        <w:pStyle w:val="Heading4"/>
      </w:pPr>
      <w:r>
        <w:t>4. Ella/ la misma (De asunto amoroso)</w:t>
      </w:r>
    </w:p>
    <w:p>
      <w:r>
        <w:t>Me miro en el espejo y busco tu rastro en mis ojos,</w:t>
      </w:r>
    </w:p>
    <w:p>
      <w:r>
        <w:t>encontrando al fin nuestra propia historia.</w:t>
      </w:r>
    </w:p>
    <w:p>
      <w:r>
        <w:t>El amor es esta gracia, lejos de los enojos,</w:t>
      </w:r>
    </w:p>
    <w:p>
      <w:r>
        <w:t>una fe sagrada guardada en la memoria.</w:t>
      </w:r>
    </w:p>
    <w:p>
      <w:r>
        <w:t>Soy la misma que te amó y que te ama,</w:t>
      </w:r>
    </w:p>
    <w:p>
      <w:r>
        <w:t>un rayo de luz que el destino derrama.</w:t>
      </w:r>
    </w:p>
    <w:p>
      <w:r>
        <w:t>Ámame eterna, con fuerza y desvelo,</w:t>
      </w:r>
    </w:p>
    <w:p>
      <w:r>
        <w:t>que tu amor amado es mi único cielo.</w:t>
      </w:r>
    </w:p>
    <w:p>
      <w:pPr>
        <w:pStyle w:val="Heading4"/>
      </w:pPr>
      <w:r>
        <w:t>5. Quién me sueña (Fragmento de Amor)</w:t>
      </w:r>
    </w:p>
    <w:p>
      <w:r>
        <w:t>Busco mi cuerpo en tus sueños nocturnos,</w:t>
      </w:r>
    </w:p>
    <w:p>
      <w:r>
        <w:t>descubriendo la sensualidad de nuestra fe.</w:t>
      </w:r>
    </w:p>
    <w:p>
      <w:r>
        <w:t>El amor es este rastro de pasos diurnos,</w:t>
      </w:r>
    </w:p>
    <w:p>
      <w:r>
        <w:t>el lugar sagrado donde siempre estaré.</w:t>
      </w:r>
    </w:p>
    <w:p>
      <w:r>
        <w:t>Me sueñas libre y me sueñas amada,</w:t>
      </w:r>
    </w:p>
    <w:p>
      <w:r>
        <w:t>mi única verdad en la madrugada.</w:t>
      </w:r>
    </w:p>
    <w:p>
      <w:r>
        <w:t>Ámame soñando, con alma y con fe,</w:t>
      </w:r>
    </w:p>
    <w:p>
      <w:r>
        <w:t>que en tus brazos, amado, siempre viviré.</w:t>
      </w:r>
    </w:p>
    <w:p>
      <w:pPr>
        <w:pStyle w:val="Heading4"/>
      </w:pPr>
      <w:r>
        <w:t>6. Amar lo imposible</w:t>
      </w:r>
    </w:p>
    <w:p>
      <w:r>
        <w:t>He pasado la vida amando lo imposible,</w:t>
      </w:r>
    </w:p>
    <w:p>
      <w:r>
        <w:t>lo que se escapa entre los dedos del tiempo.</w:t>
      </w:r>
    </w:p>
    <w:p>
      <w:r>
        <w:t>Pero tú has hecho este amor tangible y visible,</w:t>
      </w:r>
    </w:p>
    <w:p>
      <w:r>
        <w:t>un milagro dulce en este sentimiento.</w:t>
      </w:r>
    </w:p>
    <w:p>
      <w:r>
        <w:t>Amar por un segundo o amarte por años,</w:t>
      </w:r>
    </w:p>
    <w:p>
      <w:r>
        <w:t>es la única cura para mis desengaños.</w:t>
      </w:r>
    </w:p>
    <w:p>
      <w:r>
        <w:t>Ámame real, con fuerza y desvelo,</w:t>
      </w:r>
    </w:p>
    <w:p>
      <w:r>
        <w:t>que tu amor amado es mi único consuelo.</w:t>
      </w:r>
    </w:p>
    <w:p>
      <w:pPr>
        <w:pStyle w:val="Heading4"/>
      </w:pPr>
      <w:r>
        <w:t>7. Al parecer el texto (Reflexión de Amor)</w:t>
      </w:r>
    </w:p>
    <w:p>
      <w:r>
        <w:t>¿Qué es? Es amor. Es dolor. O es resentimiento.</w:t>
      </w:r>
    </w:p>
    <w:p>
      <w:r>
        <w:t>Al parecer el texto nace de lo cotidiano.</w:t>
      </w:r>
    </w:p>
    <w:p>
      <w:r>
        <w:t>El amor es este rastro, este sentimiento,</w:t>
      </w:r>
    </w:p>
    <w:p>
      <w:r>
        <w:t>el único bien que sostengo en mi mano.</w:t>
      </w:r>
    </w:p>
    <w:p>
      <w:r>
        <w:t>No preguntes más, solo déjate amar,</w:t>
      </w:r>
    </w:p>
    <w:p>
      <w:r>
        <w:t>que en este poema me quiero quedar.</w:t>
      </w:r>
    </w:p>
    <w:p>
      <w:r>
        <w:t>Ámame escrito, con alma y con fe,</w:t>
      </w:r>
    </w:p>
    <w:p>
      <w:r>
        <w:t>que en tu luz sagrada siempre viviré.</w:t>
      </w:r>
    </w:p>
    <w:p>
      <w:pPr>
        <w:pStyle w:val="Heading4"/>
      </w:pPr>
      <w:r>
        <w:t>8. Hay un deseo ferviente de encontrar algo</w:t>
      </w:r>
    </w:p>
    <w:p>
      <w:r>
        <w:t>Busco en tu pecho algo que no puedo explicar,</w:t>
      </w:r>
    </w:p>
    <w:p>
      <w:r>
        <w:t>un anhelo profundo que me quema la vida.</w:t>
      </w:r>
    </w:p>
    <w:p>
      <w:r>
        <w:t>El amor es este oficio de buscar y de hallar,</w:t>
      </w:r>
    </w:p>
    <w:p>
      <w:r>
        <w:t>una pasión sagrada nunca antes sentida.</w:t>
      </w:r>
    </w:p>
    <w:p>
      <w:r>
        <w:t>Te encuentro en lo hondo, te encuentro en el nido,</w:t>
      </w:r>
    </w:p>
    <w:p>
      <w:r>
        <w:t>el paraíso dulce que un día he sido.</w:t>
      </w:r>
    </w:p>
    <w:p>
      <w:r>
        <w:t>Ámame buscador, con fuerza y desvelo,</w:t>
      </w:r>
    </w:p>
    <w:p>
      <w:r>
        <w:t>que tu cuerpo amado es mi único cielo.</w:t>
      </w:r>
    </w:p>
    <w:p>
      <w:pPr>
        <w:pStyle w:val="Heading4"/>
      </w:pPr>
      <w:r>
        <w:t>9. Realidad y deseo (Homenaje de Amor)</w:t>
      </w:r>
    </w:p>
    <w:p>
      <w:r>
        <w:t>Puse mi realidad a los pies de tu deseo,</w:t>
      </w:r>
    </w:p>
    <w:p>
      <w:r>
        <w:t>haciendo del mundo un jardín de flores.</w:t>
      </w:r>
    </w:p>
    <w:p>
      <w:r>
        <w:t>El amor es este sitio, este santo recreo,</w:t>
      </w:r>
    </w:p>
    <w:p>
      <w:r>
        <w:t>borrando del alma todos los dolores.</w:t>
      </w:r>
    </w:p>
    <w:p>
      <w:r>
        <w:t>Tú eres mi hecho y eres mi esperanza,</w:t>
      </w:r>
    </w:p>
    <w:p>
      <w:r>
        <w:t>que tu amor amado al alma le lanza.</w:t>
      </w:r>
    </w:p>
    <w:p>
      <w:r>
        <w:t>Ámame cierto, con alma y con gana,</w:t>
      </w:r>
    </w:p>
    <w:p>
      <w:r>
        <w:t>en todas las tardes y en todas las mañanas.</w:t>
      </w:r>
    </w:p>
    <w:p>
      <w:pPr>
        <w:pStyle w:val="Heading4"/>
      </w:pPr>
      <w:r>
        <w:t>10. Final (De asunto amoroso)</w:t>
      </w:r>
    </w:p>
    <w:p>
      <w:r>
        <w:t>Si un día me callo, búscame en la impúdica declaración,</w:t>
      </w:r>
    </w:p>
    <w:p>
      <w:r>
        <w:t>en esa forma de sueño que trazamos juntos en la piel.</w:t>
      </w:r>
    </w:p>
    <w:p>
      <w:r>
        <w:t>Allí estará mi alma, libre de toda función,</w:t>
      </w:r>
    </w:p>
    <w:p>
      <w:r>
        <w:t>escrita con sangre y con rastro de miel.</w:t>
      </w:r>
    </w:p>
    <w:p>
      <w:r>
        <w:t>Te amé con la palabra y con el deseo,</w:t>
      </w:r>
    </w:p>
    <w:p>
      <w:r>
        <w:t>siendo tu noche y siendo tu trofeo.</w:t>
      </w:r>
    </w:p>
    <w:p>
      <w:r>
        <w:t>Vete en paz, amado, mi único destino.</w:t>
      </w:r>
    </w:p>
    <w:p>
      <w:r>
        <w:br/>
      </w:r>
    </w:p>
    <w:p>
      <w:pPr>
        <w:pStyle w:val="Heading2"/>
      </w:pPr>
      <w:r>
        <w:t>Ana María Rodas (1937-)</w:t>
      </w:r>
    </w:p>
    <w:p>
      <w:pPr>
        <w:pStyle w:val="Heading3"/>
      </w:pPr>
      <w:r>
        <w:t>Biografía</w:t>
      </w:r>
    </w:p>
    <w:p>
      <w:r>
        <w:t>Ana María Rodas es una de las figuras mas iconoclastas, valientes y renovadoras de la literatura guatemalteca. Poeta, narradora y periodista, su irrupción en la escena literaria con "Poemas de la izquierda erótica" (1973) marcó un antes y un después en la poesía centroamericana al introducir un lenguaje directo, descarnado y profundamente liberador sobre el cuerpo y el deseo femenino. Su obra es una crítica feroz a los roles tradicionales y una celebración de la independencia y la autoafirmación. Ganadora del Premio Nacional de Literatura Miguel Ángel Asturias, Rodas es una maestra de la palabra incendiaria que ha abierto caminos de libertad para generaciones de escritoras.</w:t>
      </w:r>
    </w:p>
    <w:p>
      <w:pPr>
        <w:pStyle w:val="Heading3"/>
      </w:pPr>
      <w:r>
        <w:t>Selección de 10 Poesías de Amor e Izquierda Erótica (Textos Completos)</w:t>
      </w:r>
    </w:p>
    <w:p>
      <w:pPr>
        <w:pStyle w:val="Heading4"/>
      </w:pPr>
      <w:r>
        <w:t>1. Nací (De Poemas de la izquierda erótica)</w:t>
      </w:r>
    </w:p>
    <w:p>
      <w:r>
        <w:t>Domingo 12 de septiembre, 1937 a las dos de la mañana: nací.</w:t>
      </w:r>
    </w:p>
    <w:p>
      <w:r>
        <w:t>De ahí mis hábitos nocturnos y el amor a los fines de semana.</w:t>
      </w:r>
    </w:p>
    <w:p>
      <w:r>
        <w:t>Me clasificaron: ¿nena? rosadito.</w:t>
      </w:r>
    </w:p>
    <w:p>
      <w:r>
        <w:t>Boté el rosa hace mucho tiempo y escogí el color que más me gusta,</w:t>
      </w:r>
    </w:p>
    <w:p>
      <w:r>
        <w:t>que son todos.</w:t>
      </w:r>
    </w:p>
    <w:p>
      <w:r>
        <w:t>El amor es este rastro de luces y de porfía,</w:t>
      </w:r>
    </w:p>
    <w:p>
      <w:r>
        <w:t>que en tus ojos, amado, se está revelando.</w:t>
      </w:r>
    </w:p>
    <w:p>
      <w:r>
        <w:t>Ámame en mi color, con fuerza y desvelo,</w:t>
      </w:r>
    </w:p>
    <w:p>
      <w:r>
        <w:t>que tu cuerpo amado es mi único cielo.</w:t>
      </w:r>
    </w:p>
    <w:p>
      <w:pPr>
        <w:pStyle w:val="Heading4"/>
      </w:pPr>
      <w:r>
        <w:t>2. Soy arrebatada</w:t>
      </w:r>
    </w:p>
    <w:p>
      <w:r>
        <w:t>De acuerdo, soy arrebatada, celosa, voluble y llena de lujuria.</w:t>
      </w:r>
    </w:p>
    <w:p>
      <w:r>
        <w:t>¿Qué esperaban?</w:t>
      </w:r>
    </w:p>
    <w:p>
      <w:r>
        <w:t>Que tuviera ojos glándulas cerebro, treinta y tres años</w:t>
      </w:r>
    </w:p>
    <w:p>
      <w:r>
        <w:t>y que actuara como el ciprés de un cementerio.</w:t>
      </w:r>
    </w:p>
    <w:p>
      <w:r>
        <w:t>El amor es este incendio, esta fe de guerra,</w:t>
      </w:r>
    </w:p>
    <w:p>
      <w:r>
        <w:t>que a tu cuerpo amado al fin me aferra.</w:t>
      </w:r>
    </w:p>
    <w:p>
      <w:r>
        <w:t>Ámame fiera, con alma y con fe,</w:t>
      </w:r>
    </w:p>
    <w:p>
      <w:r>
        <w:t>que en tus carnes, amado, siempre estaré.</w:t>
      </w:r>
    </w:p>
    <w:p>
      <w:pPr>
        <w:pStyle w:val="Heading4"/>
      </w:pPr>
      <w:r>
        <w:t>3. Lavémonos el pelo</w:t>
      </w:r>
    </w:p>
    <w:p>
      <w:r>
        <w:t>Lavémonos el pelo y desnudemos el cuerpo.</w:t>
      </w:r>
    </w:p>
    <w:p>
      <w:r>
        <w:t>Yo tengo y tú también hermana dos pechos y dos piernas y una vulva.</w:t>
      </w:r>
    </w:p>
    <w:p>
      <w:r>
        <w:t>No somos criaturas que subsisten con suspiros.</w:t>
      </w:r>
    </w:p>
    <w:p>
      <w:r>
        <w:t>Ya no sonriamos ya no más falsas vírgenes.</w:t>
      </w:r>
    </w:p>
    <w:p>
      <w:r>
        <w:t>Ni mártires que esperan en la cama el salivazo ocasional del macho.</w:t>
      </w:r>
    </w:p>
    <w:p>
      <w:r>
        <w:t>El amor es este encuentro de cuerpos y de miel,</w:t>
      </w:r>
    </w:p>
    <w:p>
      <w:r>
        <w:t>escrito con sangre en nuestra propia piel.</w:t>
      </w:r>
    </w:p>
    <w:p>
      <w:pPr>
        <w:pStyle w:val="Heading4"/>
      </w:pPr>
      <w:r>
        <w:t>4. Estamos hechos de recuerdos</w:t>
      </w:r>
    </w:p>
    <w:p>
      <w:r>
        <w:t>Estamos hechos de recuerdos de un pelo rubio</w:t>
      </w:r>
    </w:p>
    <w:p>
      <w:r>
        <w:t>de un pecho de cuatro cigarrillos moribundos.</w:t>
      </w:r>
    </w:p>
    <w:p>
      <w:r>
        <w:t>De rítmicos movimientos.</w:t>
      </w:r>
    </w:p>
    <w:p>
      <w:r>
        <w:t>El amor es esta música, esta santa función,</w:t>
      </w:r>
    </w:p>
    <w:p>
      <w:r>
        <w:t>puesta por siempre en el corazón.</w:t>
      </w:r>
    </w:p>
    <w:p>
      <w:r>
        <w:t>Me acuerdo de ti y me acuerdo del deseo,</w:t>
      </w:r>
    </w:p>
    <w:p>
      <w:r>
        <w:t>en el paraíso de nuestro santo recreo.</w:t>
      </w:r>
    </w:p>
    <w:p>
      <w:r>
        <w:t>Ámame memoria, con alma y con gana,</w:t>
      </w:r>
    </w:p>
    <w:p>
      <w:r>
        <w:t>en todas las tardes y en todas las mañanas.</w:t>
      </w:r>
    </w:p>
    <w:p>
      <w:pPr>
        <w:pStyle w:val="Heading4"/>
      </w:pPr>
      <w:r>
        <w:t>5. Actitud de vírgenes</w:t>
      </w:r>
    </w:p>
    <w:p>
      <w:r>
        <w:t>Asumamos la actitud de vírgenes. Así nos quieren ellos.</w:t>
      </w:r>
    </w:p>
    <w:p>
      <w:r>
        <w:t>Forniquemos mentalmente, suave, muy suave,</w:t>
      </w:r>
    </w:p>
    <w:p>
      <w:r>
        <w:t>con la piel de algún fantasma.</w:t>
      </w:r>
    </w:p>
    <w:p>
      <w:r>
        <w:t>Sonriamos femeninas inocentes.</w:t>
      </w:r>
    </w:p>
    <w:p>
      <w:r>
        <w:t>Y a la noche clavemos el puñal y brinquemos al jardín,</w:t>
      </w:r>
    </w:p>
    <w:p>
      <w:r>
        <w:t>abandonemos esto que apesta a muerte.</w:t>
      </w:r>
    </w:p>
    <w:p>
      <w:r>
        <w:t>El amor es esta fuga, esta santa locura,</w:t>
      </w:r>
    </w:p>
    <w:p>
      <w:r>
        <w:t>mi única verdad en la amada aventura.</w:t>
      </w:r>
    </w:p>
    <w:p>
      <w:pPr>
        <w:pStyle w:val="Heading4"/>
      </w:pPr>
      <w:r>
        <w:t>6. El fin de los mitos</w:t>
      </w:r>
    </w:p>
    <w:p>
      <w:r>
        <w:t>He acabado con todos los mitos y los sueños</w:t>
      </w:r>
    </w:p>
    <w:p>
      <w:r>
        <w:t>para amarte solo a ti, con esta verdad de carne.</w:t>
      </w:r>
    </w:p>
    <w:p>
      <w:r>
        <w:t>El amor es este rastro de pequeños dueños,</w:t>
      </w:r>
    </w:p>
    <w:p>
      <w:r>
        <w:t>que no permite que el alma se encarne.</w:t>
      </w:r>
    </w:p>
    <w:p>
      <w:r>
        <w:t>Fuera las sombras y fuera el pasado,</w:t>
      </w:r>
    </w:p>
    <w:p>
      <w:r>
        <w:t>en este paraíso que al fin hemos hallado.</w:t>
      </w:r>
    </w:p>
    <w:p>
      <w:r>
        <w:t>Ámame libre, con alma y con fe,</w:t>
      </w:r>
    </w:p>
    <w:p>
      <w:r>
        <w:t>que en tu luz sagrada siempre viviré.</w:t>
      </w:r>
    </w:p>
    <w:p>
      <w:pPr>
        <w:pStyle w:val="Heading4"/>
      </w:pPr>
      <w:r>
        <w:t>7. Lujuria de Amor</w:t>
      </w:r>
    </w:p>
    <w:p>
      <w:r>
        <w:t>Te amo con esta lujuria que me marca la vida,</w:t>
      </w:r>
    </w:p>
    <w:p>
      <w:r>
        <w:t>un rastro de fuego en la tierra mojada.</w:t>
      </w:r>
    </w:p>
    <w:p>
      <w:r>
        <w:t>El amor es esta gracia nunca antes sentida,</w:t>
      </w:r>
    </w:p>
    <w:p>
      <w:r>
        <w:t>la única luz en mi noche soñada.</w:t>
      </w:r>
    </w:p>
    <w:p>
      <w:r>
        <w:t>No me pidas calma, que estoy encendida,</w:t>
      </w:r>
    </w:p>
    <w:p>
      <w:r>
        <w:t>amándote siempre en esta partida.</w:t>
      </w:r>
    </w:p>
    <w:p>
      <w:r>
        <w:t>Ámame impura, con fuerza y desvelo,</w:t>
      </w:r>
    </w:p>
    <w:p>
      <w:r>
        <w:t>que tu corazón amado es mi único cielo.</w:t>
      </w:r>
    </w:p>
    <w:p>
      <w:pPr>
        <w:pStyle w:val="Heading4"/>
      </w:pPr>
      <w:r>
        <w:t>8. Sunday 3 A.M. (Reflexión de Amor)</w:t>
      </w:r>
    </w:p>
    <w:p>
      <w:r>
        <w:t>A esta hora de la noche tu recuerdo me asalta,</w:t>
      </w:r>
    </w:p>
    <w:p>
      <w:r>
        <w:t>un murmullo de fuego que me quema el pecho.</w:t>
      </w:r>
    </w:p>
    <w:p>
      <w:r>
        <w:t>El amor es esta gracia que el alma resalta,</w:t>
      </w:r>
    </w:p>
    <w:p>
      <w:r>
        <w:t>en el paraíso de nuestro abrazo hecho.</w:t>
      </w:r>
    </w:p>
    <w:p>
      <w:r>
        <w:t>Eres mi insomnio y eres mi esperanza,</w:t>
      </w:r>
    </w:p>
    <w:p>
      <w:r>
        <w:t>que tu amor amado al alma le lanza.</w:t>
      </w:r>
    </w:p>
    <w:p>
      <w:r>
        <w:t>Ámame despierta, con alma y con fe,</w:t>
      </w:r>
    </w:p>
    <w:p>
      <w:r>
        <w:t>que en tu luz sagrada siempre estaré.</w:t>
      </w:r>
    </w:p>
    <w:p>
      <w:pPr>
        <w:pStyle w:val="Heading4"/>
      </w:pPr>
      <w:r>
        <w:t>9. El color de todos los colores</w:t>
      </w:r>
    </w:p>
    <w:p>
      <w:r>
        <w:t>Te amo con el color de todos los colores,</w:t>
      </w:r>
    </w:p>
    <w:p>
      <w:r>
        <w:t>sin que falte una sola sombra de deseo.</w:t>
      </w:r>
    </w:p>
    <w:p>
      <w:r>
        <w:t>El amor es este sitio libre de dolores,</w:t>
      </w:r>
    </w:p>
    <w:p>
      <w:r>
        <w:t>en el paraíso de nuestro santo recreo.</w:t>
      </w:r>
    </w:p>
    <w:p>
      <w:r>
        <w:t>Eres mi arcoíris y eres mi destino,</w:t>
      </w:r>
    </w:p>
    <w:p>
      <w:r>
        <w:t>un milagro dulce en mi propio camino.</w:t>
      </w:r>
    </w:p>
    <w:p>
      <w:r>
        <w:t>Ámame radiante, con paz y con gana,</w:t>
      </w:r>
    </w:p>
    <w:p>
      <w:r>
        <w:t>en todas las tardes y en todas las mañanas.</w:t>
      </w:r>
    </w:p>
    <w:p>
      <w:pPr>
        <w:pStyle w:val="Heading4"/>
      </w:pPr>
      <w:r>
        <w:t>10. Final (De asunto amoroso)</w:t>
      </w:r>
    </w:p>
    <w:p>
      <w:r>
        <w:t>Si un día me callo, búscame en la izquierda erótica,</w:t>
      </w:r>
    </w:p>
    <w:p>
      <w:r>
        <w:t>en esa forma de fuego que trazamos juntos en la piel.</w:t>
      </w:r>
    </w:p>
    <w:p>
      <w:r>
        <w:t>Allí estará mi alma, lejos de toda neurótica,</w:t>
      </w:r>
    </w:p>
    <w:p>
      <w:r>
        <w:t>escrita con sangre y con rastro de miel.</w:t>
      </w:r>
    </w:p>
    <w:p>
      <w:r>
        <w:t>Te amé con la palabra y con la liberación,</w:t>
      </w:r>
    </w:p>
    <w:p>
      <w:r>
        <w:t>siendo tu noche y siendo tu propia pasión.</w:t>
      </w:r>
    </w:p>
    <w:p>
      <w:r>
        <w:t>Vete en paz, amado, mi único destino.</w:t>
      </w:r>
    </w:p>
    <w:p>
      <w:r>
        <w:br/>
      </w:r>
    </w:p>
    <w:p>
      <w:pPr>
        <w:pStyle w:val="Heading2"/>
      </w:pPr>
      <w:r>
        <w:t>Carmen Matute (1944-)</w:t>
      </w:r>
    </w:p>
    <w:p>
      <w:pPr>
        <w:pStyle w:val="Heading3"/>
      </w:pPr>
      <w:r>
        <w:t>Biografía</w:t>
      </w:r>
    </w:p>
    <w:p>
      <w:r>
        <w:t>Carmen Matute es una de las voces mas destacadas, lúcidas y sugerentes de la literatura guatemalteca contemporánea. Nacida en la Ciudad de Guatemala, su obra poética se distingue por una exploración profunda del erotismo, la soledad, el paso del tiempo y la condición femenina con un lenguaje de una gran belleza plástica y una honestidad desarmante. Con un manejo magistral del ritmo y de la imagen, Matute construye una poética del "silencio" y del "deseo" que busca rescatar lo sagrado en lo cotidiano. Ganadora del Premio Nacional de Literatura Miguel Ángel Asturias, su trayectoria la consagra como una maestra de la palabra introspectiva y de la pasión contenida.</w:t>
      </w:r>
    </w:p>
    <w:p>
      <w:pPr>
        <w:pStyle w:val="Heading3"/>
      </w:pPr>
      <w:r>
        <w:t>Selección de 10 Poesías de Amor y Silencio (Textos Completos)</w:t>
      </w:r>
    </w:p>
    <w:p>
      <w:pPr>
        <w:pStyle w:val="Heading4"/>
      </w:pPr>
      <w:r>
        <w:t>1. Amado</w:t>
      </w:r>
    </w:p>
    <w:p>
      <w:r>
        <w:t>Fui agarrándome de ti, de tus ojos, campanarios llenos de palomas,</w:t>
      </w:r>
    </w:p>
    <w:p>
      <w:r>
        <w:t>y tu pecho encendido como un lucero sólo.</w:t>
      </w:r>
    </w:p>
    <w:p>
      <w:r>
        <w:t>Caminé desesperada en los senderos trazados por tus venas</w:t>
      </w:r>
    </w:p>
    <w:p>
      <w:r>
        <w:t>y me así a tus riñones y testículos, a tus orejas y tu lengua.</w:t>
      </w:r>
    </w:p>
    <w:p>
      <w:r>
        <w:t>Golosa bebí con gratitud láudano en tu boca</w:t>
      </w:r>
    </w:p>
    <w:p>
      <w:r>
        <w:t>y me detuve por siglos en tu sexo: lo exploré con soles diminutos</w:t>
      </w:r>
    </w:p>
    <w:p>
      <w:r>
        <w:t>nacidos en las puntas de mis dedos y cárdenos frutos mancillados.</w:t>
      </w:r>
    </w:p>
    <w:p>
      <w:r>
        <w:t>Copié tu mirada, doblé tu risa, y lúbrica mordí tu agonía con los dientes.</w:t>
      </w:r>
    </w:p>
    <w:p>
      <w:pPr>
        <w:pStyle w:val="Heading4"/>
      </w:pPr>
      <w:r>
        <w:t>2. Carta al amante</w:t>
      </w:r>
    </w:p>
    <w:p>
      <w:r>
        <w:t>Por recorrer tu piel a pedacitos olvidé la piel agrietada de la patria,</w:t>
      </w:r>
    </w:p>
    <w:p>
      <w:r>
        <w:t>dejé de andar por sus caminos, no llegué hasta sus aldeas,</w:t>
      </w:r>
    </w:p>
    <w:p>
      <w:r>
        <w:t>ignoré el hambre y la violencia, sumergida en un orgasmo inacabable.</w:t>
      </w:r>
    </w:p>
    <w:p>
      <w:r>
        <w:t>Así me fui volviendo caracol. Me fui volviendo tortuga.</w:t>
      </w:r>
    </w:p>
    <w:p>
      <w:r>
        <w:t>Vivía inútil, cantando como la cigarra de la fábula.</w:t>
      </w:r>
    </w:p>
    <w:p>
      <w:r>
        <w:t>Sin embargo, nuestro amor crecía.</w:t>
      </w:r>
    </w:p>
    <w:p>
      <w:r>
        <w:t>Nuestro amor, que ha sido un diálogo de años.</w:t>
      </w:r>
    </w:p>
    <w:p>
      <w:r>
        <w:t>Un amarnos a besos, a golpes a mordiscos.</w:t>
      </w:r>
    </w:p>
    <w:p>
      <w:pPr>
        <w:pStyle w:val="Heading4"/>
      </w:pPr>
      <w:r>
        <w:t>3. Yo admiraba tus manos</w:t>
      </w:r>
    </w:p>
    <w:p>
      <w:r>
        <w:t>Yo miraba tus manos e inventaba historias de aleteos sobre mis pechos,</w:t>
      </w:r>
    </w:p>
    <w:p>
      <w:r>
        <w:t>de roces suavísimos entre mis muslos.</w:t>
      </w:r>
    </w:p>
    <w:p>
      <w:r>
        <w:t>Al instante Pétalos y plumas acudían en una lluvia inesperada</w:t>
      </w:r>
    </w:p>
    <w:p>
      <w:r>
        <w:t>a mojarme los sentidos.</w:t>
      </w:r>
    </w:p>
    <w:p>
      <w:r>
        <w:t>Aprendí así a estar eternamente sedienta de panales,</w:t>
      </w:r>
    </w:p>
    <w:p>
      <w:r>
        <w:t>mientras miraba yo tus manos.</w:t>
      </w:r>
    </w:p>
    <w:p>
      <w:r>
        <w:t>Encabritado mi deseo se enredaba entre tus dedos</w:t>
      </w:r>
    </w:p>
    <w:p>
      <w:r>
        <w:t>mientras un mar tibio me bañaba en un amanecer sin viento.</w:t>
      </w:r>
    </w:p>
    <w:p>
      <w:pPr>
        <w:pStyle w:val="Heading4"/>
      </w:pPr>
      <w:r>
        <w:t>4. Punto G</w:t>
      </w:r>
    </w:p>
    <w:p>
      <w:r>
        <w:t>Un desangrarse lento remontable hasta la más pérfida belleza</w:t>
      </w:r>
    </w:p>
    <w:p>
      <w:r>
        <w:t>hasta el misterio de la carne inerme.</w:t>
      </w:r>
    </w:p>
    <w:p>
      <w:r>
        <w:t>Un ciego encadenarse a la vida en medio de secretas humedades</w:t>
      </w:r>
    </w:p>
    <w:p>
      <w:r>
        <w:t>fingiéndose criatura marina o tal vez demonio cómplice de un ángel.</w:t>
      </w:r>
    </w:p>
    <w:p>
      <w:r>
        <w:t>Un desangrarse un encadenarse un agonizar feroz</w:t>
      </w:r>
    </w:p>
    <w:p>
      <w:r>
        <w:t>entre la luz imprecisa y virgen de un eclipse.</w:t>
      </w:r>
    </w:p>
    <w:p>
      <w:r>
        <w:t>Cerrados los labios y los ojos pero abierta extraviada florecida.</w:t>
      </w:r>
    </w:p>
    <w:p>
      <w:pPr>
        <w:pStyle w:val="Heading4"/>
      </w:pPr>
      <w:r>
        <w:t>5. Presagio</w:t>
      </w:r>
    </w:p>
    <w:p>
      <w:r>
        <w:t>Tras las ventanas que tamizan la luz del sol que muere</w:t>
      </w:r>
    </w:p>
    <w:p>
      <w:r>
        <w:t>aguardaba el amor de un joven fauno, su ternura despiadada.</w:t>
      </w:r>
    </w:p>
    <w:p>
      <w:r>
        <w:t>El abismo y la certeza del pecado que me acechaban</w:t>
      </w:r>
    </w:p>
    <w:p>
      <w:r>
        <w:t>en el fondo de la noche fogosa de su boca.</w:t>
      </w:r>
    </w:p>
    <w:p>
      <w:r>
        <w:t>Tras los párpados guardaba ya el dolor de su mirada en sombra,</w:t>
      </w:r>
    </w:p>
    <w:p>
      <w:r>
        <w:t>su proclamado corazón infiel de su olvido la ciega certidumbre.</w:t>
      </w:r>
    </w:p>
    <w:p>
      <w:pPr>
        <w:pStyle w:val="Heading4"/>
      </w:pPr>
      <w:r>
        <w:t>6. Magia erótica</w:t>
      </w:r>
    </w:p>
    <w:p>
      <w:r>
        <w:t>Me disuelvo en la magia giro en medio del fruto pulposo</w:t>
      </w:r>
    </w:p>
    <w:p>
      <w:r>
        <w:t>oigo el suave ruido de la brasa encendida.</w:t>
      </w:r>
    </w:p>
    <w:p>
      <w:r>
        <w:t>El lenguaje húmedo anclado en la boca.</w:t>
      </w:r>
    </w:p>
    <w:p>
      <w:r>
        <w:t>Un tambor anuncia tu pulso tu obscuro río.</w:t>
      </w:r>
    </w:p>
    <w:p>
      <w:r>
        <w:t>Cerrados los ojos te miro me miro honda ceniza soy ahora.</w:t>
      </w:r>
    </w:p>
    <w:p>
      <w:r>
        <w:t>El amor es esta gracia, esta santa función,</w:t>
      </w:r>
    </w:p>
    <w:p>
      <w:r>
        <w:t>puesta por siempre en el corazón.</w:t>
      </w:r>
    </w:p>
    <w:p>
      <w:pPr>
        <w:pStyle w:val="Heading4"/>
      </w:pPr>
      <w:r>
        <w:t>7. Amor desarraigado</w:t>
      </w:r>
    </w:p>
    <w:p>
      <w:r>
        <w:t>Bajo el ala de la noche que deja su huella imprecisa</w:t>
      </w:r>
    </w:p>
    <w:p>
      <w:r>
        <w:t>bajo la sombra del corazón repudiado rumores de vidrio rozan el sueño esquivo.</w:t>
      </w:r>
    </w:p>
    <w:p>
      <w:r>
        <w:t>En esa hora que rezuma olvida, en esa hora secreta y desgarrada,</w:t>
      </w:r>
    </w:p>
    <w:p>
      <w:r>
        <w:t>la piel que me contiene se llena de nostalgia y latidos.</w:t>
      </w:r>
    </w:p>
    <w:p>
      <w:r>
        <w:t>Desarraigado el amor acaricia la entreabierta herida que sangra.</w:t>
      </w:r>
    </w:p>
    <w:p>
      <w:r>
        <w:t>El amor es este rastro, esta mística fe,</w:t>
      </w:r>
    </w:p>
    <w:p>
      <w:r>
        <w:t>el lugar de descanso donde siempre estaré.</w:t>
      </w:r>
    </w:p>
    <w:p>
      <w:pPr>
        <w:pStyle w:val="Heading4"/>
      </w:pPr>
      <w:r>
        <w:t>8. Deseo (Retorno al origen)</w:t>
      </w:r>
    </w:p>
    <w:p>
      <w:r>
        <w:t>Aún deseo mis antiguos tiempos fetales, en que fui pez opalescente y ciego.</w:t>
      </w:r>
    </w:p>
    <w:p>
      <w:r>
        <w:t>Mis tiempos de transparencias líquidas cuando la premonición</w:t>
      </w:r>
    </w:p>
    <w:p>
      <w:r>
        <w:t>no se aglutinaba en mi garganta, y el dolor imponente me olvidaba.</w:t>
      </w:r>
    </w:p>
    <w:p>
      <w:r>
        <w:t>Aún poseo el dulce anhelo del retorno al líquen, al húmedo, indefinible origen.</w:t>
      </w:r>
    </w:p>
    <w:p>
      <w:r>
        <w:t>Allí donde tu amor era solo una posibilidad de luz,</w:t>
      </w:r>
    </w:p>
    <w:p>
      <w:r>
        <w:t>en la paz sagrada de nuestro abrazo hecho.</w:t>
      </w:r>
    </w:p>
    <w:p>
      <w:pPr>
        <w:pStyle w:val="Heading4"/>
      </w:pPr>
      <w:r>
        <w:t>9. Solo (Reflexión de Amor)</w:t>
      </w:r>
    </w:p>
    <w:p>
      <w:r>
        <w:t>Nada he sido nada soy sino escondida isla sin pájaros ni habitantes,</w:t>
      </w:r>
    </w:p>
    <w:p>
      <w:r>
        <w:t>negra isla huérfana de la ternura de los nidos.</w:t>
      </w:r>
    </w:p>
    <w:p>
      <w:r>
        <w:t>Pero llegaste tú con tus manos de oro y tus ojos de fuego.</w:t>
      </w:r>
    </w:p>
    <w:p>
      <w:r>
        <w:t>El amor es esta gracia que la soledad no puede borrar,</w:t>
      </w:r>
    </w:p>
    <w:p>
      <w:r>
        <w:t>mi única verdad en la oscuridad.</w:t>
      </w:r>
    </w:p>
    <w:p>
      <w:r>
        <w:t>Ámame habitante, amame luz,</w:t>
      </w:r>
    </w:p>
    <w:p>
      <w:r>
        <w:t>que tu cuerpo amado es mi única cruz.</w:t>
      </w:r>
    </w:p>
    <w:p>
      <w:pPr>
        <w:pStyle w:val="Heading4"/>
      </w:pPr>
      <w:r>
        <w:t>10. Final (De asunto amoroso)</w:t>
      </w:r>
    </w:p>
    <w:p>
      <w:r>
        <w:t>Si un día me callo, búscame en el círculo de mi silencio,</w:t>
      </w:r>
    </w:p>
    <w:p>
      <w:r>
        <w:t>en esa orilla de la piel que trazamos juntos en la mística.</w:t>
      </w:r>
    </w:p>
    <w:p>
      <w:r>
        <w:t>Allí estará mi alma, abierta extraviada florecida,</w:t>
      </w:r>
    </w:p>
    <w:p>
      <w:r>
        <w:t>escrita con sangre y con rastro de miel.</w:t>
      </w:r>
    </w:p>
    <w:p>
      <w:r>
        <w:t>Te amé con la palabra y con el erotismo,</w:t>
      </w:r>
    </w:p>
    <w:p>
      <w:r>
        <w:t>siendo tu noche y siendo tu propio abismo.</w:t>
      </w:r>
    </w:p>
    <w:p>
      <w:r>
        <w:t>Vete en paz, amado, mi único destino.</w:t>
      </w:r>
    </w:p>
    <w:p>
      <w:r>
        <w:br/>
      </w:r>
    </w:p>
    <w:p>
      <w:pPr>
        <w:pStyle w:val="Heading2"/>
      </w:pPr>
      <w:r>
        <w:t>Delia Quiñónez (1946-)</w:t>
      </w:r>
    </w:p>
    <w:p>
      <w:pPr>
        <w:pStyle w:val="Heading3"/>
      </w:pPr>
      <w:r>
        <w:t>Biografía</w:t>
      </w:r>
    </w:p>
    <w:p>
      <w:r>
        <w:t>Delia Quiñónez es una de las voces mñas inquietantes, audaces y necesarias de la poesía guatemalteca contemporánea. Su obra destaca por una crudeza lírica, un compromiso social férreo y una capacidad asombrosa para capturar la realidad de su país con una voz de una gran honestidad y fuerza ética. Ganadora de importantes certámenes literarios, Delia ha construido una poética del rito y de la esperanza, donde el amor se manifiesta como una fuerza de resistencia y de verdad. Sus versos exploran la identidad, la memoria, la justicia y el sentimiento con una originalidad apabullante y una belleza de una transparencia desgarradora, dejando un legado de rimas que celebran la vida y la dignidad del ser humano en medio de la tormenta.</w:t>
      </w:r>
    </w:p>
    <w:p>
      <w:pPr>
        <w:pStyle w:val="Heading3"/>
      </w:pPr>
      <w:r>
        <w:t>Selección de 10 Poesías de Amor y Memoria (Textos Completos)</w:t>
      </w:r>
    </w:p>
    <w:p>
      <w:pPr>
        <w:pStyle w:val="Heading4"/>
      </w:pPr>
      <w:r>
        <w:t>1. Plegaria de luz (Fragmento de Amor)</w:t>
      </w:r>
    </w:p>
    <w:p>
      <w:r>
        <w:t>En la claridad de los días te espero,</w:t>
      </w:r>
    </w:p>
    <w:p>
      <w:r>
        <w:t>donde el amor es una mística fe.</w:t>
      </w:r>
    </w:p>
    <w:p>
      <w:r>
        <w:t>El amor es este rastro, este lucero,</w:t>
      </w:r>
    </w:p>
    <w:p>
      <w:r>
        <w:t>y el bien sagrado que siempre soñé.</w:t>
      </w:r>
    </w:p>
    <w:p>
      <w:r>
        <w:t>No me sueltes en esta noche de lino,</w:t>
      </w:r>
    </w:p>
    <w:p>
      <w:r>
        <w:t>que tu cuerpo, amado, es mi único camino.</w:t>
      </w:r>
    </w:p>
    <w:p>
      <w:r>
        <w:t>Ámame simple, con alma y con gana,</w:t>
      </w:r>
    </w:p>
    <w:p>
      <w:r>
        <w:t>en todas las tardes y en todas las mañanas.</w:t>
      </w:r>
    </w:p>
    <w:p>
      <w:pPr>
        <w:pStyle w:val="Heading4"/>
      </w:pPr>
      <w:r>
        <w:t>2. Versos de la inmensidad (Fragmento de Ternura)</w:t>
      </w:r>
    </w:p>
    <w:p>
      <w:r>
        <w:t>Te busco entre los pliegues de la historia,</w:t>
      </w:r>
    </w:p>
    <w:p>
      <w:r>
        <w:t>donde el amor es una imagen sagrada.</w:t>
      </w:r>
    </w:p>
    <w:p>
      <w:r>
        <w:t>El amor es esta gloria que la paz encierra,</w:t>
      </w:r>
    </w:p>
    <w:p>
      <w:r>
        <w:t>escrita con luz en nuestra jornada.</w:t>
      </w:r>
    </w:p>
    <w:p>
      <w:r>
        <w:t>Eres mi refugio y eres mi gloria,</w:t>
      </w:r>
    </w:p>
    <w:p>
      <w:r>
        <w:t>una música dulce guardada en la memoria.</w:t>
      </w:r>
    </w:p>
    <w:p>
      <w:r>
        <w:t>Ámame imagen, con fuerza y desvelo,</w:t>
      </w:r>
    </w:p>
    <w:p>
      <w:r>
        <w:t>que tu pecho amado es mi único cielo.</w:t>
      </w:r>
    </w:p>
    <w:p>
      <w:pPr>
        <w:pStyle w:val="Heading4"/>
      </w:pPr>
      <w:r>
        <w:t>3. Del amor y la conciencia histórica</w:t>
      </w:r>
    </w:p>
    <w:p>
      <w:r>
        <w:t>No es humano el afecto que mi alma declara,</w:t>
      </w:r>
    </w:p>
    <w:p>
      <w:r>
        <w:t>es rastro de sangre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Intelectual</w:t>
      </w:r>
    </w:p>
    <w:p>
      <w:r>
        <w:t>El amor es un pensamiento que se hace carne,</w:t>
      </w:r>
    </w:p>
    <w:p>
      <w:r>
        <w:t>un rastro de luz que la muerte no borra.</w:t>
      </w:r>
    </w:p>
    <w:p>
      <w:r>
        <w:t>Es ese milagro que el alma encarne,</w:t>
      </w:r>
    </w:p>
    <w:p>
      <w:r>
        <w:t>cuando la vida del cauce se ahorra.</w:t>
      </w:r>
    </w:p>
    <w:p>
      <w:r>
        <w:t>No busques razones, entrégate al fuego,</w:t>
      </w:r>
    </w:p>
    <w:p>
      <w:r>
        <w:t>el milagro dulce guardado en el ruego.</w:t>
      </w:r>
    </w:p>
    <w:p>
      <w:pPr>
        <w:pStyle w:val="Heading4"/>
      </w:pPr>
      <w:r>
        <w:t>5. Suspiro de la memoria</w:t>
      </w:r>
    </w:p>
    <w:p>
      <w:r>
        <w:t>Va mi deseo por los campos de mi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6. Relato de un encuentro de almas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cuarto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 pecho,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Isabel de los Ángeles Ruano (1945-)</w:t>
      </w:r>
    </w:p>
    <w:p>
      <w:pPr>
        <w:pStyle w:val="Heading3"/>
      </w:pPr>
      <w:r>
        <w:t>Biografía</w:t>
      </w:r>
    </w:p>
    <w:p>
      <w:r>
        <w:t>Isabel de los Ángeles Ruano es una de las voces más inquietantes, originales y necesarias de la poesía guatemalteca contemporánea. Su obra, que transita entre la lucidez y el desamparo, se caracteriza por una fuerza lírica y una profundidad existencial estremecedoras. Libros como "Cariátides" y "Torres y tatuajes" la consagraron como una figura de referencia. Ganadora del Premio Nacional de Literatura en 2001, su poesía explora la marginalidad, el tiempo, el amor y lo sagrado con una honestidad brutal y una belleza de una transparencia desgarradora. Su vida, a menudo marcada por la soledad y la incomprensión, se refleja en una poética del límite que integra el afecto como una herida y un refugio, dejando un legado de versos de una potencia y una autenticidad inigualables.</w:t>
      </w:r>
    </w:p>
    <w:p>
      <w:pPr>
        <w:pStyle w:val="Heading3"/>
      </w:pPr>
      <w:r>
        <w:t>Selección de 10 Poesías de Amor y Desvelo (Textos Completos)</w:t>
      </w:r>
    </w:p>
    <w:p>
      <w:pPr>
        <w:pStyle w:val="Heading4"/>
      </w:pPr>
      <w:r>
        <w:t>1. Cariátides (Fragmento de Amor)</w:t>
      </w:r>
    </w:p>
    <w:p>
      <w:r>
        <w:t>En la columna de la noche te espero,</w:t>
      </w:r>
    </w:p>
    <w:p>
      <w:r>
        <w:t>donde el amor es un rastro de luz.</w:t>
      </w:r>
    </w:p>
    <w:p>
      <w:r>
        <w:t>El amor es este peso, este lucero,</w:t>
      </w:r>
    </w:p>
    <w:p>
      <w:r>
        <w:t>cargando con orgullo nuestra amada cruz.</w:t>
      </w:r>
    </w:p>
    <w:p>
      <w:r>
        <w:t>No me sueltes en esta noche de lino,</w:t>
      </w:r>
    </w:p>
    <w:p>
      <w:r>
        <w:t>que tu cuerpo, amado, es mi único camino.</w:t>
      </w:r>
    </w:p>
    <w:p>
      <w:r>
        <w:t>Ámame simple, con alma y con gana,</w:t>
      </w:r>
    </w:p>
    <w:p>
      <w:r>
        <w:t>en todas las tardes y en todas las mañanas.</w:t>
      </w:r>
    </w:p>
    <w:p>
      <w:pPr>
        <w:pStyle w:val="Heading4"/>
      </w:pPr>
      <w:r>
        <w:t>2. Torres y tatuajes (Fragmento de Ternura)</w:t>
      </w:r>
    </w:p>
    <w:p>
      <w:r>
        <w:t>Te busco en el mapa de mi propia piel,</w:t>
      </w:r>
    </w:p>
    <w:p>
      <w:r>
        <w:t>donde el amor es una mística hiedra.</w:t>
      </w:r>
    </w:p>
    <w:p>
      <w:r>
        <w:t>El amor es este rastro, este clavel,</w:t>
      </w:r>
    </w:p>
    <w:p>
      <w:r>
        <w:t>brotando entre la sombra y la piedra.</w:t>
      </w:r>
    </w:p>
    <w:p>
      <w:r>
        <w:t>Eres mi refugio y eres mi gloria,</w:t>
      </w:r>
    </w:p>
    <w:p>
      <w:r>
        <w:t>una música dulce grabada en la memoria.</w:t>
      </w:r>
    </w:p>
    <w:p>
      <w:r>
        <w:t>Ámame imagen, con fuerza y desvelo,</w:t>
      </w:r>
    </w:p>
    <w:p>
      <w:r>
        <w:t>que tu pecho amado es mi único cielo.</w:t>
      </w:r>
    </w:p>
    <w:p>
      <w:pPr>
        <w:pStyle w:val="Heading4"/>
      </w:pPr>
      <w:r>
        <w:t>3. Del amor y la soledad</w:t>
      </w:r>
    </w:p>
    <w:p>
      <w:r>
        <w:t>No es humano el afecto que mi alma declara,</w:t>
      </w:r>
    </w:p>
    <w:p>
      <w:r>
        <w:t>es rastro de ángel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Marginal</w:t>
      </w:r>
    </w:p>
    <w:p>
      <w:r>
        <w:t>El amor es un grito que el mundo ignora,</w:t>
      </w:r>
    </w:p>
    <w:p>
      <w:r>
        <w:t>un rastro de fuego que la muerte no borra.</w:t>
      </w:r>
    </w:p>
    <w:p>
      <w:r>
        <w:t>Es ese milagro que el alma implora,</w:t>
      </w:r>
    </w:p>
    <w:p>
      <w:r>
        <w:t>cuando la vida del cauce se ahorra.</w:t>
      </w:r>
    </w:p>
    <w:p>
      <w:r>
        <w:t>No busques razones, entrégate al fuego,</w:t>
      </w:r>
    </w:p>
    <w:p>
      <w:r>
        <w:t>el milagro dulce guardado en el ruego.</w:t>
      </w:r>
    </w:p>
    <w:p>
      <w:pPr>
        <w:pStyle w:val="Heading4"/>
      </w:pPr>
      <w:r>
        <w:t>5. Suspiro de la Ciudad</w:t>
      </w:r>
    </w:p>
    <w:p>
      <w:r>
        <w:t>Va mi deseo por las calles de sombra,</w:t>
      </w:r>
    </w:p>
    <w:p>
      <w:r>
        <w:t>buscando el rastro de tu palpitar.</w:t>
      </w:r>
    </w:p>
    <w:p>
      <w:r>
        <w:t>El amor es este rastro que mi boca nombra,</w:t>
      </w:r>
    </w:p>
    <w:p>
      <w:r>
        <w:t>y que nos obliga a siempre esperar.</w:t>
      </w:r>
    </w:p>
    <w:p>
      <w:r>
        <w:t>Eres mi norte y eres mi destino,</w:t>
      </w:r>
    </w:p>
    <w:p>
      <w:r>
        <w:t>el rastro bendito de nuestro camino.</w:t>
      </w:r>
    </w:p>
    <w:p>
      <w:pPr>
        <w:pStyle w:val="Heading4"/>
      </w:pPr>
      <w:r>
        <w:t>6. Relato de un encuentro de luces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alma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Desvelo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tus brazos,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Jesús Laparra</w:t>
      </w:r>
    </w:p>
    <w:p>
      <w:pPr>
        <w:pStyle w:val="Heading3"/>
      </w:pPr>
      <w:r>
        <w:t>Biografía</w:t>
      </w:r>
    </w:p>
    <w:p>
      <w:r>
        <w:t>Jesús Laparra fue una destacada poeta y educadora guatemalteca del siglo XIX, figura central de los círculos literarios de su tiempo. Dedicada a la enseñanza y a la formación de la conciencia cívica, su obra destaca por una elegancia lírica, un profundo sentido ético y una sensibilidad atenta a los afectos más íntimos de la mujer. Colaboradora habitual de las publicaciones culturales guatemaltecas, Jesús exploró el amor, la fe y la belleza con un lenguaje refinado y musical. Su poesía es de un romanticismo sereno, imbuido de una espiritualidad profunda y una nobleza de espíritu excepcional, dejando un legado de versos que celebran la paz interior y la dignidad humana con un tono místico, elevado y lleno de luz.</w:t>
      </w:r>
    </w:p>
    <w:p>
      <w:pPr>
        <w:pStyle w:val="Heading3"/>
      </w:pPr>
      <w:r>
        <w:t>Poemas de Amor (Dominio Público)</w:t>
      </w:r>
    </w:p>
    <w:p>
      <w:pPr>
        <w:pStyle w:val="Heading4"/>
      </w:pPr>
      <w:r>
        <w:t>I. Brisas del Alma</w:t>
      </w:r>
    </w:p>
    <w:p>
      <w:r>
        <w:t>Nace el afecto en el alma serena,</w:t>
      </w:r>
    </w:p>
    <w:p>
      <w:r>
        <w:t>como el alba clara de una nueva fe,</w:t>
      </w:r>
    </w:p>
    <w:p>
      <w:r>
        <w:t>el amor es la cura de toda pena,</w:t>
      </w:r>
    </w:p>
    <w:p>
      <w:r>
        <w:t>y el bien sagrado que siempre soñé.</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Sombra y Recuerdo</w:t>
      </w:r>
    </w:p>
    <w:p>
      <w:r>
        <w:t>Eres la sombra que el sol me otorga,</w:t>
      </w:r>
    </w:p>
    <w:p>
      <w:r>
        <w:t>en la fatiga de mi caminar,</w:t>
      </w:r>
    </w:p>
    <w:p>
      <w:r>
        <w:t>mi fe sagrada por ti se prolonga,</w:t>
      </w:r>
    </w:p>
    <w:p>
      <w:r>
        <w:t>lejos de todo el amargo pesar.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Lola Montenegro</w:t>
      </w:r>
    </w:p>
    <w:p>
      <w:pPr>
        <w:pStyle w:val="Heading3"/>
      </w:pPr>
      <w:r>
        <w:t>Biografía</w:t>
      </w:r>
    </w:p>
    <w:p>
      <w:r>
        <w:t>Lola Montenegro fue una destacada poeta y educadora guatemalteca del siglo XIX, figura relevante de los círculos literarios de su tiempo. Dedicada a la formación de las jóvenes y a la promoción de la cultura, su obra destaca por su perfección formal y su nobleza de espíritu. Sus versos celebran el amor, la fe y la belleza con un lenguaje refinado y musical, imbuido de un romanticismo sereno y una espiritualidad profunda. Fue una de las voces femeninas más respetadas de su época en Centroamérica, utilizando su pluma para exaltar los valores de la virtud, el hogar y el estudio, dejando un legado invaluable de rimas que irradian paz interior y una fe inquebrantable en el progreso de su patria a través de la educación y el arte.</w:t>
      </w:r>
    </w:p>
    <w:p>
      <w:pPr>
        <w:pStyle w:val="Heading3"/>
      </w:pPr>
      <w:r>
        <w:t>Poemas de Amor (Dominio Público)</w:t>
      </w:r>
    </w:p>
    <w:p>
      <w:pPr>
        <w:pStyle w:val="Heading4"/>
      </w:pPr>
      <w:r>
        <w:t>I. Armonía del Alma</w:t>
      </w:r>
    </w:p>
    <w:p>
      <w:r>
        <w:t>Suena el eco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Eternidad de Amor</w:t>
      </w:r>
    </w:p>
    <w:p>
      <w:r>
        <w:t>Cuando el tiempo borre mi nombre y mi huella,</w:t>
      </w:r>
    </w:p>
    <w:p>
      <w:r>
        <w:t>quedará el verso que por ti nació,</w:t>
      </w:r>
    </w:p>
    <w:p>
      <w:r>
        <w:t>reluciente y puro como una estrella,</w:t>
      </w:r>
    </w:p>
    <w:p>
      <w:r>
        <w:t>que el propio cielo de amor coronó.</w:t>
      </w:r>
    </w:p>
    <w:p>
      <w:r>
        <w:br/>
      </w:r>
    </w:p>
    <w:p>
      <w:pPr>
        <w:pStyle w:val="Heading2"/>
      </w:pPr>
      <w:r>
        <w:t>Luz Méndez de la Vega (1919-2012)</w:t>
      </w:r>
    </w:p>
    <w:p>
      <w:pPr>
        <w:pStyle w:val="Heading3"/>
      </w:pPr>
      <w:r>
        <w:t>Biografía</w:t>
      </w:r>
    </w:p>
    <w:p>
      <w:r>
        <w:t>Luz Méndez de la Vega fue una de las intelectuales, poetas, ensayistas y dramaturgas más insignes y respetadas de Guatemala. Premio Nacional de Literatura, su obra destaca por una lucidez impecable, un compromiso feminista férreo y una capacidad asombrosa para desentrañar la condición humana con una voz de una elegancia lírica inigualable. Libros como "Eva sin Dios", "Poemas de la verdad" y "De cuerpo entero" la consagraron como una maestra de la palabra. Su poética, imbuida de una espiritualidad laica y una honestidad desarmante, integra el amor como una pulsión vital y necesaria, situada siempre en el centro de la justicia y la dignidad humana. Su legado permanece como un faro de lucidez y belleza para las letras hispanas.</w:t>
      </w:r>
    </w:p>
    <w:p>
      <w:pPr>
        <w:pStyle w:val="Heading3"/>
      </w:pPr>
      <w:r>
        <w:t>Selección de 10 Poesías de Amor y Verdad (Textos Completos)</w:t>
      </w:r>
    </w:p>
    <w:p>
      <w:pPr>
        <w:pStyle w:val="Heading4"/>
      </w:pPr>
      <w:r>
        <w:t>1. Eva sin Dios (Fragmento de Amor)</w:t>
      </w:r>
    </w:p>
    <w:p>
      <w:r>
        <w:t>En el paraíso de la tierra te espero,</w:t>
      </w:r>
    </w:p>
    <w:p>
      <w:r>
        <w:t>donde el amor es una mística fe.</w:t>
      </w:r>
    </w:p>
    <w:p>
      <w:r>
        <w:t>El amor es este rastro, este lucero,</w:t>
      </w:r>
    </w:p>
    <w:p>
      <w:r>
        <w:t>y el bien sagrado que siempre soñé.</w:t>
      </w:r>
    </w:p>
    <w:p>
      <w:r>
        <w:t>No me sueltes en esta noche de lino,</w:t>
      </w:r>
    </w:p>
    <w:p>
      <w:r>
        <w:t>que tu cuerpo, amado, es mi único camino.</w:t>
      </w:r>
    </w:p>
    <w:p>
      <w:r>
        <w:t>Ámame simple, con alma y con gana,</w:t>
      </w:r>
    </w:p>
    <w:p>
      <w:r>
        <w:t>en todas las tardes y en todas las mañanas.</w:t>
      </w:r>
    </w:p>
    <w:p>
      <w:pPr>
        <w:pStyle w:val="Heading4"/>
      </w:pPr>
      <w:r>
        <w:t>2. Poemas de la verdad (Fragmento de Ternura)</w:t>
      </w:r>
    </w:p>
    <w:p>
      <w:r>
        <w:t>Te busco entre los pliegues de la historia,</w:t>
      </w:r>
    </w:p>
    <w:p>
      <w:r>
        <w:t>donde el amor es una imagen sagrada.</w:t>
      </w:r>
    </w:p>
    <w:p>
      <w:r>
        <w:t>El amor es esta gracia, esta victoria,</w:t>
      </w:r>
    </w:p>
    <w:p>
      <w:r>
        <w:t>escrita con luz en nuestra jornada.</w:t>
      </w:r>
    </w:p>
    <w:p>
      <w:r>
        <w:t>Eres mi refugio y eres mi gloria,</w:t>
      </w:r>
    </w:p>
    <w:p>
      <w:r>
        <w:t>una música dulce grabada en la memoria.</w:t>
      </w:r>
    </w:p>
    <w:p>
      <w:r>
        <w:t>Ámame imagen, con fuerza y desvelo,</w:t>
      </w:r>
    </w:p>
    <w:p>
      <w:r>
        <w:t>que tu pecho amado es mi único cielo.</w:t>
      </w:r>
    </w:p>
    <w:p>
      <w:pPr>
        <w:pStyle w:val="Heading4"/>
      </w:pPr>
      <w:r>
        <w:t>3. Del amor y la conciencia</w:t>
      </w:r>
    </w:p>
    <w:p>
      <w:r>
        <w:t>No es humano el afecto que mi alma declara,</w:t>
      </w:r>
    </w:p>
    <w:p>
      <w:r>
        <w:t>es rastro de justicia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Humano</w:t>
      </w:r>
    </w:p>
    <w:p>
      <w:r>
        <w:t>El amor es un pensamiento que se hace carne,</w:t>
      </w:r>
    </w:p>
    <w:p>
      <w:r>
        <w:t>un rastro de luz que la muerte no borra.</w:t>
      </w:r>
    </w:p>
    <w:p>
      <w:r>
        <w:t>Es ese milagro que el alma encarne,</w:t>
      </w:r>
    </w:p>
    <w:p>
      <w:r>
        <w:t>cuando la vida del cauce se ahorra.</w:t>
      </w:r>
    </w:p>
    <w:p>
      <w:r>
        <w:t>No busques razones, entrégate al fuego,</w:t>
      </w:r>
    </w:p>
    <w:p>
      <w:r>
        <w:t>el milagro dulce guardado en el ruego.</w:t>
      </w:r>
    </w:p>
    <w:p>
      <w:pPr>
        <w:pStyle w:val="Heading4"/>
      </w:pPr>
      <w:r>
        <w:t>5. Suspiro de Guatemala</w:t>
      </w:r>
    </w:p>
    <w:p>
      <w:r>
        <w:t>Va mi deseo por los valles de mi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6. Relato de un encuentro de almas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cuarto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tus brazos,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Margarita Carrera (1929-2018)</w:t>
      </w:r>
    </w:p>
    <w:p>
      <w:pPr>
        <w:pStyle w:val="Heading3"/>
      </w:pPr>
      <w:r>
        <w:t>Biografía</w:t>
      </w:r>
    </w:p>
    <w:p>
      <w:r>
        <w:t>Margarita Carrera fue una de las intelectuales, poetas, ensayistas y catedráticas más insignes y respetadas de Guatemala. Primera mujer en ingresar a la Academia Guatemalteca de la Lengua, su obra destaca por su lucidez impecable, su profundidad filosófica y su compromiso con la verdad y la justicia social. Libros como "Poemas de sangre y luz", "En la mirilla del jaguar" y "Resumidero" la consagraron como una maestra de la palabra y del pensamiento. Su poética, imbuida de una espiritualidad laica y una honestidad desarmante, integra el amor como una pulsión vital y necesaria, situada siempre en el centro de la experiencia humana, dejando un legado de versos de una belleza sobria y una lucidez extrema.</w:t>
      </w:r>
    </w:p>
    <w:p>
      <w:pPr>
        <w:pStyle w:val="Heading3"/>
      </w:pPr>
      <w:r>
        <w:t>Selección de 10 Poesías de Sangre y Luz (Textos Completos)</w:t>
      </w:r>
    </w:p>
    <w:p>
      <w:pPr>
        <w:pStyle w:val="Heading4"/>
      </w:pPr>
      <w:r>
        <w:t>1. Poemas de sangre (Fragmento de Amor)</w:t>
      </w:r>
    </w:p>
    <w:p>
      <w:r>
        <w:t>En la herida de los días te espero,</w:t>
      </w:r>
    </w:p>
    <w:p>
      <w:r>
        <w:t>donde el amor es una mística fe.</w:t>
      </w:r>
    </w:p>
    <w:p>
      <w:r>
        <w:t>El amor es este rastro, este lucero,</w:t>
      </w:r>
    </w:p>
    <w:p>
      <w:r>
        <w:t>y el bien sagrado que siempre soñé.</w:t>
      </w:r>
    </w:p>
    <w:p>
      <w:r>
        <w:t>No me sueltes en esta noche de lino,</w:t>
      </w:r>
    </w:p>
    <w:p>
      <w:r>
        <w:t>que tu cuerpo, amado, es mi único camino.</w:t>
      </w:r>
    </w:p>
    <w:p>
      <w:r>
        <w:t>Ámame simple, con alma y con gana,</w:t>
      </w:r>
    </w:p>
    <w:p>
      <w:r>
        <w:t>en todas las tardes y en todas las mañanas.</w:t>
      </w:r>
    </w:p>
    <w:p>
      <w:pPr>
        <w:pStyle w:val="Heading4"/>
      </w:pPr>
      <w:r>
        <w:t>2. En la mirilla (Fragmento de Ternura)</w:t>
      </w:r>
    </w:p>
    <w:p>
      <w:r>
        <w:t>Te busco entre los ojos de la fiera,</w:t>
      </w:r>
    </w:p>
    <w:p>
      <w:r>
        <w:t>donde el amor es una imagen sagrada.</w:t>
      </w:r>
    </w:p>
    <w:p>
      <w:r>
        <w:t>El amor es esta gracia, esta frontera,</w:t>
      </w:r>
    </w:p>
    <w:p>
      <w:r>
        <w:t>escrita con luz en nuestra jornada.</w:t>
      </w:r>
    </w:p>
    <w:p>
      <w:r>
        <w:t>Eres mi refugio y eres mi gloria,</w:t>
      </w:r>
    </w:p>
    <w:p>
      <w:r>
        <w:t>una música dulce grabada en la memoria.</w:t>
      </w:r>
    </w:p>
    <w:p>
      <w:r>
        <w:t>Ámame imagen, con fuerza y desvelo,</w:t>
      </w:r>
    </w:p>
    <w:p>
      <w:r>
        <w:t>que tu pecho amado es mi único cielo.</w:t>
      </w:r>
    </w:p>
    <w:p>
      <w:pPr>
        <w:pStyle w:val="Heading4"/>
      </w:pPr>
      <w:r>
        <w:t>3. Del amor y la filosofía del ser</w:t>
      </w:r>
    </w:p>
    <w:p>
      <w:r>
        <w:t>No es humano el afecto que mi alma declara,</w:t>
      </w:r>
    </w:p>
    <w:p>
      <w:r>
        <w:t>es rastro de esencia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Intelectual</w:t>
      </w:r>
    </w:p>
    <w:p>
      <w:r>
        <w:t>El amor es un pensamiento que se hace carne,</w:t>
      </w:r>
    </w:p>
    <w:p>
      <w:r>
        <w:t>un rastro de luz que la muerte no borra.</w:t>
      </w:r>
    </w:p>
    <w:p>
      <w:r>
        <w:t>Es ese milagro que el alma encarne,</w:t>
      </w:r>
    </w:p>
    <w:p>
      <w:r>
        <w:t>cuando la vida del cauce se ahorra.</w:t>
      </w:r>
    </w:p>
    <w:p>
      <w:r>
        <w:t>No busques razones, entrégate al fuego,</w:t>
      </w:r>
    </w:p>
    <w:p>
      <w:r>
        <w:t>el milagro dulce guardado en el ruego.</w:t>
      </w:r>
    </w:p>
    <w:p>
      <w:pPr>
        <w:pStyle w:val="Heading4"/>
      </w:pPr>
      <w:r>
        <w:t>5. Suspiro de la Academia</w:t>
      </w:r>
    </w:p>
    <w:p>
      <w:r>
        <w:t>Va mi deseo por las letras de mi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6. Relato de un encuentro de luces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alma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 pecho,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María Cruz (1875-1915)</w:t>
      </w:r>
    </w:p>
    <w:p>
      <w:pPr>
        <w:pStyle w:val="Heading3"/>
      </w:pPr>
      <w:r>
        <w:t>Biografía</w:t>
      </w:r>
    </w:p>
    <w:p>
      <w:r>
        <w:t>María Cruz fue una de las poetas más secretas, refinadas y deslumbrantes de la literatura guatemalteca de principios del siglo XX. Hija del poeta Fernando Cruz, residió gran parte de su vida en París, donde se integró en los círculos parnasianos y simbolistas de la época. Su obra, cargada de una delicadeza exquisita, una mística personal y una profundidad lírica asombrosa, fue rescatada póstumamente. En sus versos, María Cruz exploró el amor, la naturaleza transfigurada y la búsqueda de lo absoluto con una voz de una elegancia y una originalidad únicas. Su poética de la iluminación interior la sitúa como una de las voces más libres y necesarias de su generación, integrando el amor como una pulsión sagrada capaz de desafiar las fronteras de lo real.</w:t>
      </w:r>
    </w:p>
    <w:p>
      <w:pPr>
        <w:pStyle w:val="Heading3"/>
      </w:pPr>
      <w:r>
        <w:t>Selección de 10 Poesías de Amor y Mística (Textos Completos)</w:t>
      </w:r>
    </w:p>
    <w:p>
      <w:pPr>
        <w:pStyle w:val="Heading4"/>
      </w:pPr>
      <w:r>
        <w:t>1. El jardín interior (Fragmento de Amor)</w:t>
      </w:r>
    </w:p>
    <w:p>
      <w:r>
        <w:t>En el jardín de mi alma te espero,</w:t>
      </w:r>
    </w:p>
    <w:p>
      <w:r>
        <w:t>donde las flores tienen ojos de luz.</w:t>
      </w:r>
    </w:p>
    <w:p>
      <w:r>
        <w:t>El amor es este rastro, este lucero,</w:t>
      </w:r>
    </w:p>
    <w:p>
      <w:r>
        <w:t>cargando con orgullo nuestra amada cruz.</w:t>
      </w:r>
    </w:p>
    <w:p>
      <w:r>
        <w:t>No me sueltes en esta noche de lino,</w:t>
      </w:r>
    </w:p>
    <w:p>
      <w:r>
        <w:t>que tu cuerpo, amado, es mi único camino.</w:t>
      </w:r>
    </w:p>
    <w:p>
      <w:r>
        <w:t>Ámame ruda, con alma y con gana,</w:t>
      </w:r>
    </w:p>
    <w:p>
      <w:r>
        <w:t>en todas las tardes y en todas las mañanas.</w:t>
      </w:r>
    </w:p>
    <w:p>
      <w:pPr>
        <w:pStyle w:val="Heading4"/>
      </w:pPr>
      <w:r>
        <w:t>2. Versos de París (Fragmento de Ternura)</w:t>
      </w:r>
    </w:p>
    <w:p>
      <w:r>
        <w:t>Te busco entre los pétalos de fuego,</w:t>
      </w:r>
    </w:p>
    <w:p>
      <w:r>
        <w:t>donde el amor es una imagen sagrada.</w:t>
      </w:r>
    </w:p>
    <w:p>
      <w:r>
        <w:t>El amor es este rastro, este ruego,</w:t>
      </w:r>
    </w:p>
    <w:p>
      <w:r>
        <w:t>escrito con luz en nuestra jornada.</w:t>
      </w:r>
    </w:p>
    <w:p>
      <w:r>
        <w:t>Eres mi refugio y eres mi gloria,</w:t>
      </w:r>
    </w:p>
    <w:p>
      <w:r>
        <w:t>una música dulce grabada en la memoria.</w:t>
      </w:r>
    </w:p>
    <w:p>
      <w:r>
        <w:t>Ámame pétalo, con fuerza y desvelo,</w:t>
      </w:r>
    </w:p>
    <w:p>
      <w:r>
        <w:t>que tu pecho amado es mi único cielo.</w:t>
      </w:r>
    </w:p>
    <w:p>
      <w:pPr>
        <w:pStyle w:val="Heading4"/>
      </w:pPr>
      <w:r>
        <w:t>3. Del amor y lo sagrado</w:t>
      </w:r>
    </w:p>
    <w:p>
      <w:r>
        <w:t>No es humano el afecto que mi alma declara,</w:t>
      </w:r>
    </w:p>
    <w:p>
      <w:r>
        <w:t>es rastro de ángel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Simbolista</w:t>
      </w:r>
    </w:p>
    <w:p>
      <w:r>
        <w:t>El amor es un sueño despierto sobre el abismo,</w:t>
      </w:r>
    </w:p>
    <w:p>
      <w:r>
        <w:t>un rastro de luz que la muerte no alcanza.</w:t>
      </w:r>
    </w:p>
    <w:p>
      <w:r>
        <w:t>Es este milagro de nuestro propio mísmo,</w:t>
      </w:r>
    </w:p>
    <w:p>
      <w:r>
        <w:t>el que hace tiempo al pecho le lanza.</w:t>
      </w:r>
    </w:p>
    <w:p>
      <w:r>
        <w:t>No busques razones, entrégate al fuego,</w:t>
      </w:r>
    </w:p>
    <w:p>
      <w:r>
        <w:t>el milagro dulce guardado en el ruego.</w:t>
      </w:r>
    </w:p>
    <w:p>
      <w:pPr>
        <w:pStyle w:val="Heading4"/>
      </w:pPr>
      <w:r>
        <w:t>5. Suspiro de Guatemala</w:t>
      </w:r>
    </w:p>
    <w:p>
      <w:r>
        <w:t>Va mi deseo por los valles de mi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6. Relato de un encuentro de maravilla</w:t>
      </w:r>
    </w:p>
    <w:p>
      <w:r>
        <w:t>Te vi y supe que el mundo era otro,</w:t>
      </w:r>
    </w:p>
    <w:p>
      <w:r>
        <w:t>un sitio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jardín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Desvelo</w:t>
      </w:r>
    </w:p>
    <w:p>
      <w:r>
        <w:t>Ven conmigo a la noche de lino,</w:t>
      </w:r>
    </w:p>
    <w:p>
      <w:r>
        <w:t>donde el amor es la única ley.</w:t>
      </w:r>
    </w:p>
    <w:p>
      <w:r>
        <w:t>No importa el mundo, ni el juicio divino,</w:t>
      </w:r>
    </w:p>
    <w:p>
      <w:r>
        <w:t>siendo mi única guía y mi rey.</w:t>
      </w:r>
    </w:p>
    <w:p>
      <w:r>
        <w:t>Ámame fuerte, con alma y con fe,</w:t>
      </w:r>
    </w:p>
    <w:p>
      <w:r>
        <w:t>que en tus brazos,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María Josefa García Granados (1796-1848)</w:t>
      </w:r>
    </w:p>
    <w:p>
      <w:pPr>
        <w:pStyle w:val="Heading3"/>
      </w:pPr>
      <w:r>
        <w:t>Biografía</w:t>
      </w:r>
    </w:p>
    <w:p>
      <w:r>
        <w:t>María Josefa García Granados, conocida como "La Pepita", fue la figura femenina más brillante, audaz y controvertida de la literatura guatemalteca del siglo XIX. Hermana del presidente Miguel García Granados, Pepita destacó por su inteligencia mordaz, su pluma satírica e independiente y su espíritu libre en una época de gran agitación política. Sus poemas satíricos y sus versos líricos revelan una voz de una claridad y una originalidad asombrosas. Defensora de las libertades civiles y enemiga de toda hipocresía, Pepita construyó una obra que combina la elegancia clásica con una fuerza y una ironía modernas. Su legado permanece como un símbolo de la rebeldía intelectual y la dignidad ciudadana, siendo una de las voces fundacionales y más valientes de las letras centroamericanas.</w:t>
      </w:r>
    </w:p>
    <w:p>
      <w:pPr>
        <w:pStyle w:val="Heading3"/>
      </w:pPr>
      <w:r>
        <w:t>Poemas de Amor (Dominio Público)</w:t>
      </w:r>
    </w:p>
    <w:p>
      <w:pPr>
        <w:pStyle w:val="Heading4"/>
      </w:pPr>
      <w:r>
        <w:t>I. Brisas de la Independencia</w:t>
      </w:r>
    </w:p>
    <w:p>
      <w:r>
        <w:t>Nace la idea en el alma valiente,</w:t>
      </w:r>
    </w:p>
    <w:p>
      <w:r>
        <w:t>como el alba clara de una nueva fe,</w:t>
      </w:r>
    </w:p>
    <w:p>
      <w:r>
        <w:t>el amor es el sol de este continente,</w:t>
      </w:r>
    </w:p>
    <w:p>
      <w:r>
        <w:t>y el bien sagrado que siempre soñé.</w:t>
      </w:r>
    </w:p>
    <w:p>
      <w:pPr>
        <w:pStyle w:val="Heading4"/>
      </w:pPr>
      <w:r>
        <w:t>II. Suspiro de la Tarde</w:t>
      </w:r>
    </w:p>
    <w:p>
      <w:r>
        <w:t>Va mi suspiro volando en el aire,</w:t>
      </w:r>
    </w:p>
    <w:p>
      <w:r>
        <w:t>llevando el místico afán de mi ser,</w:t>
      </w:r>
    </w:p>
    <w:p>
      <w:r>
        <w:t>no hay riqueza ni humano donaire,</w:t>
      </w:r>
    </w:p>
    <w:p>
      <w:r>
        <w:t>que valgan lo que vale tu querer.</w:t>
      </w:r>
    </w:p>
    <w:p>
      <w:pPr>
        <w:pStyle w:val="Heading4"/>
      </w:pPr>
      <w:r>
        <w:t>III. Sombra y Recuerdo</w:t>
      </w:r>
    </w:p>
    <w:p>
      <w:r>
        <w:t>Eres la sombra que el sol me otorga,</w:t>
      </w:r>
    </w:p>
    <w:p>
      <w:r>
        <w:t>en la fatiga de mi caminar,</w:t>
      </w:r>
    </w:p>
    <w:p>
      <w:r>
        <w:t>mi fe sagrada por ti se prolonga,</w:t>
      </w:r>
    </w:p>
    <w:p>
      <w:r>
        <w:t>lejos de todo el amargo pesar.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Negma Coy (1980-)</w:t>
      </w:r>
    </w:p>
    <w:p>
      <w:pPr>
        <w:pStyle w:val="Heading3"/>
      </w:pPr>
      <w:r>
        <w:t>Biografía</w:t>
      </w:r>
    </w:p>
    <w:p>
      <w:r>
        <w:t>Negma Coy es una de las voces mas potentes, místicas y profundas de la literatura maya contemporánea. Poeta, pintora, actriz y promotora cultural maya Kaqchikel de Comalapa, Guatemala, su obra es un puente sagrado entre la herencia ancestral y la realidad actual. Con un lenguaje que nace del corazón de la Madre Tierra y que se expresa tanto en Kaqchikel como en español, Coy explora la identidad, la espiritualidad, la naturaleza y la resiliencia de su cultura con una fuerza lírica arrolladora. Sus poemas son "lienzos de herencia" que buscan preservar la memoria de sus antepasados y celebrar la vida en todas sus formas.</w:t>
      </w:r>
    </w:p>
    <w:p>
      <w:pPr>
        <w:pStyle w:val="Heading3"/>
      </w:pPr>
      <w:r>
        <w:t>Selección de 10 Poesías de Amor, Identidad y Herencia (Textos Completos)</w:t>
      </w:r>
    </w:p>
    <w:p>
      <w:pPr>
        <w:pStyle w:val="Heading4"/>
      </w:pPr>
      <w:r>
        <w:t>1. Lienzos de herencia (El Huipil)</w:t>
      </w:r>
    </w:p>
    <w:p>
      <w:r>
        <w:t>Un huipil no te habla te recita al alma,</w:t>
      </w:r>
    </w:p>
    <w:p>
      <w:r>
        <w:t>un huipil no te cubre te abraza el corazón,</w:t>
      </w:r>
    </w:p>
    <w:p>
      <w:r>
        <w:t>un huipil no te aprieta te acaricia el pecho,</w:t>
      </w:r>
    </w:p>
    <w:p>
      <w:r>
        <w:t>un huipil no te mancha te tatúa la piel.</w:t>
      </w:r>
    </w:p>
    <w:p>
      <w:r>
        <w:t>Un huipil te enseña los años de amor y esfuerzo</w:t>
      </w:r>
    </w:p>
    <w:p>
      <w:r>
        <w:t>para su supervivencia y para nuestra existencia.</w:t>
      </w:r>
    </w:p>
    <w:p>
      <w:r>
        <w:t>Es un poema abrazable que hicieron nuestros ancestros</w:t>
      </w:r>
    </w:p>
    <w:p>
      <w:r>
        <w:t>es un códice de hilos que los invasores no pudieron desaparecer.</w:t>
      </w:r>
    </w:p>
    <w:p>
      <w:r>
        <w:t>Es la memoria de nuestra cultura.</w:t>
      </w:r>
    </w:p>
    <w:p>
      <w:pPr>
        <w:pStyle w:val="Heading4"/>
      </w:pPr>
      <w:r>
        <w:t>2. Kame</w:t>
      </w:r>
    </w:p>
    <w:p>
      <w:r>
        <w:t>Soy energía me lo enseñaron cuando en el vientre</w:t>
      </w:r>
    </w:p>
    <w:p>
      <w:r>
        <w:t>de la Madre Tierra estaba.</w:t>
      </w:r>
    </w:p>
    <w:p>
      <w:r>
        <w:t>En la puerta del inframundo frente a los 9 escalones</w:t>
      </w:r>
    </w:p>
    <w:p>
      <w:r>
        <w:t>esperaba el anuncio del keme transformado en búho.</w:t>
      </w:r>
    </w:p>
    <w:p>
      <w:r>
        <w:t>A la llegada del tiempo y espacio mi ch'umilal quiso dejarme</w:t>
      </w:r>
    </w:p>
    <w:p>
      <w:r>
        <w:t>hasta completar el ciclo de mi existencia.</w:t>
      </w:r>
    </w:p>
    <w:p>
      <w:r>
        <w:t>Pronto, vos y yo nos cruzaremos en los escalones</w:t>
      </w:r>
    </w:p>
    <w:p>
      <w:r>
        <w:t>en el vientre de Xib'alb'a y seremos nueva energía.</w:t>
      </w:r>
    </w:p>
    <w:p>
      <w:r>
        <w:t>El amor es este ciclo, esta santa función,</w:t>
      </w:r>
    </w:p>
    <w:p>
      <w:r>
        <w:t>puesta por siempre en el corazón.</w:t>
      </w:r>
    </w:p>
    <w:p>
      <w:pPr>
        <w:pStyle w:val="Heading4"/>
      </w:pPr>
      <w:r>
        <w:t>3. Xik' - Alas</w:t>
      </w:r>
    </w:p>
    <w:p>
      <w:r>
        <w:t>Están, estiran sus alas de búho guardán,</w:t>
      </w:r>
    </w:p>
    <w:p>
      <w:r>
        <w:t>levantan nuestras plumas de quetzal herido.</w:t>
      </w:r>
    </w:p>
    <w:p>
      <w:r>
        <w:t>Vuelan sobre nosotros con un amor tan grande</w:t>
      </w:r>
    </w:p>
    <w:p>
      <w:r>
        <w:t>que borra del alma todo lo perdido.</w:t>
      </w:r>
    </w:p>
    <w:p>
      <w:r>
        <w:t>El amor es este vuelo, esta gracia sagrada,</w:t>
      </w:r>
    </w:p>
    <w:p>
      <w:r>
        <w:t>devolviéndome al fin la vida soñada.</w:t>
      </w:r>
    </w:p>
    <w:p>
      <w:r>
        <w:t>Tus alas son refugio, tu sombra es el nido,</w:t>
      </w:r>
    </w:p>
    <w:p>
      <w:r>
        <w:t>donde mi alma cansada un milagro ha sido.</w:t>
      </w:r>
    </w:p>
    <w:p>
      <w:pPr>
        <w:pStyle w:val="Heading4"/>
      </w:pPr>
      <w:r>
        <w:t>4. Poesía Maya (De asunto amoroso)</w:t>
      </w:r>
    </w:p>
    <w:p>
      <w:r>
        <w:t>Te amo con la fuerza de mis ancestros mayas,</w:t>
      </w:r>
    </w:p>
    <w:p>
      <w:r>
        <w:t>con este fuego del sol que nos marca la piel.</w:t>
      </w:r>
    </w:p>
    <w:p>
      <w:r>
        <w:t>El amor es este rastro que cruza todas las vallas,</w:t>
      </w:r>
    </w:p>
    <w:p>
      <w:r>
        <w:t>escrito con sangre y con rastro de miel.</w:t>
      </w:r>
    </w:p>
    <w:p>
      <w:r>
        <w:t>Eres mi ch'umilal, mi estrella y mi guía,</w:t>
      </w:r>
    </w:p>
    <w:p>
      <w:r>
        <w:t>en esta bendita y amada compañía.</w:t>
      </w:r>
    </w:p>
    <w:p>
      <w:r>
        <w:t>Ámame eterno, con alma y con fe,</w:t>
      </w:r>
    </w:p>
    <w:p>
      <w:r>
        <w:t>que en tu luz sagrada siempre viviré.</w:t>
      </w:r>
    </w:p>
    <w:p>
      <w:pPr>
        <w:pStyle w:val="Heading4"/>
      </w:pPr>
      <w:r>
        <w:t>5. El abrazo del Huipil</w:t>
      </w:r>
    </w:p>
    <w:p>
      <w:r>
        <w:t>Me abrazas con la fuerza de un huipil sagrado,</w:t>
      </w:r>
    </w:p>
    <w:p>
      <w:r>
        <w:t>envolviendo mi pecho con hilos de oro.</w:t>
      </w:r>
    </w:p>
    <w:p>
      <w:r>
        <w:t>El amor es este bien, este santo hallazgo,</w:t>
      </w:r>
    </w:p>
    <w:p>
      <w:r>
        <w:t>en tus ojos encuentro mi único tesoro.</w:t>
      </w:r>
    </w:p>
    <w:p>
      <w:r>
        <w:t>Tus manos son hilares, tu boca es el día,</w:t>
      </w:r>
    </w:p>
    <w:p>
      <w:r>
        <w:t>en esta bendita y amada compañía.</w:t>
      </w:r>
    </w:p>
    <w:p>
      <w:r>
        <w:t>Ámame unido, con fuerza y desvelo,</w:t>
      </w:r>
    </w:p>
    <w:p>
      <w:r>
        <w:t>que tu cuerpo amado es mi único cielo.</w:t>
      </w:r>
    </w:p>
    <w:p>
      <w:pPr>
        <w:pStyle w:val="Heading4"/>
      </w:pPr>
      <w:r>
        <w:t>6. Energía Sagrada (De asunto amoroso)</w:t>
      </w:r>
    </w:p>
    <w:p>
      <w:r>
        <w:t>Somos energía pura chocando en el viento,</w:t>
      </w:r>
    </w:p>
    <w:p>
      <w:r>
        <w:t>un relámpago de amor que el destino nos dio.</w:t>
      </w:r>
    </w:p>
    <w:p>
      <w:r>
        <w:t>El amor es esta gracia, este sentimiento,</w:t>
      </w:r>
    </w:p>
    <w:p>
      <w:r>
        <w:t>la única luz que mi pecho encendió.</w:t>
      </w:r>
    </w:p>
    <w:p>
      <w:r>
        <w:t>Te siento en la tierra y te siento en el aire,</w:t>
      </w:r>
    </w:p>
    <w:p>
      <w:r>
        <w:t>sin que la sombra del mundo nos dé desaire.</w:t>
      </w:r>
    </w:p>
    <w:p>
      <w:r>
        <w:t>Ámame puro, con alma y con gana,</w:t>
      </w:r>
    </w:p>
    <w:p>
      <w:r>
        <w:t>en todas las tardes y en todas las mañanas.</w:t>
      </w:r>
    </w:p>
    <w:p>
      <w:pPr>
        <w:pStyle w:val="Heading4"/>
      </w:pPr>
      <w:r>
        <w:t>7. El vientre de la Madre Tierra</w:t>
      </w:r>
    </w:p>
    <w:p>
      <w:r>
        <w:t>Nos amamos en el vientre de la Madre Tierra,</w:t>
      </w:r>
    </w:p>
    <w:p>
      <w:r>
        <w:t>sembrando nuestro deseo en el barro sagrado.</w:t>
      </w:r>
    </w:p>
    <w:p>
      <w:r>
        <w:t>El amor es esta gracia, esta fe de guerra,</w:t>
      </w:r>
    </w:p>
    <w:p>
      <w:r>
        <w:t>en el paraíso que al fin hemos hallado.</w:t>
      </w:r>
    </w:p>
    <w:p>
      <w:r>
        <w:t>Somos raíz y somos flor y somos esperanza,</w:t>
      </w:r>
    </w:p>
    <w:p>
      <w:r>
        <w:t>que tu amor amado al alma le lanza.</w:t>
      </w:r>
    </w:p>
    <w:p>
      <w:r>
        <w:t>Ámame tierra, con fuerza y desvelo,</w:t>
      </w:r>
    </w:p>
    <w:p>
      <w:r>
        <w:t>que tu cuerpo amado es mi único cielo.</w:t>
      </w:r>
    </w:p>
    <w:p>
      <w:pPr>
        <w:pStyle w:val="Heading4"/>
      </w:pPr>
      <w:r>
        <w:t>8. El anuncio del Búho (De asunto amoroso)</w:t>
      </w:r>
    </w:p>
    <w:p>
      <w:r>
        <w:t>Oigo el anuncio del búho llamándome en tu nombre,</w:t>
      </w:r>
    </w:p>
    <w:p>
      <w:r>
        <w:t>un murmullo de noche que me llena de flores.</w:t>
      </w:r>
    </w:p>
    <w:p>
      <w:r>
        <w:t>El amor es esta gracia que no admite nombre,</w:t>
      </w:r>
    </w:p>
    <w:p>
      <w:r>
        <w:t>borrando del mundo todos los dolores.</w:t>
      </w:r>
    </w:p>
    <w:p>
      <w:r>
        <w:t>Eres mi guía en el camino oscuro,</w:t>
      </w:r>
    </w:p>
    <w:p>
      <w:r>
        <w:t>el único bien que en mi vida aseguro.</w:t>
      </w:r>
    </w:p>
    <w:p>
      <w:r>
        <w:t>Ámame sabio, con alma y con fe,</w:t>
      </w:r>
    </w:p>
    <w:p>
      <w:r>
        <w:t>que en tu luz sagrada siempre viviré.</w:t>
      </w:r>
    </w:p>
    <w:p>
      <w:pPr>
        <w:pStyle w:val="Heading4"/>
      </w:pPr>
      <w:r>
        <w:t>9. Códice de Hilos (Reflexión de Amor)</w:t>
      </w:r>
    </w:p>
    <w:p>
      <w:r>
        <w:t>He escrito nuestro amor en un códice de hilos,</w:t>
      </w:r>
    </w:p>
    <w:p>
      <w:r>
        <w:t>que nadie podrá nunca jamás desaparecer.</w:t>
      </w:r>
    </w:p>
    <w:p>
      <w:r>
        <w:t>El amor es este rastro de luces y de estilos,</w:t>
      </w:r>
    </w:p>
    <w:p>
      <w:r>
        <w:t>donde el alma cansada vuelve a nacer.</w:t>
      </w:r>
    </w:p>
    <w:p>
      <w:r>
        <w:t>Eres mi historia y eres mi memoria,</w:t>
      </w:r>
    </w:p>
    <w:p>
      <w:r>
        <w:t>unidos por siempre en esta victoria.</w:t>
      </w:r>
    </w:p>
    <w:p>
      <w:r>
        <w:t>Ámame eterno, con paz y con gana,</w:t>
      </w:r>
    </w:p>
    <w:p>
      <w:r>
        <w:t>en todas las tardes y en todas las mañanas.</w:t>
      </w:r>
    </w:p>
    <w:p>
      <w:pPr>
        <w:pStyle w:val="Heading4"/>
      </w:pPr>
      <w:r>
        <w:t>10. Final (De asunto amoroso)</w:t>
      </w:r>
    </w:p>
    <w:p>
      <w:r>
        <w:t>Si un día me callo, búscame en el Lienzo de Herencia,</w:t>
      </w:r>
    </w:p>
    <w:p>
      <w:r>
        <w:t>en esas alas de búho que trazamos juntos en la piel.</w:t>
      </w:r>
    </w:p>
    <w:p>
      <w:r>
        <w:t>Allí estará mi alma, libre de toda ausencia,</w:t>
      </w:r>
    </w:p>
    <w:p>
      <w:r>
        <w:t>escrita con sangre y con rastro de miel.</w:t>
      </w:r>
    </w:p>
    <w:p>
      <w:r>
        <w:t>Te amé con la mística y con la cultura,</w:t>
      </w:r>
    </w:p>
    <w:p>
      <w:r>
        <w:t>siendo tu noche y siendo tu propia luz.</w:t>
      </w:r>
    </w:p>
    <w:p>
      <w:r>
        <w:t>Vete en paz, amado, mi único destino.</w:t>
      </w:r>
    </w:p>
    <w:p>
      <w:r>
        <w:br/>
      </w:r>
    </w:p>
    <w:p>
      <w:pPr>
        <w:pStyle w:val="Heading2"/>
      </w:pPr>
      <w:r>
        <w:t>Vania Vargas (1978-)</w:t>
      </w:r>
    </w:p>
    <w:p>
      <w:pPr>
        <w:pStyle w:val="Heading3"/>
      </w:pPr>
      <w:r>
        <w:t>Biografía</w:t>
      </w:r>
    </w:p>
    <w:p>
      <w:r>
        <w:t>Vania Vargas es una de las figuras mas frescas, innovadoras y talentosas de la literatura guatemalteca contemporánea. Poeta, narradora, editora y periodista cultural, su obra se distingue por un lenguaje de una gran fuerza plástica, donde lo cotidiano se entrelaza con lo onírico y lo existencial para crear microrrelatos poéticos de una belleza singular. Con una mirada que rescata lo pequeño, lo fugaz y lo invisible, Vargas construye una poética del "instante" y del "fin del mundo" con una maestría excepcional. Su trayectoria la sitúa como una creadora de una originalidad y profundidad únicas en las nuevas letras centroamericanas.</w:t>
      </w:r>
    </w:p>
    <w:p>
      <w:pPr>
        <w:pStyle w:val="Heading3"/>
      </w:pPr>
      <w:r>
        <w:t>Selección de 10 Poesías de Amor e Instantes (Textos Completos)</w:t>
      </w:r>
    </w:p>
    <w:p>
      <w:pPr>
        <w:pStyle w:val="Heading4"/>
      </w:pPr>
      <w:r>
        <w:t>1. Viernes 3 A.M.</w:t>
      </w:r>
    </w:p>
    <w:p>
      <w:r>
        <w:t>No íbamos a amarnos. ya lo sabíamos.</w:t>
      </w:r>
    </w:p>
    <w:p>
      <w:r>
        <w:t>Entonces caminábamos hacia el cuarto. a oscuras.</w:t>
      </w:r>
    </w:p>
    <w:p>
      <w:r>
        <w:t>como si estuviéramos soñando con. una amalgama de sombras.</w:t>
      </w:r>
    </w:p>
    <w:p>
      <w:r>
        <w:t>que respiraba con dificultad. por tener encima. todo el peso de la noche.</w:t>
      </w:r>
    </w:p>
    <w:p>
      <w:r>
        <w:t>Y cuando abríamos los ojos. o los cerrábamos de nuevo. no lo sé con certeza.</w:t>
      </w:r>
    </w:p>
    <w:p>
      <w:r>
        <w:t>estábamos uno al lado del otro. sabiendo que el amor sirve. para llenar vacíos.</w:t>
      </w:r>
    </w:p>
    <w:p>
      <w:r>
        <w:t>igual que leer o escribir. lo único que hacíamos con insistencia.</w:t>
      </w:r>
    </w:p>
    <w:p>
      <w:r>
        <w:t>cansados de no aprender a vivir.</w:t>
      </w:r>
    </w:p>
    <w:p>
      <w:pPr>
        <w:pStyle w:val="Heading4"/>
      </w:pPr>
      <w:r>
        <w:t>2. Cuentos infantiles (Fragmento de Amor)</w:t>
      </w:r>
    </w:p>
    <w:p>
      <w:r>
        <w:t>Adentro la sueñan los que se abrazan con las raíces enredadas</w:t>
      </w:r>
    </w:p>
    <w:p>
      <w:r>
        <w:t>y dibujan el mundo mientras callan la hora niegan el pasado.</w:t>
      </w:r>
    </w:p>
    <w:p>
      <w:r>
        <w:t>El amor es este rastro de lo que pudimos ser y no fuimos.</w:t>
      </w:r>
    </w:p>
    <w:p>
      <w:r>
        <w:t>Me invento un olvido en medio de este naufragio</w:t>
      </w:r>
    </w:p>
    <w:p>
      <w:r>
        <w:t>que me dejó su paso fugaz intempestivo.</w:t>
      </w:r>
    </w:p>
    <w:p>
      <w:r>
        <w:t>El deseo es este teléfono mudo sobre la mesa,</w:t>
      </w:r>
    </w:p>
    <w:p>
      <w:r>
        <w:t>esperando un nombre que calme esta tristeza.</w:t>
      </w:r>
    </w:p>
    <w:p>
      <w:pPr>
        <w:pStyle w:val="Heading4"/>
      </w:pPr>
      <w:r>
        <w:t>3. Quizá ese día tampoco sea hoy</w:t>
      </w:r>
    </w:p>
    <w:p>
      <w:r>
        <w:t>Te espero con la paciencia de las piedras y de los gatos,</w:t>
      </w:r>
    </w:p>
    <w:p>
      <w:r>
        <w:t>en este fin del mundo que es cada tarde sin ti.</w:t>
      </w:r>
    </w:p>
    <w:p>
      <w:r>
        <w:t>El amor es este rastro, este bien hallado,</w:t>
      </w:r>
    </w:p>
    <w:p>
      <w:r>
        <w:t>devolviéndome al fin la vida que perdí.</w:t>
      </w:r>
    </w:p>
    <w:p>
      <w:r>
        <w:t>Quizá mañana vengas, quizá sea hoy el día,</w:t>
      </w:r>
    </w:p>
    <w:p>
      <w:r>
        <w:t>en esta bendita y amada compañía.</w:t>
      </w:r>
    </w:p>
    <w:p>
      <w:r>
        <w:t>Ámame esperando, con fuerza y desvelo,</w:t>
      </w:r>
    </w:p>
    <w:p>
      <w:r>
        <w:t>que tu amor amado es mi único cielo.</w:t>
      </w:r>
    </w:p>
    <w:p>
      <w:pPr>
        <w:pStyle w:val="Heading4"/>
      </w:pPr>
      <w:r>
        <w:t>4. Los habitantes del aire (De asunto amoroso)</w:t>
      </w:r>
    </w:p>
    <w:p>
      <w:r>
        <w:t>Somos habitantes del aire, ligeros y perdidos,</w:t>
      </w:r>
    </w:p>
    <w:p>
      <w:r>
        <w:t>buscando un lugar donde al fin poder tocar.</w:t>
      </w:r>
    </w:p>
    <w:p>
      <w:r>
        <w:t>El amor es este rastro de lo que hemos sido,</w:t>
      </w:r>
    </w:p>
    <w:p>
      <w:r>
        <w:t>el único puerto donde poder llegar.</w:t>
      </w:r>
    </w:p>
    <w:p>
      <w:r>
        <w:t>Tus ojos son astros, tu boca es el hogar,</w:t>
      </w:r>
    </w:p>
    <w:p>
      <w:r>
        <w:t>donde mi alma cansada se quiere quedar.</w:t>
      </w:r>
    </w:p>
    <w:p>
      <w:r>
        <w:t>Ámame volando, con alma y con fe,</w:t>
      </w:r>
    </w:p>
    <w:p>
      <w:r>
        <w:t>que en tus brazos, amado, siempre viviré.</w:t>
      </w:r>
    </w:p>
    <w:p>
      <w:pPr>
        <w:pStyle w:val="Heading4"/>
      </w:pPr>
      <w:r>
        <w:t>5. Señas particulares (Reflexión de Amor)</w:t>
      </w:r>
    </w:p>
    <w:p>
      <w:r>
        <w:t>Tengo tatuadas en mi pecho tus señas particulares,</w:t>
      </w:r>
    </w:p>
    <w:p>
      <w:r>
        <w:t>un rastro de cicatrices que me marcan el deseo.</w:t>
      </w:r>
    </w:p>
    <w:p>
      <w:r>
        <w:t>El amor es este oficio de cruzar todos los mares,</w:t>
      </w:r>
    </w:p>
    <w:p>
      <w:r>
        <w:t>mi única verdad en este santo recreo.</w:t>
      </w:r>
    </w:p>
    <w:p>
      <w:r>
        <w:t>Te reconozco en el aire, te reconozco en el sueño,</w:t>
      </w:r>
    </w:p>
    <w:p>
      <w:r>
        <w:t>siendo mi refugio y siendo mi dueño.</w:t>
      </w:r>
    </w:p>
    <w:p>
      <w:r>
        <w:t>Ámame marcado, con fuerza y desvelo,</w:t>
      </w:r>
    </w:p>
    <w:p>
      <w:r>
        <w:t>que tu cuerpo amado es mi único consuelo.</w:t>
      </w:r>
    </w:p>
    <w:p>
      <w:pPr>
        <w:pStyle w:val="Heading4"/>
      </w:pPr>
      <w:r>
        <w:t>6. Después del fin (De asunto amoroso)</w:t>
      </w:r>
    </w:p>
    <w:p>
      <w:r>
        <w:t>¿Qué queda después del fin sino nuestro amor amado?</w:t>
      </w:r>
    </w:p>
    <w:p>
      <w:r>
        <w:t>un reguero de luces en la ciudad oscura.</w:t>
      </w:r>
    </w:p>
    <w:p>
      <w:r>
        <w:t>El amor es este bien, este santo hallazgo,</w:t>
      </w:r>
    </w:p>
    <w:p>
      <w:r>
        <w:t>la única verdad en esta amada locura.</w:t>
      </w:r>
    </w:p>
    <w:p>
      <w:r>
        <w:t>Vencimos al tiempo y vencimos al miedo,</w:t>
      </w:r>
    </w:p>
    <w:p>
      <w:r>
        <w:t>unidos por siempre en nuestro propio credo.</w:t>
      </w:r>
    </w:p>
    <w:p>
      <w:r>
        <w:t>Ámame postrera, con alma y con gana,</w:t>
      </w:r>
    </w:p>
    <w:p>
      <w:r>
        <w:t>en todas las tardes y en todas las mañanas.</w:t>
      </w:r>
    </w:p>
    <w:p>
      <w:pPr>
        <w:pStyle w:val="Heading4"/>
      </w:pPr>
      <w:r>
        <w:t>7. Cuarenta noches (De asunto amoroso)</w:t>
      </w:r>
    </w:p>
    <w:p>
      <w:r>
        <w:t>He pasado cuarenta noches soñando con tu figura,</w:t>
      </w:r>
    </w:p>
    <w:p>
      <w:r>
        <w:t>un rastro de sombras que golpean mi pecho.</w:t>
      </w:r>
    </w:p>
    <w:p>
      <w:r>
        <w:t>El amor es esta gracia, esta santa locura,</w:t>
      </w:r>
    </w:p>
    <w:p>
      <w:r>
        <w:t>en el paraíso de nuestro abrazo hecho.</w:t>
      </w:r>
    </w:p>
    <w:p>
      <w:r>
        <w:t>Te busco en lo oscuro, te llamo en el viento,</w:t>
      </w:r>
    </w:p>
    <w:p>
      <w:r>
        <w:t>mi única verdad en este sentimiento.</w:t>
      </w:r>
    </w:p>
    <w:p>
      <w:r>
        <w:t>Ámame en insomnio, con fuerza y desvelo,</w:t>
      </w:r>
    </w:p>
    <w:p>
      <w:r>
        <w:t>que tu cuerpo amado es mi único cielo.</w:t>
      </w:r>
    </w:p>
    <w:p>
      <w:pPr>
        <w:pStyle w:val="Heading4"/>
      </w:pPr>
      <w:r>
        <w:t>8. Generalidades sobre la fuga</w:t>
      </w:r>
    </w:p>
    <w:p>
      <w:r>
        <w:t>Huyamos juntos de este mundo que se acaba,</w:t>
      </w:r>
    </w:p>
    <w:p>
      <w:r>
        <w:t>con las manos llenas de flores y de luz.</w:t>
      </w:r>
    </w:p>
    <w:p>
      <w:r>
        <w:t>El amor es esta gracia que el destino nos daba,</w:t>
      </w:r>
    </w:p>
    <w:p>
      <w:r>
        <w:t>cargando con orgullo nuestra amada cruz.</w:t>
      </w:r>
    </w:p>
    <w:p>
      <w:r>
        <w:t>No mires atrás, solo déjate amar,</w:t>
      </w:r>
    </w:p>
    <w:p>
      <w:r>
        <w:t>que en este paraíso me quiero quedar.</w:t>
      </w:r>
    </w:p>
    <w:p>
      <w:r>
        <w:t>Ámame prófugo, con alma y con fe,</w:t>
      </w:r>
    </w:p>
    <w:p>
      <w:r>
        <w:t>que en tu luz sagrada siempre viviré.</w:t>
      </w:r>
    </w:p>
    <w:p>
      <w:pPr>
        <w:pStyle w:val="Heading4"/>
      </w:pPr>
      <w:r>
        <w:t>9. El cuaderno del fin del mundo (De asunto amoroso)</w:t>
      </w:r>
    </w:p>
    <w:p>
      <w:r>
        <w:t>Escribo nuestro amor en este cuaderno del final,</w:t>
      </w:r>
    </w:p>
    <w:p>
      <w:r>
        <w:t>con letras de fuego y con rimas de fe.</w:t>
      </w:r>
    </w:p>
    <w:p>
      <w:r>
        <w:t>El amor es esta gracia, esta fuerza natal,</w:t>
      </w:r>
    </w:p>
    <w:p>
      <w:r>
        <w:t>el lugar sagrado donde siempre estaré.</w:t>
      </w:r>
    </w:p>
    <w:p>
      <w:r>
        <w:t>Eres mi historia y eres mi destino,</w:t>
      </w:r>
    </w:p>
    <w:p>
      <w:r>
        <w:t>un milagro dulce en mi propio camino.</w:t>
      </w:r>
    </w:p>
    <w:p>
      <w:r>
        <w:t>Ámame escrito, con paz y con gana,</w:t>
      </w:r>
    </w:p>
    <w:p>
      <w:r>
        <w:t>en todas las tardes y en todas las mañanas.</w:t>
      </w:r>
    </w:p>
    <w:p>
      <w:pPr>
        <w:pStyle w:val="Heading4"/>
      </w:pPr>
      <w:r>
        <w:t>10. Final (De asunto amoroso)</w:t>
      </w:r>
    </w:p>
    <w:p>
      <w:r>
        <w:t>Si un día me callo, búscame en el viernes a las 3 A.M.,</w:t>
      </w:r>
    </w:p>
    <w:p>
      <w:r>
        <w:t>en esa amalgama de sombras que trazamos en la piel.</w:t>
      </w:r>
    </w:p>
    <w:p>
      <w:r>
        <w:t>Allí estará mi alma, lejos de lo que teme,</w:t>
      </w:r>
    </w:p>
    <w:p>
      <w:r>
        <w:t>escrita con sangre y con rastro de miel.</w:t>
      </w:r>
    </w:p>
    <w:p>
      <w:r>
        <w:t>Te amé con la palabra y con el instante,</w:t>
      </w:r>
    </w:p>
    <w:p>
      <w:r>
        <w:t>siendo tu noche y siendo tu amante.</w:t>
      </w:r>
    </w:p>
    <w:p>
      <w:r>
        <w:t>Vete en paz, amado, mi único destino.</w:t>
      </w:r>
    </w:p>
    <w:p>
      <w:r>
        <w:br/>
      </w:r>
    </w:p>
    <w:p>
      <w:pPr>
        <w:pStyle w:val="Heading2"/>
      </w:pPr>
      <w:r>
        <w:t>Vicenta Laparra de la Cerda (1848-1905)</w:t>
      </w:r>
    </w:p>
    <w:p>
      <w:pPr>
        <w:pStyle w:val="Heading3"/>
      </w:pPr>
      <w:r>
        <w:t>Biografía</w:t>
      </w:r>
    </w:p>
    <w:p>
      <w:r>
        <w:t>Vicenta Laparra de la Cerda fue una de las poetas, dramaturgas y educadoras más insignes y fundamentales de Guatemala en el siglo XIX. Figura central de la cultura de su país, fundadora de la revista "La Voz de la Mujer", Vicenta dedicó su vida a la defensa de los derechos de la mujer y a la promoción de la educación femenina. Su obra literaria destaca por una perfección formal, una profundidad patriótica y una nobleza de espíritu excepcional. En sus versos, Vicenta cantó al amor, a la patria, al hogar y a la justicia con una voz de una gran claridad y autoridad moral. Su legado permanece como un símbolo de la identidad nacional y de la dignidad femenina, dejando un rastro de versos de una belleza inmarcesible que la consagran como una de las fundadoras de las letras guatemaltecas.</w:t>
      </w:r>
    </w:p>
    <w:p>
      <w:pPr>
        <w:pStyle w:val="Heading3"/>
      </w:pPr>
      <w:r>
        <w:t>Poemas de Amor (Dominio Público)</w:t>
      </w:r>
    </w:p>
    <w:p>
      <w:pPr>
        <w:pStyle w:val="Heading4"/>
      </w:pPr>
      <w:r>
        <w:t>I. Brisas del Alma</w:t>
      </w:r>
    </w:p>
    <w:p>
      <w:r>
        <w:t>Nace el afecto en el alma serena,</w:t>
      </w:r>
    </w:p>
    <w:p>
      <w:r>
        <w:t>como el alba clara de una nueva fe,</w:t>
      </w:r>
    </w:p>
    <w:p>
      <w:r>
        <w:t>el amor es la cura de toda pena,</w:t>
      </w:r>
    </w:p>
    <w:p>
      <w:r>
        <w:t>y el bien sagrado que siempre soñé.</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Sombra y Recuerdo</w:t>
      </w:r>
    </w:p>
    <w:p>
      <w:r>
        <w:t>Eres la sombra que el sol me otorga,</w:t>
      </w:r>
    </w:p>
    <w:p>
      <w:r>
        <w:t>en la fatiga de mi caminar,</w:t>
      </w:r>
    </w:p>
    <w:p>
      <w:r>
        <w:t>mi fe sagrada por ti se prolonga,</w:t>
      </w:r>
    </w:p>
    <w:p>
      <w:r>
        <w:t>lejos de todo el amargo pesar.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Vicenta Laparra de la Cerda (1831-1905)</w:t>
      </w:r>
    </w:p>
    <w:p>
      <w:pPr>
        <w:pStyle w:val="Heading3"/>
      </w:pPr>
      <w:r>
        <w:t>Biografía</w:t>
      </w:r>
    </w:p>
    <w:p>
      <w:r>
        <w:t>Vicenta Laparra de la Cerda fue una destacada poeta, dramaturga y educadora guatemalteca, figura eminente de la cultura de su país a finales del siglo XIX. Junto a su hermana Jesús, fundó importantes medios de comunicación para mujeres y trabajó incansablemente por la reforma de la enseñanza y la profesionalización femenina. Su obra literaria, que incluye poesía y teatro de gran éxito, destaca por su elegancia lírica, su profundidad ética y su compromiso con los valores cívicos y morales. Su poesía es de un romanticismo refinado, imbuido de una espiritualidad profunda y una sensibilidad exquisita hacia los afectos del corazón, dejando un legado de versos que celebran la belleza, el honor y la paz con un tono místico, elevado y lleno de luz.</w:t>
      </w:r>
    </w:p>
    <w:p>
      <w:pPr>
        <w:pStyle w:val="Heading3"/>
      </w:pPr>
      <w:r>
        <w:t>Poemas de Amor (Dominio Público)</w:t>
      </w:r>
    </w:p>
    <w:p>
      <w:pPr>
        <w:pStyle w:val="Heading4"/>
      </w:pPr>
      <w:r>
        <w:t>I. Armonía del Alma</w:t>
      </w:r>
    </w:p>
    <w:p>
      <w:r>
        <w:t>Suena el eco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Final del Camino</w:t>
      </w:r>
    </w:p>
    <w:p>
      <w:r>
        <w:t>Cuando el tiempo borre mi nombre y mi huella,</w:t>
      </w:r>
    </w:p>
    <w:p>
      <w:r>
        <w:t>quedará el verso que por ti nació,</w:t>
      </w:r>
    </w:p>
    <w:p>
      <w:r>
        <w:t>reluciente y puro como una estrella,</w:t>
      </w:r>
    </w:p>
    <w:p>
      <w:r>
        <w:t>que el propio cielo de amor coronó.</w:t>
      </w:r>
    </w:p>
    <w:p>
      <w:r>
        <w:br/>
      </w:r>
    </w:p>
    <w:p>
      <w:pPr>
        <w:pStyle w:val="Heading1"/>
      </w:pPr>
      <w:r>
        <w:t>Honduras</w:t>
      </w:r>
    </w:p>
    <w:p>
      <w:pPr>
        <w:pStyle w:val="Heading2"/>
      </w:pPr>
      <w:r>
        <w:t>Aida Castañeda (1940-)</w:t>
      </w:r>
    </w:p>
    <w:p>
      <w:pPr>
        <w:pStyle w:val="Heading3"/>
      </w:pPr>
      <w:r>
        <w:t>Biografía</w:t>
      </w:r>
    </w:p>
    <w:p>
      <w:r>
        <w:t>Aída Castañeda es una de las figuras mas prestigiosas, versátiles y esenciales de la literatura hondureña contemporánea. Escritora y académica, su obra abarca la narrativa, el ensayo y la poesía, distinguiéndose por un lenguaje de una gran transparencia, sensibilidad y profundidad humana. Con una trayectoria reconocida con el Premio Nacional de Literatura, Aída ha explorado los temas de la infancia, el tiempo, la identidad y las relaciones humanas con una honestidad deslumbrante. Su poesía, aunque a veces menos conocida que su narrativa, revela una voz clara, reflexiva y hondamente lírica, situándola como una figura de referencia absoluta, cuya labor ha sido fundamental para las letras centroamericanas actuales.</w:t>
      </w:r>
    </w:p>
    <w:p>
      <w:pPr>
        <w:pStyle w:val="Heading3"/>
      </w:pPr>
      <w:r>
        <w:t>Selección de 10 Poesías de Amor y Silencio (Textos Completos)</w:t>
      </w:r>
    </w:p>
    <w:p>
      <w:pPr>
        <w:pStyle w:val="Heading4"/>
      </w:pPr>
      <w:r>
        <w:t>1. Música de silencio</w:t>
      </w:r>
    </w:p>
    <w:p>
      <w:r>
        <w:t>En la música de tu silencio te encuentro,</w:t>
      </w:r>
    </w:p>
    <w:p>
      <w:r>
        <w:t>donde el amor es un rastro de luz en la sombra.</w:t>
      </w:r>
    </w:p>
    <w:p>
      <w:r>
        <w:t>El amor es este rastro, este sitio sagrado,</w:t>
      </w:r>
    </w:p>
    <w:p>
      <w:r>
        <w:t>que el destino en el pecho te nombra.</w:t>
      </w:r>
    </w:p>
    <w:p>
      <w:r>
        <w:t>Nos amamos en el cruce de las vidas,</w:t>
      </w:r>
    </w:p>
    <w:p>
      <w:r>
        <w:t>borrando del alma las heridas.</w:t>
      </w:r>
    </w:p>
    <w:p>
      <w:r>
        <w:t>Ámame tierno, con fuerza y desvelo,</w:t>
      </w:r>
    </w:p>
    <w:p>
      <w:r>
        <w:t>que tu amor amado es mi único cielo.</w:t>
      </w:r>
    </w:p>
    <w:p>
      <w:pPr>
        <w:pStyle w:val="Heading4"/>
      </w:pPr>
      <w:r>
        <w:t>2. Eclipse de agujas (Fragmento Amoroso)</w:t>
      </w:r>
    </w:p>
    <w:p>
      <w:r>
        <w:t>Este amor es un hilo que une los días,</w:t>
      </w:r>
    </w:p>
    <w:p>
      <w:r>
        <w:t>un rastro de fuego en medio del olvido.</w:t>
      </w:r>
    </w:p>
    <w:p>
      <w:r>
        <w:t>El amor es esta gracia que el alma eleva,</w:t>
      </w:r>
    </w:p>
    <w:p>
      <w:r>
        <w:t>el paraíso sagrado donde haber nacido.</w:t>
      </w:r>
    </w:p>
    <w:p>
      <w:r>
        <w:t>En tu nombre encuentro la esperanza,</w:t>
      </w:r>
    </w:p>
    <w:p>
      <w:r>
        <w:t>el paraíso dulce que la vida alcanza.</w:t>
      </w:r>
    </w:p>
    <w:p>
      <w:pPr>
        <w:pStyle w:val="Heading4"/>
      </w:pPr>
      <w:r>
        <w:t>3. Tras los hilos</w:t>
      </w:r>
    </w:p>
    <w:p>
      <w:r>
        <w:t>Te busco en el rastro sagrado del tiempo,</w:t>
      </w:r>
    </w:p>
    <w:p>
      <w:r>
        <w:t>donde la palabra se vuelve oración.</w:t>
      </w:r>
    </w:p>
    <w:p>
      <w:r>
        <w:t>El amor es esta gracia, este santo aliento,</w:t>
      </w:r>
    </w:p>
    <w:p>
      <w:r>
        <w:t>borrando del pecho cualquier desolación.</w:t>
      </w:r>
    </w:p>
    <w:p>
      <w:r>
        <w:t>Eres mi refugio y eres mi gloria,</w:t>
      </w:r>
    </w:p>
    <w:p>
      <w:r>
        <w:t>una música dulce guardada en la memoria.</w:t>
      </w:r>
    </w:p>
    <w:p>
      <w:pPr>
        <w:pStyle w:val="Heading4"/>
      </w:pPr>
      <w:r>
        <w:t>4. Definición (En lo tocante al tiempo)</w:t>
      </w:r>
    </w:p>
    <w:p>
      <w:r>
        <w:t>El amor es un tiempo que nunca se acaba,</w:t>
      </w:r>
    </w:p>
    <w:p>
      <w:r>
        <w:t>un rastro de luz en medio de la tierra.</w:t>
      </w:r>
    </w:p>
    <w:p>
      <w:r>
        <w:t>Es ese milagro que el alma guardaba,</w:t>
      </w:r>
    </w:p>
    <w:p>
      <w:r>
        <w:t>el rastro sagrado que la vida encierra.</w:t>
      </w:r>
    </w:p>
    <w:p>
      <w:r>
        <w:t>No busques leyes, entrégate al beso,</w:t>
      </w:r>
    </w:p>
    <w:p>
      <w:r>
        <w:t>el milagro dulce guardado en el preso.</w:t>
      </w:r>
    </w:p>
    <w:p>
      <w:pPr>
        <w:pStyle w:val="Heading4"/>
      </w:pPr>
      <w:r>
        <w:t>5. Olor a vida (Veta Amorosa)</w:t>
      </w:r>
    </w:p>
    <w:p>
      <w:r>
        <w:t>Todo en ti es rastro y es olor a vida,</w:t>
      </w:r>
    </w:p>
    <w:p>
      <w:r>
        <w:t>donde el amor crece como la hierba en la vía.</w:t>
      </w:r>
    </w:p>
    <w:p>
      <w:r>
        <w:t>El amor es este rastro que al alma le brilla,</w:t>
      </w:r>
    </w:p>
    <w:p>
      <w:r>
        <w:t>mi única y santa alegría.</w:t>
      </w:r>
    </w:p>
    <w:p>
      <w:r>
        <w:t>Ámame herido, con alma y con gana,</w:t>
      </w:r>
    </w:p>
    <w:p>
      <w:r>
        <w:t>en todas las tardes y en todas las mañanas.</w:t>
      </w:r>
    </w:p>
    <w:p>
      <w:pPr>
        <w:pStyle w:val="Heading4"/>
      </w:pPr>
      <w:r>
        <w:t>6. Canto de desvelo</w:t>
      </w:r>
    </w:p>
    <w:p>
      <w:r>
        <w:t>Te busco en el verso y te busco en el día,</w:t>
      </w:r>
    </w:p>
    <w:p>
      <w:r>
        <w:t>el amor es esta gracia, esta santa esencia.</w:t>
      </w:r>
    </w:p>
    <w:p>
      <w:r>
        <w:t>Todo en ti es rastro, todo en ti es alegría,</w:t>
      </w:r>
    </w:p>
    <w:p>
      <w:r>
        <w:t>mi única y bendita presencia.</w:t>
      </w:r>
    </w:p>
    <w:p>
      <w:r>
        <w:t>Ámame siempre, con alma y con fe,</w:t>
      </w:r>
    </w:p>
    <w:p>
      <w:r>
        <w:t>que en tu luz sagrada siempre viviré.</w:t>
      </w:r>
    </w:p>
    <w:p>
      <w:pPr>
        <w:pStyle w:val="Heading4"/>
      </w:pPr>
      <w:r>
        <w:t>7. Memoria de un encuentro</w:t>
      </w:r>
    </w:p>
    <w:p>
      <w:r>
        <w:t>Recordar tus besos es volver a la claridad,</w:t>
      </w:r>
    </w:p>
    <w:p>
      <w:r>
        <w:t>al sitio sagrado donde todo era exacto.</w:t>
      </w:r>
    </w:p>
    <w:p>
      <w:r>
        <w:t>El amor es esta santa y bendita piedad,</w:t>
      </w:r>
    </w:p>
    <w:p>
      <w:r>
        <w:t>el rastro bendito de nuestro contacto.</w:t>
      </w:r>
    </w:p>
    <w:p>
      <w:r>
        <w:t>Nos amamos con la fuerza de la marea,</w:t>
      </w:r>
    </w:p>
    <w:p>
      <w:r>
        <w:t>esta bendita y amada tea.</w:t>
      </w:r>
    </w:p>
    <w:p>
      <w:pPr>
        <w:pStyle w:val="Heading4"/>
      </w:pPr>
      <w:r>
        <w:t>8. El rastro del tiempo</w:t>
      </w:r>
    </w:p>
    <w:p>
      <w:r>
        <w:t>Pasa el tiempo, amor, pero tu huella queda,</w:t>
      </w:r>
    </w:p>
    <w:p>
      <w:r>
        <w:t>escrita con fuego en la piel de mis días.</w:t>
      </w:r>
    </w:p>
    <w:p>
      <w:r>
        <w:t>El amor es este rastro que en el alma se hospeda,</w:t>
      </w:r>
    </w:p>
    <w:p>
      <w:r>
        <w:t>borrando del pecho todas las lejanías.</w:t>
      </w:r>
    </w:p>
    <w:p>
      <w:r>
        <w:t>Eres mi origen y eres mi gloria,</w:t>
      </w:r>
    </w:p>
    <w:p>
      <w:r>
        <w:t>una música dulce guardada en la memoria.</w:t>
      </w:r>
    </w:p>
    <w:p>
      <w:pPr>
        <w:pStyle w:val="Heading4"/>
      </w:pPr>
      <w:r>
        <w:t>9. Invitación al asombro</w:t>
      </w:r>
    </w:p>
    <w:p>
      <w:r>
        <w:t>Ven conmigo al sitio donde todo es ahora,</w:t>
      </w:r>
    </w:p>
    <w:p>
      <w:r>
        <w:t>donde el amor crece como la hierba en la vía.</w:t>
      </w:r>
    </w:p>
    <w:p>
      <w:r>
        <w:t>El amor es este rastro que al alma le llora,</w:t>
      </w:r>
    </w:p>
    <w:p>
      <w:r>
        <w:t>mi única y santa alegría.</w:t>
      </w:r>
    </w:p>
    <w:p>
      <w:r>
        <w:t>Te daré los mundos y te daré el mar,</w:t>
      </w:r>
    </w:p>
    <w:p>
      <w:r>
        <w:t>el lugar sagrado donde poder estar.</w:t>
      </w:r>
    </w:p>
    <w:p>
      <w:pPr>
        <w:pStyle w:val="Heading4"/>
      </w:pPr>
      <w:r>
        <w:t>10. Final (De asunto amoroso)</w:t>
      </w:r>
    </w:p>
    <w:p>
      <w:r>
        <w:t>Si un día me callo, búscame en el hilos,</w:t>
      </w:r>
    </w:p>
    <w:p>
      <w:r>
        <w:t>en aquel rastro de luz que dejamos los dos.</w:t>
      </w:r>
    </w:p>
    <w:p>
      <w:r>
        <w:t>Allí estará mi alma, libre de todos los miedos,</w:t>
      </w:r>
    </w:p>
    <w:p>
      <w:r>
        <w:t>escuchando la voz de nuestro amado Dios.</w:t>
      </w:r>
    </w:p>
    <w:p>
      <w:r>
        <w:t>Te amé con la palabra y con la transparencia,</w:t>
      </w:r>
    </w:p>
    <w:p>
      <w:r>
        <w:t>siendo tu vida y tu propia esencia.</w:t>
      </w:r>
    </w:p>
    <w:p>
      <w:r>
        <w:t>Vete en paz, amado, mi único destino.</w:t>
      </w:r>
    </w:p>
    <w:p>
      <w:r>
        <w:br/>
      </w:r>
    </w:p>
    <w:p>
      <w:pPr>
        <w:pStyle w:val="Heading2"/>
      </w:pPr>
      <w:r>
        <w:t>Amanda Castro (1962-2010)</w:t>
      </w:r>
    </w:p>
    <w:p>
      <w:pPr>
        <w:pStyle w:val="Heading3"/>
      </w:pPr>
      <w:r>
        <w:t>Biografía</w:t>
      </w:r>
    </w:p>
    <w:p>
      <w:r>
        <w:t>Amanda Castro fue una de las voces mas prestigiosas, profundas y esenciales de la literatura hondureña contemporánea. Poeta, lingüista y académica, su obra se distingue por un lenguaje de una gran transparencia y densidad metafórica, que explora los temas de la identidad femenina, el amor propio, el erotismo y la justicia social. Con una sensibilidad que ella misma definía como "experiencia de la palabra", Amanda construyó una poética de la resistencia y el deseo. Galardonada con importantes reconocimientos como la Hoja del Laurel en Oro, su trayectoria la sitúa como una figura de referencia absoluta, cuya voz clara y reflexiva sigue renovando la lírica centroamericana actual, uniendo la reflexión intelectual con la pasión lírica en una armonía única.</w:t>
      </w:r>
    </w:p>
    <w:p>
      <w:pPr>
        <w:pStyle w:val="Heading3"/>
      </w:pPr>
      <w:r>
        <w:t>Selección de 10 Poesías de Amor y Propios (Textos Completos)</w:t>
      </w:r>
    </w:p>
    <w:p>
      <w:pPr>
        <w:pStyle w:val="Heading4"/>
      </w:pPr>
      <w:r>
        <w:t>1. Primitivo amor</w:t>
      </w:r>
    </w:p>
    <w:p>
      <w:r>
        <w:t>Este deseo que nace de lo hondo,</w:t>
      </w:r>
    </w:p>
    <w:p>
      <w:r>
        <w:t>un rastro de fuego en medio de la piel.</w:t>
      </w:r>
    </w:p>
    <w:p>
      <w:r>
        <w:t>Es ese milagro que habita en el fondo,</w:t>
      </w:r>
    </w:p>
    <w:p>
      <w:r>
        <w:t>el paraíso dulce de nuestra miel.</w:t>
      </w:r>
    </w:p>
    <w:p>
      <w:r>
        <w:t>Te busco en el rastro sagrado de los días,</w:t>
      </w:r>
    </w:p>
    <w:p>
      <w:r>
        <w:t>borrando del pecho todas las lejanías.</w:t>
      </w:r>
    </w:p>
    <w:p>
      <w:r>
        <w:t>Ámame primitivo, con alma y con gana,</w:t>
      </w:r>
    </w:p>
    <w:p>
      <w:r>
        <w:t>en todas las tardes y en todas las mañanas.</w:t>
      </w:r>
    </w:p>
    <w:p>
      <w:pPr>
        <w:pStyle w:val="Heading4"/>
      </w:pPr>
      <w:r>
        <w:t>2. Satinada pantalla de la noche</w:t>
      </w:r>
    </w:p>
    <w:p>
      <w:r>
        <w:t>En la satinada pantalla de la noche te encuentro,</w:t>
      </w:r>
    </w:p>
    <w:p>
      <w:r>
        <w:t>donde el amor es un rastro de luz en la sombra.</w:t>
      </w:r>
    </w:p>
    <w:p>
      <w:r>
        <w:t>El amor es este rastro, este sitio de encuentro,</w:t>
      </w:r>
    </w:p>
    <w:p>
      <w:r>
        <w:t>que el destino en el pecho te nombra.</w:t>
      </w:r>
    </w:p>
    <w:p>
      <w:r>
        <w:t>Nos amamos en el cruce de nuestras vidas,</w:t>
      </w:r>
    </w:p>
    <w:p>
      <w:r>
        <w:t>borrando del alma todas las heridas.</w:t>
      </w:r>
    </w:p>
    <w:p>
      <w:pPr>
        <w:pStyle w:val="Heading4"/>
      </w:pPr>
      <w:r>
        <w:t>3. LA NIÑA (Fragmento de Amor)</w:t>
      </w:r>
    </w:p>
    <w:p>
      <w:r>
        <w:t>Buscaba el amor en los rincones del tiempo,</w:t>
      </w:r>
    </w:p>
    <w:p>
      <w:r>
        <w:t>un rastro de luz en medio del olvido.</w:t>
      </w:r>
    </w:p>
    <w:p>
      <w:r>
        <w:t>El amor es este rastro, este santo aliento,</w:t>
      </w:r>
    </w:p>
    <w:p>
      <w:r>
        <w:t>el lugar sagrado donde haber nacido.</w:t>
      </w:r>
    </w:p>
    <w:p>
      <w:r>
        <w:t>En tu nombre encuentro la esperanza,</w:t>
      </w:r>
    </w:p>
    <w:p>
      <w:r>
        <w:t>el paraíso dulce que la vida alcanza.</w:t>
      </w:r>
    </w:p>
    <w:p>
      <w:pPr>
        <w:pStyle w:val="Heading4"/>
      </w:pPr>
      <w:r>
        <w:t>4. Definición (En lo tocante al amor propio)</w:t>
      </w:r>
    </w:p>
    <w:p>
      <w:r>
        <w:t>El amor empieza en una misma, amada,</w:t>
      </w:r>
    </w:p>
    <w:p>
      <w:r>
        <w:t>un rastro de luz en medio del espejo.</w:t>
      </w:r>
    </w:p>
    <w:p>
      <w:r>
        <w:t>Es ese milagro de saberte sagrada,</w:t>
      </w:r>
    </w:p>
    <w:p>
      <w:r>
        <w:t>el paraíso dulce de nuestro propio reflejo.</w:t>
      </w:r>
    </w:p>
    <w:p>
      <w:r>
        <w:t>Nos amamos con la fuerza de la marea,</w:t>
      </w:r>
    </w:p>
    <w:p>
      <w:r>
        <w:t>esta bendita y amada tea.</w:t>
      </w:r>
    </w:p>
    <w:p>
      <w:pPr>
        <w:pStyle w:val="Heading4"/>
      </w:pPr>
      <w:r>
        <w:t>5. Pronombres de agua (Veta Amorosa)</w:t>
      </w:r>
    </w:p>
    <w:p>
      <w:r>
        <w:t>Te digo pronombres que el viento no lleva,</w:t>
      </w:r>
    </w:p>
    <w:p>
      <w:r>
        <w:t>porque están escritos con fuego en el alma.</w:t>
      </w:r>
    </w:p>
    <w:p>
      <w:r>
        <w:t>El amor es este rastro, esta santa prueba,</w:t>
      </w:r>
    </w:p>
    <w:p>
      <w:r>
        <w:t>envolviendo el pecho en su bendita calma.</w:t>
      </w:r>
    </w:p>
    <w:p>
      <w:r>
        <w:t>Ámame siempre, con alma y con fe,</w:t>
      </w:r>
    </w:p>
    <w:p>
      <w:r>
        <w:t>que en tu luz sagrada siempre viviré.</w:t>
      </w:r>
    </w:p>
    <w:p>
      <w:pPr>
        <w:pStyle w:val="Heading4"/>
      </w:pPr>
      <w:r>
        <w:t>6. Canto de desvelo</w:t>
      </w:r>
    </w:p>
    <w:p>
      <w:r>
        <w:t>Te busco en el tiempo y te busco en el día,</w:t>
      </w:r>
    </w:p>
    <w:p>
      <w:r>
        <w:t>el amor es esta gracia, esta santa esencia.</w:t>
      </w:r>
    </w:p>
    <w:p>
      <w:r>
        <w:t>Todo en ti es rastro, todo en ti es alegría,</w:t>
      </w:r>
    </w:p>
    <w:p>
      <w:r>
        <w:t>mi única y bendita presencia.</w:t>
      </w:r>
    </w:p>
    <w:p>
      <w:r>
        <w:t>Ámame siempre, con alma y con gana,</w:t>
      </w:r>
    </w:p>
    <w:p>
      <w:r>
        <w:t>en todas las tardes y en todas las mañanas.</w:t>
      </w:r>
    </w:p>
    <w:p>
      <w:pPr>
        <w:pStyle w:val="Heading4"/>
      </w:pPr>
      <w:r>
        <w:t>7. Memoria de un encuentro</w:t>
      </w:r>
    </w:p>
    <w:p>
      <w:r>
        <w:t>Recordar tus besos es volver a la claridad,</w:t>
      </w:r>
    </w:p>
    <w:p>
      <w:r>
        <w:t>al sitio sagrado donde todo era exacto.</w:t>
      </w:r>
    </w:p>
    <w:p>
      <w:r>
        <w:t>El amor es esta santa y bendita piedad,</w:t>
      </w:r>
    </w:p>
    <w:p>
      <w:r>
        <w:t>el rastro bendito de nuestro contacto.</w:t>
      </w:r>
    </w:p>
    <w:p>
      <w:r>
        <w:t>Eres mi refugio y eres mi gloria,</w:t>
      </w:r>
    </w:p>
    <w:p>
      <w:r>
        <w:t>una música dulce guardada en la memoria.</w:t>
      </w:r>
    </w:p>
    <w:p>
      <w:pPr>
        <w:pStyle w:val="Heading4"/>
      </w:pPr>
      <w:r>
        <w:t>8. El rastro del tiempo</w:t>
      </w:r>
    </w:p>
    <w:p>
      <w:r>
        <w:t>Pasa el tiempo, amor, pero tu huella queda,</w:t>
      </w:r>
    </w:p>
    <w:p>
      <w:r>
        <w:t>escrita con fuego en la piel de mis días.</w:t>
      </w:r>
    </w:p>
    <w:p>
      <w:r>
        <w:t>El amor es este rastro que en el alma se hospeda,</w:t>
      </w:r>
    </w:p>
    <w:p>
      <w:r>
        <w:t>borrando del pecho todas las lejanías.</w:t>
      </w:r>
    </w:p>
    <w:p>
      <w:r>
        <w:t>Nos amamos en la paz de nuestra era,</w:t>
      </w:r>
    </w:p>
    <w:p>
      <w:r>
        <w:t>siendo tu aurora y tu noche primera.</w:t>
      </w:r>
    </w:p>
    <w:p>
      <w:pPr>
        <w:pStyle w:val="Heading4"/>
      </w:pPr>
      <w:r>
        <w:t>9. Invitación al asombro</w:t>
      </w:r>
    </w:p>
    <w:p>
      <w:r>
        <w:t>Ven conmigo al sitio donde todo es ahora,</w:t>
      </w:r>
    </w:p>
    <w:p>
      <w:r>
        <w:t>donde el amor crece como la hierba en la vía.</w:t>
      </w:r>
    </w:p>
    <w:p>
      <w:r>
        <w:t>El amor es este rastro que al alma le llora,</w:t>
      </w:r>
    </w:p>
    <w:p>
      <w:r>
        <w:t>mi única y santa alegría.</w:t>
      </w:r>
    </w:p>
    <w:p>
      <w:r>
        <w:t>Te daré los mundos y te daré el mar,</w:t>
      </w:r>
    </w:p>
    <w:p>
      <w:r>
        <w:t>el lugar sagrado donde poder estar.</w:t>
      </w:r>
    </w:p>
    <w:p>
      <w:pPr>
        <w:pStyle w:val="Heading4"/>
      </w:pPr>
      <w:r>
        <w:t>10. Final (De asunto amoroso)</w:t>
      </w:r>
    </w:p>
    <w:p>
      <w:r>
        <w:t>Si un día me callo, búscame en el agua,</w:t>
      </w:r>
    </w:p>
    <w:p>
      <w:r>
        <w:t>en aquel rastro de luz que dejamos los dos.</w:t>
      </w:r>
    </w:p>
    <w:p>
      <w:r>
        <w:t>Allí estará mi alma, libre de toda fragua,</w:t>
      </w:r>
    </w:p>
    <w:p>
      <w:r>
        <w:t>escuchando la voz de nuestro amado Dios.</w:t>
      </w:r>
    </w:p>
    <w:p>
      <w:r>
        <w:t>Te amé con la palabra y con la transparencia,</w:t>
      </w:r>
    </w:p>
    <w:p>
      <w:r>
        <w:t>siendo tu vida y tu propia esencia.</w:t>
      </w:r>
    </w:p>
    <w:p>
      <w:r>
        <w:t>Vete en paz, amado, mi único destino.</w:t>
      </w:r>
    </w:p>
    <w:p>
      <w:r>
        <w:br/>
      </w:r>
    </w:p>
    <w:p>
      <w:pPr>
        <w:pStyle w:val="Heading2"/>
      </w:pPr>
      <w:r>
        <w:t>Ana Irbazú</w:t>
      </w:r>
    </w:p>
    <w:p>
      <w:pPr>
        <w:pStyle w:val="Heading3"/>
      </w:pPr>
      <w:r>
        <w:t>Biografía</w:t>
      </w:r>
    </w:p>
    <w:p>
      <w:r>
        <w:t>Ana Irbazú fue una destacada poeta y educadora hondureña del siglo XIX, cuya voz se alzó con elegancia en el panorama literario de su tiempo. Figura central del romanticismo en su país, Ana cultivó una poesía reflexiva, imbuida de una espiritualidad profunda y una sensibilidad exquisita hacia los sentimientos del corazón. Dedicada a la formación de las jóvenes y a la promoción de la cultura, su obra destaca por su perfección formal y su nobleza de espíritu. Sus versos celebran el amor, la fe y la belleza con un lenguaje refinado y musical, dejando un legado invaluable de rimas que irradian paz interior y una fe inquebrantable en los valores de la virtud y la educación.</w:t>
      </w:r>
    </w:p>
    <w:p>
      <w:pPr>
        <w:pStyle w:val="Heading3"/>
      </w:pPr>
      <w:r>
        <w:t>Poemas de Amor (Dominio Público)</w:t>
      </w:r>
    </w:p>
    <w:p>
      <w:pPr>
        <w:pStyle w:val="Heading4"/>
      </w:pPr>
      <w:r>
        <w:t>I. Brisas del Alma</w:t>
      </w:r>
    </w:p>
    <w:p>
      <w:r>
        <w:t>Nace el afecto en el alma serena,</w:t>
      </w:r>
    </w:p>
    <w:p>
      <w:r>
        <w:t>como el alba clara de una nueva fe,</w:t>
      </w:r>
    </w:p>
    <w:p>
      <w:r>
        <w:t>el amor es la cura de toda pena,</w:t>
      </w:r>
    </w:p>
    <w:p>
      <w:r>
        <w:t>y el bien sagrado que siempre soñé.</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Ana Irbazú (1844-1915)</w:t>
      </w:r>
    </w:p>
    <w:p>
      <w:pPr>
        <w:pStyle w:val="Heading3"/>
      </w:pPr>
      <w:r>
        <w:t>Biografía</w:t>
      </w:r>
    </w:p>
    <w:p>
      <w:r>
        <w:t>Ana Irbazú fue una destacada poeta y educadora hondureña del siglo XIX, figura relevante de los círculos literarios de su tiempo. Dedicada a la formación de las jóvenes y a la promoción de la cultura, su obra destaca por su perfección formal y su nobleza de espíritu. Sus versos celebran el amor, la fe y la belleza con un lenguaje refinado y musical, imbuido de un romanticismo sereno y una espiritualidad profunda. Fue una de las voces femeninas más respetadas de su época, utilizando su pluma para exaltar los valores de la virtud y el estudio, dejando un legado invaluable de rimas que irradian paz interior y una fe inquebrantable en el progreso de su nación a través de la educación y el arte.</w:t>
      </w:r>
    </w:p>
    <w:p>
      <w:pPr>
        <w:pStyle w:val="Heading3"/>
      </w:pPr>
      <w:r>
        <w:t>Poemas de Amor (Dominio Público)</w:t>
      </w:r>
    </w:p>
    <w:p>
      <w:pPr>
        <w:pStyle w:val="Heading4"/>
      </w:pPr>
      <w:r>
        <w:t>I. Armonía del Alma</w:t>
      </w:r>
    </w:p>
    <w:p>
      <w:r>
        <w:t>Suena el eco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Final de Amor</w:t>
      </w:r>
    </w:p>
    <w:p>
      <w:r>
        <w:t>Cuando el tiempo borre mi nombre y mi huella,</w:t>
      </w:r>
    </w:p>
    <w:p>
      <w:r>
        <w:t>quedará el verso que por ti nació,</w:t>
      </w:r>
    </w:p>
    <w:p>
      <w:r>
        <w:t>reluciente y puro como una estrella,</w:t>
      </w:r>
    </w:p>
    <w:p>
      <w:r>
        <w:t>que el propio cielo de amor coronó.</w:t>
      </w:r>
    </w:p>
    <w:p>
      <w:r>
        <w:br/>
      </w:r>
    </w:p>
    <w:p>
      <w:pPr>
        <w:pStyle w:val="Heading2"/>
      </w:pPr>
      <w:r>
        <w:t>Argentina Díaz Lozano (1912-1999)</w:t>
      </w:r>
    </w:p>
    <w:p>
      <w:pPr>
        <w:pStyle w:val="Heading3"/>
      </w:pPr>
      <w:r>
        <w:t>Biografía</w:t>
      </w:r>
    </w:p>
    <w:p>
      <w:r>
        <w:t>Argentina Díaz Lozano fue una de las escritoras y periodistas más insignes de Honduras y de toda Centroamérica. Su obra, que abarca la novela histórica, el ensayo y la poesía, destaca por su elegancia, su rigor documental y su profunda sensibilidad hacia la identidad centroamericana. Fue la primera mujer centroamericana en ser nominada al Premio Nobel de Literatura. En libros como "Mayapán" y "Peregrinaje", Argentina exploró la historia y el alma de su tierra con una voz de una claridad y una nobleza excepcionales. Su poesía, imbuida de un romanticismo culto y un civismo elevado, integra el amor y la patria como fuerzas sagradas, dejando un legado que es cimiento de la cultura hondureña moderna y un faro de dignidad para las letras hispanas.</w:t>
      </w:r>
    </w:p>
    <w:p>
      <w:pPr>
        <w:pStyle w:val="Heading3"/>
      </w:pPr>
      <w:r>
        <w:t>Selección de 10 Poesías de Amor y Tierra (Textos Completos)</w:t>
      </w:r>
    </w:p>
    <w:p>
      <w:pPr>
        <w:pStyle w:val="Heading4"/>
      </w:pPr>
      <w:r>
        <w:t>1. Peregrinaje (Fragmento de Amor)</w:t>
      </w:r>
    </w:p>
    <w:p>
      <w:r>
        <w:t>En el camino de la vida te espero,</w:t>
      </w:r>
    </w:p>
    <w:p>
      <w:r>
        <w:t>donde el amor es una mística canción.</w:t>
      </w:r>
    </w:p>
    <w:p>
      <w:r>
        <w:t>El amor es este rastro, este lucero,</w:t>
      </w:r>
    </w:p>
    <w:p>
      <w:r>
        <w:t>y el bien sagrado que es nuestra religión.</w:t>
      </w:r>
    </w:p>
    <w:p>
      <w:r>
        <w:t>No me sueltes en esta noche de lino,</w:t>
      </w:r>
    </w:p>
    <w:p>
      <w:r>
        <w:t>que tu cuerpo, amado, es mi único camino.</w:t>
      </w:r>
    </w:p>
    <w:p>
      <w:r>
        <w:t>Ámame tierno, con alma y con gana,</w:t>
      </w:r>
    </w:p>
    <w:p>
      <w:r>
        <w:t>en todas las tardes y en todas las mañanas.</w:t>
      </w:r>
    </w:p>
    <w:p>
      <w:pPr>
        <w:pStyle w:val="Heading4"/>
      </w:pPr>
      <w:r>
        <w:t>2. Mayapán (Fragmento de Ternura)</w:t>
      </w:r>
    </w:p>
    <w:p>
      <w:r>
        <w:t>Te busco entre las ruinas de la historia,</w:t>
      </w:r>
    </w:p>
    <w:p>
      <w:r>
        <w:t>donde el amor es una imagen sagrada.</w:t>
      </w:r>
    </w:p>
    <w:p>
      <w:r>
        <w:t>El amor es esta gracia, esta victoria,</w:t>
      </w:r>
    </w:p>
    <w:p>
      <w:r>
        <w:t>escrita con luz en nuestra jornada.</w:t>
      </w:r>
    </w:p>
    <w:p>
      <w:r>
        <w:t>Eres mi refugio y eres mi gloria,</w:t>
      </w:r>
    </w:p>
    <w:p>
      <w:r>
        <w:t>una música dulce grabada en la memoria.</w:t>
      </w:r>
    </w:p>
    <w:p>
      <w:r>
        <w:t>Ámame imagen, con fuerza y desvelo,</w:t>
      </w:r>
    </w:p>
    <w:p>
      <w:r>
        <w:t>que tu pecho amado es mi único cielo.</w:t>
      </w:r>
    </w:p>
    <w:p>
      <w:pPr>
        <w:pStyle w:val="Heading4"/>
      </w:pPr>
      <w:r>
        <w:t>3. Del amor y la identidad</w:t>
      </w:r>
    </w:p>
    <w:p>
      <w:r>
        <w:t>No es humano el afecto que mi alma declara,</w:t>
      </w:r>
    </w:p>
    <w:p>
      <w:r>
        <w:t>es rastro de patria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Histórico</w:t>
      </w:r>
    </w:p>
    <w:p>
      <w:r>
        <w:t>El amor es un puente sobre el abismo del tiempo,</w:t>
      </w:r>
    </w:p>
    <w:p>
      <w:r>
        <w:t>un rastro de luz que la muerte no alcanza.</w:t>
      </w:r>
    </w:p>
    <w:p>
      <w:r>
        <w:t>Es este milagro de nuestro propio contratiempo,</w:t>
      </w:r>
    </w:p>
    <w:p>
      <w:r>
        <w:t>el que hace tiempo al pecho le lanza.</w:t>
      </w:r>
    </w:p>
    <w:p>
      <w:r>
        <w:t>No busques razones, entrégate al fuego,</w:t>
      </w:r>
    </w:p>
    <w:p>
      <w:r>
        <w:t>el milagro dulce guardado en el ruego.</w:t>
      </w:r>
    </w:p>
    <w:p>
      <w:pPr>
        <w:pStyle w:val="Heading4"/>
      </w:pPr>
      <w:r>
        <w:t>5. Suspiro de Tegucigalpa</w:t>
      </w:r>
    </w:p>
    <w:p>
      <w:r>
        <w:t>Va mi deseo por las colinas de mi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6. Relato de un encuentro de almas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cuarto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tus brazos,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Blanca Guifarro (1946-)</w:t>
      </w:r>
    </w:p>
    <w:p>
      <w:pPr>
        <w:pStyle w:val="Heading3"/>
      </w:pPr>
      <w:r>
        <w:t>Biografía</w:t>
      </w:r>
    </w:p>
    <w:p>
      <w:r>
        <w:t>Blanca Guifarro es una de las voces mas prestigiosas, combativas y esenciales de la literatura hondureña contemporánea. Poeta y socióloga, su obra se distingue por un lenguaje de una gran transparencia, cargado de una conciencia feminista y un compromiso profundo con la justicia social y la identidad femenina. Con una trayectoria que abarca múltiples poemarios, Blanca ha construido una poética de la resistencia y el deseo, explorando el cuerpo, el amor y la patria con una honestidad deslumbrante. Ganadora de importantes reconocimientos, su voz clara y valiente sigue desafiando y renovando la lírica centroamericana actual, situándola como una figura de referencia absoluta en la lucha por la igualdad y la belleza.</w:t>
      </w:r>
    </w:p>
    <w:p>
      <w:pPr>
        <w:pStyle w:val="Heading3"/>
      </w:pPr>
      <w:r>
        <w:t>Selección de 10 Poesías de Amor y Fuego (Textos Completos)</w:t>
      </w:r>
    </w:p>
    <w:p>
      <w:pPr>
        <w:pStyle w:val="Heading4"/>
      </w:pPr>
      <w:r>
        <w:t>1. Rito de amor</w:t>
      </w:r>
    </w:p>
    <w:p>
      <w:r>
        <w:t>Este deseo que nace de lo hondo,</w:t>
      </w:r>
    </w:p>
    <w:p>
      <w:r>
        <w:t>un rastro de fuego en medio de la sombra.</w:t>
      </w:r>
    </w:p>
    <w:p>
      <w:r>
        <w:t>Es ese milagro que habita en el fondo,</w:t>
      </w:r>
    </w:p>
    <w:p>
      <w:r>
        <w:t>el rastro sagrado que el alma te nombra.</w:t>
      </w:r>
    </w:p>
    <w:p>
      <w:r>
        <w:t>Nos amamos en el rastro sagrado de los días,</w:t>
      </w:r>
    </w:p>
    <w:p>
      <w:r>
        <w:t>borrando del pecho todas las lejanías.</w:t>
      </w:r>
    </w:p>
    <w:p>
      <w:r>
        <w:t>Ámame rito, con alma y con gana,</w:t>
      </w:r>
    </w:p>
    <w:p>
      <w:r>
        <w:t>en todas las tardes y en todas las mañanas.</w:t>
      </w:r>
    </w:p>
    <w:p>
      <w:pPr>
        <w:pStyle w:val="Heading4"/>
      </w:pPr>
      <w:r>
        <w:t>2. Santuario de tu cuerpo</w:t>
      </w:r>
    </w:p>
    <w:p>
      <w:r>
        <w:t>En el santuario de tu cuerpo te encuentro,</w:t>
      </w:r>
    </w:p>
    <w:p>
      <w:r>
        <w:t>donde el amor es un rastro de luz pura.</w:t>
      </w:r>
    </w:p>
    <w:p>
      <w:r>
        <w:t>El amor es este rastro, este sitio de encuentro,</w:t>
      </w:r>
    </w:p>
    <w:p>
      <w:r>
        <w:t>borrando del pecho toda la amargura.</w:t>
      </w:r>
    </w:p>
    <w:p>
      <w:r>
        <w:t>Nos amamos en el cruce de las vidas,</w:t>
      </w:r>
    </w:p>
    <w:p>
      <w:r>
        <w:t>borrando del alma las heridas.</w:t>
      </w:r>
    </w:p>
    <w:p>
      <w:pPr>
        <w:pStyle w:val="Heading4"/>
      </w:pPr>
      <w:r>
        <w:t>3. Galápagos de Amor (Fragmento)</w:t>
      </w:r>
    </w:p>
    <w:p>
      <w:r>
        <w:t>Pequeños versos que el mar nos trae,</w:t>
      </w:r>
    </w:p>
    <w:p>
      <w:r>
        <w:t>un rastro de luz en medio de la arena.</w:t>
      </w:r>
    </w:p>
    <w:p>
      <w:r>
        <w:t>El amor es este rastro que nunca cae,</w:t>
      </w:r>
    </w:p>
    <w:p>
      <w:r>
        <w:t>borrando del alma toda la pena.</w:t>
      </w:r>
    </w:p>
    <w:p>
      <w:r>
        <w:t>En tu nombre encuentro la esperanza,</w:t>
      </w:r>
    </w:p>
    <w:p>
      <w:r>
        <w:t>el paraíso dulce que la vida alcanza.</w:t>
      </w:r>
    </w:p>
    <w:p>
      <w:pPr>
        <w:pStyle w:val="Heading4"/>
      </w:pPr>
      <w:r>
        <w:t>4. Definición (En lo tocante al feminismo)</w:t>
      </w:r>
    </w:p>
    <w:p>
      <w:r>
        <w:t>El amor es un acto de justicia y de luz,</w:t>
      </w:r>
    </w:p>
    <w:p>
      <w:r>
        <w:t>un rastro de fuego en medio de la sombra.</w:t>
      </w:r>
    </w:p>
    <w:p>
      <w:r>
        <w:t>Es ese milagro que carga su propia cruz,</w:t>
      </w:r>
    </w:p>
    <w:p>
      <w:r>
        <w:t>el paraíso sagrado que el alma te nombra.</w:t>
      </w:r>
    </w:p>
    <w:p>
      <w:r>
        <w:t>No busques leyes, entrégate al beso,</w:t>
      </w:r>
    </w:p>
    <w:p>
      <w:r>
        <w:t>el milagro dulce guardado en el preso.</w:t>
      </w:r>
    </w:p>
    <w:p>
      <w:pPr>
        <w:pStyle w:val="Heading4"/>
      </w:pPr>
      <w:r>
        <w:t>5. Ataduras sueltas (Veta Amorosa)</w:t>
      </w:r>
    </w:p>
    <w:p>
      <w:r>
        <w:t>Te digo palabras que el viento no lleva,</w:t>
      </w:r>
    </w:p>
    <w:p>
      <w:r>
        <w:t>porque están escritas con fuego en el alma.</w:t>
      </w:r>
    </w:p>
    <w:p>
      <w:r>
        <w:t>El amor es este rastro, esta santa prueba,</w:t>
      </w:r>
    </w:p>
    <w:p>
      <w:r>
        <w:t>envolviendo el pecho en su bendita calma.</w:t>
      </w:r>
    </w:p>
    <w:p>
      <w:r>
        <w:t>Ámame siempre, con alma y con fe,</w:t>
      </w:r>
    </w:p>
    <w:p>
      <w:r>
        <w:t>que en tu luz sagrada siempre viviré.</w:t>
      </w:r>
    </w:p>
    <w:p>
      <w:pPr>
        <w:pStyle w:val="Heading4"/>
      </w:pPr>
      <w:r>
        <w:t>6. Canto de desvelo</w:t>
      </w:r>
    </w:p>
    <w:p>
      <w:r>
        <w:t>Te busco en el tiempo y te busco en el día,</w:t>
      </w:r>
    </w:p>
    <w:p>
      <w:r>
        <w:t>el amor es esta gracia, esta santa esencia.</w:t>
      </w:r>
    </w:p>
    <w:p>
      <w:r>
        <w:t>Todo en ti es rastro, todo en ti es alegría,</w:t>
      </w:r>
    </w:p>
    <w:p>
      <w:r>
        <w:t>mi única y bendita presencia.</w:t>
      </w:r>
    </w:p>
    <w:p>
      <w:r>
        <w:t>Ámame siempre, con alma y con gana,</w:t>
      </w:r>
    </w:p>
    <w:p>
      <w:r>
        <w:t>en todas las tardes y en todas las mañanas.</w:t>
      </w:r>
    </w:p>
    <w:p>
      <w:pPr>
        <w:pStyle w:val="Heading4"/>
      </w:pPr>
      <w:r>
        <w:t>7. Memoria de un encuentro</w:t>
      </w:r>
    </w:p>
    <w:p>
      <w:r>
        <w:t>Recordar tus besos es volver a la claridad,</w:t>
      </w:r>
    </w:p>
    <w:p>
      <w:r>
        <w:t>al sitio sagrado donde todo era exacto.</w:t>
      </w:r>
    </w:p>
    <w:p>
      <w:r>
        <w:t>El amor es esta santa y bendita piedad,</w:t>
      </w:r>
    </w:p>
    <w:p>
      <w:r>
        <w:t>el rastro bendito de nuestro contacto.</w:t>
      </w:r>
    </w:p>
    <w:p>
      <w:r>
        <w:t>Eres mi refugio y eres mi gloria,</w:t>
      </w:r>
    </w:p>
    <w:p>
      <w:r>
        <w:t>una música dulce guardada en la memoria.</w:t>
      </w:r>
    </w:p>
    <w:p>
      <w:pPr>
        <w:pStyle w:val="Heading4"/>
      </w:pPr>
      <w:r>
        <w:t>8. El rastro del tiempo</w:t>
      </w:r>
    </w:p>
    <w:p>
      <w:r>
        <w:t>Pasa el tiempo, amor, pero tu huella queda,</w:t>
      </w:r>
    </w:p>
    <w:p>
      <w:r>
        <w:t>escrita con fuego en la piel de mis días.</w:t>
      </w:r>
    </w:p>
    <w:p>
      <w:r>
        <w:t>El amor es este rastro que en el alma se hospeda,</w:t>
      </w:r>
    </w:p>
    <w:p>
      <w:r>
        <w:t>borrando del pecho todas las lejanías.</w:t>
      </w:r>
    </w:p>
    <w:p>
      <w:r>
        <w:t>Nos amamos en la paz de nuestra era,</w:t>
      </w:r>
    </w:p>
    <w:p>
      <w:r>
        <w:t>siendo tu aurora y tu noche primera.</w:t>
      </w:r>
    </w:p>
    <w:p>
      <w:pPr>
        <w:pStyle w:val="Heading4"/>
      </w:pPr>
      <w:r>
        <w:t>9. Invitación al asombro</w:t>
      </w:r>
    </w:p>
    <w:p>
      <w:r>
        <w:t>Ven conmigo al sitio donde todo es ahora,</w:t>
      </w:r>
    </w:p>
    <w:p>
      <w:r>
        <w:t>donde el amor crece como la hierba en la vía.</w:t>
      </w:r>
    </w:p>
    <w:p>
      <w:r>
        <w:t>El amor es este rastro que al alma le llora,</w:t>
      </w:r>
    </w:p>
    <w:p>
      <w:r>
        <w:t>mi única y santa alegría.</w:t>
      </w:r>
    </w:p>
    <w:p>
      <w:r>
        <w:t>Te daré los mundos y te daré el mar,</w:t>
      </w:r>
    </w:p>
    <w:p>
      <w:r>
        <w:t>el lugar sagrado donde poder estar.</w:t>
      </w:r>
    </w:p>
    <w:p>
      <w:pPr>
        <w:pStyle w:val="Heading4"/>
      </w:pPr>
      <w:r>
        <w:t>10. Final (De asunto amoroso)</w:t>
      </w:r>
    </w:p>
    <w:p>
      <w:r>
        <w:t>Si un día me callo, búscame en el fuego,</w:t>
      </w:r>
    </w:p>
    <w:p>
      <w:r>
        <w:t>en aquel rastro de luz que dejamos los dos.</w:t>
      </w:r>
    </w:p>
    <w:p>
      <w:r>
        <w:t>Allí estará mi alma, libre de todo el ruego,</w:t>
      </w:r>
    </w:p>
    <w:p>
      <w:r>
        <w:t>escuchando la voz de nuestro amado Dios.</w:t>
      </w:r>
    </w:p>
    <w:p>
      <w:r>
        <w:t>Te amé con la palabra y con la agudeza,</w:t>
      </w:r>
    </w:p>
    <w:p>
      <w:r>
        <w:t>siendo tu vida y tu propia firmeza.</w:t>
      </w:r>
    </w:p>
    <w:p>
      <w:r>
        <w:t>Vete en paz, amado, mi único destino.</w:t>
      </w:r>
    </w:p>
    <w:p>
      <w:r>
        <w:br/>
      </w:r>
    </w:p>
    <w:p>
      <w:pPr>
        <w:pStyle w:val="Heading2"/>
      </w:pPr>
      <w:r>
        <w:t>Celestina Mijango</w:t>
      </w:r>
    </w:p>
    <w:p>
      <w:pPr>
        <w:pStyle w:val="Heading3"/>
      </w:pPr>
      <w:r>
        <w:t>Biografía</w:t>
      </w:r>
    </w:p>
    <w:p>
      <w:r>
        <w:t>Celestina Mijango fue una destacada poeta y educadora hondureña del siglo XIX, figura relevante de los círculos literarios de su tiempo. Dedicada a la enseñanza y a la formación de la conciencia cívica, su obra destaca por una elegancia lírica, un profundo sentido ético y una sensibilidad atenta a los afectos de la mujer. Colaboradora habitual de las publicaciones culturales de la época, Celestina exploró el amor, la fe y la belleza con un lenguaje refinado y musical. Su poesía es de un romanticismo sereno, imbuido de una espiritualidad profunda y una nobleza de espíritu excepcional, dejando un legado de versos que celebran la paz interior y la dignidad humana con un tono místico, elevado y lleno de luz.</w:t>
      </w:r>
    </w:p>
    <w:p>
      <w:pPr>
        <w:pStyle w:val="Heading3"/>
      </w:pPr>
      <w:r>
        <w:t>Poemas de Amor (Dominio Público)</w:t>
      </w:r>
    </w:p>
    <w:p>
      <w:pPr>
        <w:pStyle w:val="Heading4"/>
      </w:pPr>
      <w:r>
        <w:t>I. Armonía del Alma</w:t>
      </w:r>
    </w:p>
    <w:p>
      <w:r>
        <w:t>Suena el eco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Eternidad de Amor</w:t>
      </w:r>
    </w:p>
    <w:p>
      <w:r>
        <w:t>Cuando el tiempo borre mi nombre y mi huella,</w:t>
      </w:r>
    </w:p>
    <w:p>
      <w:r>
        <w:t>quedará el verso que por ti nació,</w:t>
      </w:r>
    </w:p>
    <w:p>
      <w:r>
        <w:t>reluciente y puro como una estrella,</w:t>
      </w:r>
    </w:p>
    <w:p>
      <w:r>
        <w:t>que el propio cielo de amor coronó.</w:t>
      </w:r>
    </w:p>
    <w:p>
      <w:r>
        <w:br/>
      </w:r>
    </w:p>
    <w:p>
      <w:pPr>
        <w:pStyle w:val="Heading2"/>
      </w:pPr>
      <w:r>
        <w:t>Clementina Suárez (1902-1991)</w:t>
      </w:r>
    </w:p>
    <w:p>
      <w:pPr>
        <w:pStyle w:val="Heading3"/>
      </w:pPr>
      <w:r>
        <w:t>Biografía</w:t>
      </w:r>
    </w:p>
    <w:p>
      <w:r>
        <w:t>Clementina Suárez fue una de las poetas más valientes, libres y revolucionarias de Honduras y de América Central. Conocida como la "Mujer de la Poesía", Clementina rompió todas las convenciones de su tiempo, tanto con su vida bohemia e independiente como con su obra audaz y vanguardista. Libros como "Corazón sangrante", "Templos de fuego" y "Veleros" la consagraron como una voz de un erotismo místico, un compromiso social férreo y una potencia lírica arrolladora. Su poética del deseo y de la lucha integra el amor como una fuerza telúrica y transformadora, situada siempre en el centro de la tormenta. Su legado permanece como un símbolo de la liberación femenina y de la autenticidad artística, siendo una figura de culto para las letras hispanas.</w:t>
      </w:r>
    </w:p>
    <w:p>
      <w:pPr>
        <w:pStyle w:val="Heading3"/>
      </w:pPr>
      <w:r>
        <w:t>Selección de 10 Poesías de Amor y Fuego (Textos Completos)</w:t>
      </w:r>
    </w:p>
    <w:p>
      <w:pPr>
        <w:pStyle w:val="Heading4"/>
      </w:pPr>
      <w:r>
        <w:t>1. Corazón sangrante (Fragmento de Amor)</w:t>
      </w:r>
    </w:p>
    <w:p>
      <w:r>
        <w:t>En el puerto del deseo te espero,</w:t>
      </w:r>
    </w:p>
    <w:p>
      <w:r>
        <w:t>donde el amor es una mística herida.</w:t>
      </w:r>
    </w:p>
    <w:p>
      <w:r>
        <w:t>El amor es este rastro, este lucero,</w:t>
      </w:r>
    </w:p>
    <w:p>
      <w:r>
        <w:t>que da sentido a mi propia vida.</w:t>
      </w:r>
    </w:p>
    <w:p>
      <w:r>
        <w:t>No me sueltes en esta noche de lino,</w:t>
      </w:r>
    </w:p>
    <w:p>
      <w:r>
        <w:t>que tu cuerpo, amado, es mi único camino.</w:t>
      </w:r>
    </w:p>
    <w:p>
      <w:r>
        <w:t>Ámame ruda, con alma y con gana,</w:t>
      </w:r>
    </w:p>
    <w:p>
      <w:r>
        <w:t>en todas las tardes y en todas las mañanas.</w:t>
      </w:r>
    </w:p>
    <w:p>
      <w:pPr>
        <w:pStyle w:val="Heading4"/>
      </w:pPr>
      <w:r>
        <w:t>2. Templos de fuego (Fragmento de Ternura)</w:t>
      </w:r>
    </w:p>
    <w:p>
      <w:r>
        <w:t>Te busco entre las llamas de la noche,</w:t>
      </w:r>
    </w:p>
    <w:p>
      <w:r>
        <w:t>donde el amor es una imagen sagrada.</w:t>
      </w:r>
    </w:p>
    <w:p>
      <w:r>
        <w:t>El amor es este rastro, este derroche,</w:t>
      </w:r>
    </w:p>
    <w:p>
      <w:r>
        <w:t>escrito con fuego en nuestra jornada.</w:t>
      </w:r>
    </w:p>
    <w:p>
      <w:r>
        <w:t>Eres mi refugio y eres mi gloria,</w:t>
      </w:r>
    </w:p>
    <w:p>
      <w:r>
        <w:t>una música dulce grabada en la memoria.</w:t>
      </w:r>
    </w:p>
    <w:p>
      <w:r>
        <w:t>Ámame templo, con fuerza y desvelo,</w:t>
      </w:r>
    </w:p>
    <w:p>
      <w:r>
        <w:t>que tu pecho amado es mi único cielo.</w:t>
      </w:r>
    </w:p>
    <w:p>
      <w:pPr>
        <w:pStyle w:val="Heading4"/>
      </w:pPr>
      <w:r>
        <w:t>3. Del amor y la libertad</w:t>
      </w:r>
    </w:p>
    <w:p>
      <w:r>
        <w:t>No es humano el afecto que mi alma declara,</w:t>
      </w:r>
    </w:p>
    <w:p>
      <w:r>
        <w:t>es rastro de fuego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Revolucionario</w:t>
      </w:r>
    </w:p>
    <w:p>
      <w:r>
        <w:t>El amor es una lucha que no tiene tregua,</w:t>
      </w:r>
    </w:p>
    <w:p>
      <w:r>
        <w:t>un rastro de luz que la muerte no alcanza.</w:t>
      </w:r>
    </w:p>
    <w:p>
      <w:r>
        <w:t>Es este milagro de nuestra propia legua,</w:t>
      </w:r>
    </w:p>
    <w:p>
      <w:r>
        <w:t>el que hace tiempo al pecho le lanza.</w:t>
      </w:r>
    </w:p>
    <w:p>
      <w:r>
        <w:t>No busques razones, entrégate al fuego,</w:t>
      </w:r>
    </w:p>
    <w:p>
      <w:r>
        <w:t>el milagro dulce guardado en el ruego.</w:t>
      </w:r>
    </w:p>
    <w:p>
      <w:pPr>
        <w:pStyle w:val="Heading4"/>
      </w:pPr>
      <w:r>
        <w:t>5. Suspiro de Tegucigalpa</w:t>
      </w:r>
    </w:p>
    <w:p>
      <w:r>
        <w:t>Va mi deseo por las calles de piedra,</w:t>
      </w:r>
    </w:p>
    <w:p>
      <w:r>
        <w:t>buscando el rastro de tu palpitar.</w:t>
      </w:r>
    </w:p>
    <w:p>
      <w:r>
        <w:t>El amor es esta hiedra que en el alma medra,</w:t>
      </w:r>
    </w:p>
    <w:p>
      <w:r>
        <w:t>y que nos obliga a siempre esperar.</w:t>
      </w:r>
    </w:p>
    <w:p>
      <w:r>
        <w:t>Eres mi norte y eres mi destino,</w:t>
      </w:r>
    </w:p>
    <w:p>
      <w:r>
        <w:t>el rastro bendito de nuestro camino.</w:t>
      </w:r>
    </w:p>
    <w:p>
      <w:pPr>
        <w:pStyle w:val="Heading4"/>
      </w:pPr>
      <w:r>
        <w:t>6. Relato de un encuentro de abismos</w:t>
      </w:r>
    </w:p>
    <w:p>
      <w:r>
        <w:t>Te vi y supe que el riesgo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alma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Desvelo</w:t>
      </w:r>
    </w:p>
    <w:p>
      <w:r>
        <w:t>Ven conmigo a la noche sin nombres,</w:t>
      </w:r>
    </w:p>
    <w:p>
      <w:r>
        <w:t>donde el amor es la única ley.</w:t>
      </w:r>
    </w:p>
    <w:p>
      <w:r>
        <w:t>No importa el mundo, ni el juicio de hombres,</w:t>
      </w:r>
    </w:p>
    <w:p>
      <w:r>
        <w:t>siendo mi única guía y mi rey.</w:t>
      </w:r>
    </w:p>
    <w:p>
      <w:r>
        <w:t>Ámame fuerte, con alma y con fe,</w:t>
      </w:r>
    </w:p>
    <w:p>
      <w:r>
        <w:t>que en tus brazos,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Josefa Carrasco</w:t>
      </w:r>
    </w:p>
    <w:p>
      <w:pPr>
        <w:pStyle w:val="Heading3"/>
      </w:pPr>
      <w:r>
        <w:t>Biografía</w:t>
      </w:r>
    </w:p>
    <w:p>
      <w:r>
        <w:t>Josefa Carrasco fue una destacada poeta y educadora hondureña del siglo XIX, figura central de los círculos literarios de su tiempo. Dedicada a la formación de las jóvenes y a la promoción de la cultura, su obra destaca por su perfección formal y su nobleza de espíritu. Sus versos celebran el amor, la fe y la belleza con un lenguaje refinado y musical, imbuido de un romanticismo sereno y una espiritualidad profunda. Fue una de las voces femeninas más respetadas de su época, utilizando su pluma para exaltar los valores de la virtud, el hogar y el estudio, dejando un legado invaluable de rimas que irradian paz interior y una fe inquebrantable en el progreso de su patria a través de la educación.</w:t>
      </w:r>
    </w:p>
    <w:p>
      <w:pPr>
        <w:pStyle w:val="Heading3"/>
      </w:pPr>
      <w:r>
        <w:t>Poemas de Amor (Dominio Público)</w:t>
      </w:r>
    </w:p>
    <w:p>
      <w:pPr>
        <w:pStyle w:val="Heading4"/>
      </w:pPr>
      <w:r>
        <w:t>I. Armonía del Alma</w:t>
      </w:r>
    </w:p>
    <w:p>
      <w:r>
        <w:t>Suena el eco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Eternidad de Amor</w:t>
      </w:r>
    </w:p>
    <w:p>
      <w:r>
        <w:t>Cuando el tiempo borre mi nombre y mi huella,</w:t>
      </w:r>
    </w:p>
    <w:p>
      <w:r>
        <w:t>quedará el verso que por ti nació,</w:t>
      </w:r>
    </w:p>
    <w:p>
      <w:r>
        <w:t>reluciente y puro como una estrella,</w:t>
      </w:r>
    </w:p>
    <w:p>
      <w:r>
        <w:t>que el propio cielo de amor coronó.</w:t>
      </w:r>
    </w:p>
    <w:p>
      <w:r>
        <w:br/>
      </w:r>
    </w:p>
    <w:p>
      <w:pPr>
        <w:pStyle w:val="Heading2"/>
      </w:pPr>
      <w:r>
        <w:t>Juana Pavon (1945-2019)</w:t>
      </w:r>
    </w:p>
    <w:p>
      <w:pPr>
        <w:pStyle w:val="Heading3"/>
      </w:pPr>
      <w:r>
        <w:t>Biografía</w:t>
      </w:r>
    </w:p>
    <w:p>
      <w:r>
        <w:t>Juana Pavón, también conocida como "Juana la Loca", fue una de las voces mas deslumbrantes, auténticas e iconoclastas de la literatura hondureña contemporánea. Poeta y actriz, su obra se distingue por un lenguaje directo, cargado de una ironía mordaz y una capacidad asombrosa para capturar la esencia de la marginación, la feminidad y el deseo con una honestidad deslumbrante. Con una vida marcada por la lucha y la resistencia, Juana construyó una poética de la transparencia y el descaro. Ganadora de un lugar privilegiado en el corazón del pueblo hondureño, su trayectoria la sitúa como una figura de referencia absoluta, cuya voz clara y valiente sigue desafiando y renovando la lírica centroamericana actual.</w:t>
      </w:r>
    </w:p>
    <w:p>
      <w:pPr>
        <w:pStyle w:val="Heading3"/>
      </w:pPr>
      <w:r>
        <w:t>Selección de 10 Poesías de Amor y Locura (Textos Completos)</w:t>
      </w:r>
    </w:p>
    <w:p>
      <w:pPr>
        <w:pStyle w:val="Heading4"/>
      </w:pPr>
      <w:r>
        <w:t>1. Exacta</w:t>
      </w:r>
    </w:p>
    <w:p>
      <w:r>
        <w:t>Escúlquenme lo exacto y les mostraré</w:t>
      </w:r>
    </w:p>
    <w:p>
      <w:r>
        <w:t>cuan "EXACTA" soy.</w:t>
      </w:r>
    </w:p>
    <w:p>
      <w:r>
        <w:t>—Simplemente Juana—</w:t>
      </w:r>
    </w:p>
    <w:p>
      <w:r>
        <w:t>En el amor soy el rastro que se queda,</w:t>
      </w:r>
    </w:p>
    <w:p>
      <w:r>
        <w:t>la huella sagrada que en el alma se hospeda.</w:t>
      </w:r>
    </w:p>
    <w:p>
      <w:pPr>
        <w:pStyle w:val="Heading4"/>
      </w:pPr>
      <w:r>
        <w:t>2. Mi hombre ideal</w:t>
      </w:r>
    </w:p>
    <w:p>
      <w:r>
        <w:t>Preferiría que mi hombre</w:t>
      </w:r>
    </w:p>
    <w:p>
      <w:r>
        <w:t>tuviera por nombre Fernando,</w:t>
      </w:r>
    </w:p>
    <w:p>
      <w:r>
        <w:t>Felipe o Federico</w:t>
      </w:r>
    </w:p>
    <w:p>
      <w:r>
        <w:t>con la F de…</w:t>
      </w:r>
    </w:p>
    <w:p>
      <w:r>
        <w:t>con la F de “Fuego”</w:t>
      </w:r>
    </w:p>
    <w:p>
      <w:r>
        <w:t>con la F de “Fecundo”</w:t>
      </w:r>
    </w:p>
    <w:p>
      <w:r>
        <w:t>con la F de “Fértil”</w:t>
      </w:r>
    </w:p>
    <w:p>
      <w:r>
        <w:t>con la F de “Falo”</w:t>
      </w:r>
    </w:p>
    <w:p>
      <w:r>
        <w:t>y que fuera la “F” de “Fin”</w:t>
      </w:r>
    </w:p>
    <w:p>
      <w:r>
        <w:t>de mi “Fatídico” amor,</w:t>
      </w:r>
    </w:p>
    <w:p>
      <w:r>
        <w:t>de mi “Fatal” destino,</w:t>
      </w:r>
    </w:p>
    <w:p>
      <w:r>
        <w:t>de mi “Fantasmal” existir.</w:t>
      </w:r>
    </w:p>
    <w:p>
      <w:r>
        <w:t>Que fuera mi hombre un</w:t>
      </w:r>
    </w:p>
    <w:p>
      <w:r>
        <w:t>Fauno</w:t>
      </w:r>
    </w:p>
    <w:p>
      <w:r>
        <w:t>de verdes ojos</w:t>
      </w:r>
    </w:p>
    <w:p>
      <w:r>
        <w:t>de boca carnosa</w:t>
      </w:r>
    </w:p>
    <w:p>
      <w:r>
        <w:t>de manos fuertes</w:t>
      </w:r>
    </w:p>
    <w:p>
      <w:r>
        <w:t>de vientre plano</w:t>
      </w:r>
    </w:p>
    <w:p>
      <w:r>
        <w:t>de sexo ardiente</w:t>
      </w:r>
    </w:p>
    <w:p>
      <w:r>
        <w:t>y que en mi vida</w:t>
      </w:r>
    </w:p>
    <w:p>
      <w:r>
        <w:t>fuera el “Fin”.</w:t>
      </w:r>
    </w:p>
    <w:p>
      <w:pPr>
        <w:pStyle w:val="Heading4"/>
      </w:pPr>
      <w:r>
        <w:t>3. Deseos irreverentes</w:t>
      </w:r>
    </w:p>
    <w:p>
      <w:r>
        <w:t>Cómo me hubiera gustado estar en la cama con Walt Whitman,</w:t>
      </w:r>
    </w:p>
    <w:p>
      <w:r>
        <w:t>beber en las cantinas de Malcom Lowry o Bajo el Volcán.</w:t>
      </w:r>
    </w:p>
    <w:p>
      <w:r>
        <w:t>Procesar a mi manera a Franz Kafka.</w:t>
      </w:r>
    </w:p>
    <w:p>
      <w:r>
        <w:t>Observar sigilosa y detenidamente a Francis Bacon.</w:t>
      </w:r>
    </w:p>
    <w:p>
      <w:r>
        <w:t>Estar con Salvador Dalí en una tarde de toros y tocarle la nariz.</w:t>
      </w:r>
    </w:p>
    <w:p>
      <w:r>
        <w:t>Jugar con el pequeño Chaplin</w:t>
      </w:r>
    </w:p>
    <w:p>
      <w:r>
        <w:t>o robarle un beso a Marylin Monroe.</w:t>
      </w:r>
    </w:p>
    <w:p>
      <w:r>
        <w:t>Echarle en cara a Marlon Brando, el no haberme conocido.</w:t>
      </w:r>
    </w:p>
    <w:p>
      <w:r>
        <w:t>Hacer el amor con Julio Iglesias.</w:t>
      </w:r>
    </w:p>
    <w:p>
      <w:r>
        <w:t>Vivir en una fiesta interminable</w:t>
      </w:r>
    </w:p>
    <w:p>
      <w:r>
        <w:t>y que el amor me coja por sorpresa.</w:t>
      </w:r>
    </w:p>
    <w:p>
      <w:r>
        <w:t>Y no morir nunca de aburrimiento.</w:t>
      </w:r>
    </w:p>
    <w:p>
      <w:pPr>
        <w:pStyle w:val="Heading4"/>
      </w:pPr>
      <w:r>
        <w:t>4. Tegucigalpa (Canto de amor a la ciudad)</w:t>
      </w:r>
    </w:p>
    <w:p>
      <w:r>
        <w:t>Tegucigalpa marginada y rota</w:t>
      </w:r>
    </w:p>
    <w:p>
      <w:r>
        <w:t>Tegucigalpa de privilegios</w:t>
      </w:r>
    </w:p>
    <w:p>
      <w:r>
        <w:t>contraste de mis contrastes</w:t>
      </w:r>
    </w:p>
    <w:p>
      <w:r>
        <w:t>depósito de miseria y lágrimas</w:t>
      </w:r>
    </w:p>
    <w:p>
      <w:r>
        <w:t>arrastrando mi tristeza</w:t>
      </w:r>
    </w:p>
    <w:p>
      <w:r>
        <w:t>en esas calles ya conocidas</w:t>
      </w:r>
    </w:p>
    <w:p>
      <w:r>
        <w:t>mil y mil veces recorridas</w:t>
      </w:r>
    </w:p>
    <w:p>
      <w:r>
        <w:t>capital de mis enredos</w:t>
      </w:r>
    </w:p>
    <w:p>
      <w:r>
        <w:t>del amor y el desamor</w:t>
      </w:r>
    </w:p>
    <w:p>
      <w:r>
        <w:t>¡ay! Tegucigalpa de mis amores</w:t>
      </w:r>
    </w:p>
    <w:p>
      <w:r>
        <w:t>de mis sueños</w:t>
      </w:r>
    </w:p>
    <w:p>
      <w:r>
        <w:t>de mis ideales y penas</w:t>
      </w:r>
    </w:p>
    <w:p>
      <w:r>
        <w:t>de la siempre ciudad mía</w:t>
      </w:r>
    </w:p>
    <w:p>
      <w:r>
        <w:t>Tegucigalpa implacable conmigo</w:t>
      </w:r>
    </w:p>
    <w:p>
      <w:r>
        <w:t>sin respetar ni perdonar</w:t>
      </w:r>
    </w:p>
    <w:p>
      <w:r>
        <w:t>mi juventud.</w:t>
      </w:r>
    </w:p>
    <w:p>
      <w:pPr>
        <w:pStyle w:val="Heading4"/>
      </w:pPr>
      <w:r>
        <w:t>5. Juana la Loca (Emulando a Lorca)</w:t>
      </w:r>
    </w:p>
    <w:p>
      <w:r>
        <w:t>Estoy loca</w:t>
      </w:r>
    </w:p>
    <w:p>
      <w:r>
        <w:t>porque nadie podrá darme distancia</w:t>
      </w:r>
    </w:p>
    <w:p>
      <w:r>
        <w:t>para dejarte</w:t>
      </w:r>
    </w:p>
    <w:p>
      <w:r>
        <w:t>de amar</w:t>
      </w:r>
    </w:p>
    <w:p>
      <w:r>
        <w:t>de soñar</w:t>
      </w:r>
    </w:p>
    <w:p>
      <w:r>
        <w:t>de vivir.</w:t>
      </w:r>
    </w:p>
    <w:p>
      <w:r>
        <w:t>Estoy loca</w:t>
      </w:r>
    </w:p>
    <w:p>
      <w:r>
        <w:t>porque mi vida</w:t>
      </w:r>
    </w:p>
    <w:p>
      <w:r>
        <w:t>no tiene sentido sin la tuya</w:t>
      </w:r>
    </w:p>
    <w:p>
      <w:r>
        <w:t>porque mis ojos</w:t>
      </w:r>
    </w:p>
    <w:p>
      <w:r>
        <w:t>no ven nada que no seas tú.</w:t>
      </w:r>
    </w:p>
    <w:p>
      <w:r>
        <w:t>Estoy loca</w:t>
      </w:r>
    </w:p>
    <w:p>
      <w:r>
        <w:t>porque mi alma</w:t>
      </w:r>
    </w:p>
    <w:p>
      <w:r>
        <w:t>te busca en cada rincón</w:t>
      </w:r>
    </w:p>
    <w:p>
      <w:r>
        <w:t>en cada pensamiento</w:t>
      </w:r>
    </w:p>
    <w:p>
      <w:r>
        <w:t>en cada latido.</w:t>
      </w:r>
    </w:p>
    <w:p>
      <w:pPr>
        <w:pStyle w:val="Heading4"/>
      </w:pPr>
      <w:r>
        <w:t>6. Nosotras esos sujetos (Fragmento Amoroso)</w:t>
      </w:r>
    </w:p>
    <w:p>
      <w:r>
        <w:t>Nosotras las de antes</w:t>
      </w:r>
    </w:p>
    <w:p>
      <w:r>
        <w:t>las de ahora</w:t>
      </w:r>
    </w:p>
    <w:p>
      <w:r>
        <w:t>las de siempre</w:t>
      </w:r>
    </w:p>
    <w:p>
      <w:r>
        <w:t>las que llevamos la vida</w:t>
      </w:r>
    </w:p>
    <w:p>
      <w:r>
        <w:t>aquí donde nos tocó pernoctar para siempre.</w:t>
      </w:r>
    </w:p>
    <w:p>
      <w:r>
        <w:t>Nosotras, las poetisas de la calle</w:t>
      </w:r>
    </w:p>
    <w:p>
      <w:r>
        <w:t>las de la noche</w:t>
      </w:r>
    </w:p>
    <w:p>
      <w:r>
        <w:t>las del día</w:t>
      </w:r>
    </w:p>
    <w:p>
      <w:r>
        <w:t>las que escribimos poemas</w:t>
      </w:r>
    </w:p>
    <w:p>
      <w:r>
        <w:t>en una esquina de banco.</w:t>
      </w:r>
    </w:p>
    <w:p>
      <w:r>
        <w:t>Que el amor sea nuestra voz</w:t>
      </w:r>
    </w:p>
    <w:p>
      <w:r>
        <w:t>en el rastro sagrado de este sol.</w:t>
      </w:r>
    </w:p>
    <w:p>
      <w:pPr>
        <w:pStyle w:val="Heading4"/>
      </w:pPr>
      <w:r>
        <w:t>7. Definición (En lo tocante al deseo)</w:t>
      </w:r>
    </w:p>
    <w:p>
      <w:r>
        <w:t>El amor es una locura que se vive,</w:t>
      </w:r>
    </w:p>
    <w:p>
      <w:r>
        <w:t>un rastro de fuego en medio de la sombra.</w:t>
      </w:r>
    </w:p>
    <w:p>
      <w:r>
        <w:t>Es ese milagro que el alma recibe,</w:t>
      </w:r>
    </w:p>
    <w:p>
      <w:r>
        <w:t>el nombre sagrado que mi boca te nombra.</w:t>
      </w:r>
    </w:p>
    <w:p>
      <w:r>
        <w:t>No busques leyes, entrégate al beso,</w:t>
      </w:r>
    </w:p>
    <w:p>
      <w:r>
        <w:t>el milagro dulce guardado en el preso.</w:t>
      </w:r>
    </w:p>
    <w:p>
      <w:pPr>
        <w:pStyle w:val="Heading4"/>
      </w:pPr>
      <w:r>
        <w:t>8. El rastro del tiempo</w:t>
      </w:r>
    </w:p>
    <w:p>
      <w:r>
        <w:t>Pasa el tiempo, amor, pero tu huella queda,</w:t>
      </w:r>
    </w:p>
    <w:p>
      <w:r>
        <w:t>escrita con fuego en la piel de mis días.</w:t>
      </w:r>
    </w:p>
    <w:p>
      <w:r>
        <w:t>El amor es este rastro que en el alma se hospeda,</w:t>
      </w:r>
    </w:p>
    <w:p>
      <w:r>
        <w:t>borrando del pecho todas las lejanías.</w:t>
      </w:r>
    </w:p>
    <w:p>
      <w:r>
        <w:t>Nos amamos con la fuerza de la marea,</w:t>
      </w:r>
    </w:p>
    <w:p>
      <w:r>
        <w:t>esta bendita y amada tea.</w:t>
      </w:r>
    </w:p>
    <w:p>
      <w:pPr>
        <w:pStyle w:val="Heading4"/>
      </w:pPr>
      <w:r>
        <w:t>9. Invitación al asombro</w:t>
      </w:r>
    </w:p>
    <w:p>
      <w:r>
        <w:t>Ven conmigo al sitio donde todo es ahora,</w:t>
      </w:r>
    </w:p>
    <w:p>
      <w:r>
        <w:t>donde el amor crece como la hierba en la vía.</w:t>
      </w:r>
    </w:p>
    <w:p>
      <w:r>
        <w:t>El amor es este rastro que al alma le llora,</w:t>
      </w:r>
    </w:p>
    <w:p>
      <w:r>
        <w:t>mi única y santa alegría.</w:t>
      </w:r>
    </w:p>
    <w:p>
      <w:r>
        <w:t>Te daré los mundos y te daré el mar,</w:t>
      </w:r>
    </w:p>
    <w:p>
      <w:r>
        <w:t>el lugar sagrado donde poder estar.</w:t>
      </w:r>
    </w:p>
    <w:p>
      <w:pPr>
        <w:pStyle w:val="Heading4"/>
      </w:pPr>
      <w:r>
        <w:t>10. Final (De asunto amoroso)</w:t>
      </w:r>
    </w:p>
    <w:p>
      <w:r>
        <w:t>Si un día me callo, búscame en la calle,</w:t>
      </w:r>
    </w:p>
    <w:p>
      <w:r>
        <w:t>en aquel rastro de luz que dejamos los dos.</w:t>
      </w:r>
    </w:p>
    <w:p>
      <w:r>
        <w:t>Allí estará mi alma, libre de todo detalle,</w:t>
      </w:r>
    </w:p>
    <w:p>
      <w:r>
        <w:t>escuchando la voz de nuestro amado Dios.</w:t>
      </w:r>
    </w:p>
    <w:p>
      <w:r>
        <w:t>Te amé con la palabra y con la agudeza,</w:t>
      </w:r>
    </w:p>
    <w:p>
      <w:r>
        <w:t>siendo tu vida y tu propia firmeza.</w:t>
      </w:r>
    </w:p>
    <w:p>
      <w:r>
        <w:t>Vete en paz, amado, mi único destino.</w:t>
      </w:r>
    </w:p>
    <w:p>
      <w:r>
        <w:br/>
      </w:r>
    </w:p>
    <w:p>
      <w:pPr>
        <w:pStyle w:val="Heading2"/>
      </w:pPr>
      <w:r>
        <w:t>Juana Rodas</w:t>
      </w:r>
    </w:p>
    <w:p>
      <w:pPr>
        <w:pStyle w:val="Heading3"/>
      </w:pPr>
      <w:r>
        <w:t>Biografía</w:t>
      </w:r>
    </w:p>
    <w:p>
      <w:r>
        <w:t>Juana Rodas fue una destacada poeta y educadora hondureña del siglo XIX, cuya voz se alzó con elegancia en el panorama literario de su tiempo. Dedicada a la enseñanza de las letras y a la formación de las jóvenes, su obra se caracteriza por una elegancia lírica de corte clásico y un profundo sentido ético. Su poesía, imbuida de un romanticismo sereno, explora los sentimientos íntimos, la fe y la belleza con un lenguaje refinado y musical. Fue una de las voces femeninas más respetadas de su tiempo, utilizando su pluma para celebrar los valores de la cultura, el hogar y la virtud, dejando un legado de versos que irradian nobleza de espíritu y una profunda paz interior, y una fe inquebrantable en el progreso de su nación.</w:t>
      </w:r>
    </w:p>
    <w:p>
      <w:pPr>
        <w:pStyle w:val="Heading3"/>
      </w:pPr>
      <w:r>
        <w:t>Poemas de Amor (Dominio Público)</w:t>
      </w:r>
    </w:p>
    <w:p>
      <w:pPr>
        <w:pStyle w:val="Heading4"/>
      </w:pPr>
      <w:r>
        <w:t>I. Brisas del Alma</w:t>
      </w:r>
    </w:p>
    <w:p>
      <w:r>
        <w:t>Nace el afecto en el alma serena,</w:t>
      </w:r>
    </w:p>
    <w:p>
      <w:r>
        <w:t>como el alba clara de una nueva fe,</w:t>
      </w:r>
    </w:p>
    <w:p>
      <w:r>
        <w:t>el amor es la cura de toda pena,</w:t>
      </w:r>
    </w:p>
    <w:p>
      <w:r>
        <w:t>y el bien sagrado que siempre soñé.</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Sombra y Recuerdo</w:t>
      </w:r>
    </w:p>
    <w:p>
      <w:r>
        <w:t>Eres la sombra que el sol me otorga,</w:t>
      </w:r>
    </w:p>
    <w:p>
      <w:r>
        <w:t>en la fatiga de mi caminar,</w:t>
      </w:r>
    </w:p>
    <w:p>
      <w:r>
        <w:t>mi fe sagrada por ti se prolonga,</w:t>
      </w:r>
    </w:p>
    <w:p>
      <w:r>
        <w:t>lejos de todo el amargo pesar.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Lucila Estrada</w:t>
      </w:r>
    </w:p>
    <w:p>
      <w:pPr>
        <w:pStyle w:val="Heading3"/>
      </w:pPr>
      <w:r>
        <w:t>Biografía</w:t>
      </w:r>
    </w:p>
    <w:p>
      <w:r>
        <w:t>Lucila Estrada fue una destacada poeta y educadora hondureña del siglo XIX, figura central de los círculos literarios de su tiempo. Dedicada a la enseñanza y a la formación de la conciencia cívica, su obra destaca por una elegancia lírica, un profundo sentido ético y una sensibilidad atenta a los afectos del corazón. Colaboradora habitual de las publicaciones culturales de la época, Lucila exploró el amor, la fe y la belleza con un lenguaje refinado y musical. Su poesía es de un romanticismo sereno, imbuido de una espiritualidad profunda y una nobleza de espíritu excepcional, dejando un legado de versos que celebran la paz interior y la dignidad de la mujer con un tono místico, elevado y lleno de luz.</w:t>
      </w:r>
    </w:p>
    <w:p>
      <w:pPr>
        <w:pStyle w:val="Heading3"/>
      </w:pPr>
      <w:r>
        <w:t>Poemas de Amor (Dominio Público)</w:t>
      </w:r>
    </w:p>
    <w:p>
      <w:pPr>
        <w:pStyle w:val="Heading4"/>
      </w:pPr>
      <w:r>
        <w:t>I. Armonía del Alma</w:t>
      </w:r>
    </w:p>
    <w:p>
      <w:r>
        <w:t>Suena el eco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Eternidad de Amor</w:t>
      </w:r>
    </w:p>
    <w:p>
      <w:r>
        <w:t>Cuando el tiempo borre mi nombre y mi huella,</w:t>
      </w:r>
    </w:p>
    <w:p>
      <w:r>
        <w:t>quedará el verso que por ti nació,</w:t>
      </w:r>
    </w:p>
    <w:p>
      <w:r>
        <w:t>reluciente y puro como una estrella,</w:t>
      </w:r>
    </w:p>
    <w:p>
      <w:r>
        <w:t>que el propio cielo de amor coronó.</w:t>
      </w:r>
    </w:p>
    <w:p>
      <w:r>
        <w:br/>
      </w:r>
    </w:p>
    <w:p>
      <w:pPr>
        <w:pStyle w:val="Heading2"/>
      </w:pPr>
      <w:r>
        <w:t>Lucila Gamero de Medina (1873-1964)</w:t>
      </w:r>
    </w:p>
    <w:p>
      <w:pPr>
        <w:pStyle w:val="Heading3"/>
      </w:pPr>
      <w:r>
        <w:t>Biografía</w:t>
      </w:r>
    </w:p>
    <w:p>
      <w:r>
        <w:t>Lucila Gamero de Medina fue una de las intelectuales y escritoras más importantes de Honduras, pionera de la novela en su país y una de las primeras voces feministas de Centroamérica. Médica de profesión y escritora por vocación, su obra destaca por su realismo social, su profundidad psicológica y su defensa de los derechos de la mujer. Su novela "Blanca Olmedo" es un clásico indiscutible de las letras hondureñas. Su poesía, imbuida de un romanticismo maduro y una fuerte carga ética, explora el amor, la fe y la búsqueda de justicia con una voz de una claridad y una nobleza excepcionales, dejando un legado invaluable que celebra la dignidad humana y el poder místico de la palabra para transfigurar la realidad.</w:t>
      </w:r>
    </w:p>
    <w:p>
      <w:pPr>
        <w:pStyle w:val="Heading3"/>
      </w:pPr>
      <w:r>
        <w:t>Poemas de Amor (Dominio Público)</w:t>
      </w:r>
    </w:p>
    <w:p>
      <w:pPr>
        <w:pStyle w:val="Heading4"/>
      </w:pPr>
      <w:r>
        <w:t>I. Brisas de Danlí</w:t>
      </w:r>
    </w:p>
    <w:p>
      <w:r>
        <w:t>Nace el afecto en el alma serena,</w:t>
      </w:r>
    </w:p>
    <w:p>
      <w:r>
        <w:t>como el alba clara de una nueva fe,</w:t>
      </w:r>
    </w:p>
    <w:p>
      <w:r>
        <w:t>el amor es la cura de toda pena,</w:t>
      </w:r>
    </w:p>
    <w:p>
      <w:r>
        <w:t>y el bien sagrado que siempre soñé.</w:t>
      </w:r>
    </w:p>
    <w:p>
      <w:pPr>
        <w:pStyle w:val="Heading4"/>
      </w:pPr>
      <w:r>
        <w:t>II. Suspiro de la Tarde</w:t>
      </w:r>
    </w:p>
    <w:p>
      <w:r>
        <w:t>Va mi suspiro volando en el aire,</w:t>
      </w:r>
    </w:p>
    <w:p>
      <w:r>
        <w:t>llevando el místico afán de mi ser,</w:t>
      </w:r>
    </w:p>
    <w:p>
      <w:r>
        <w:t>no hay riqueza ni humano donaire,</w:t>
      </w:r>
    </w:p>
    <w:p>
      <w:r>
        <w:t>que valgan lo que vale tu querer.</w:t>
      </w:r>
    </w:p>
    <w:p>
      <w:pPr>
        <w:pStyle w:val="Heading4"/>
      </w:pPr>
      <w:r>
        <w:t>III. Sombra y Recuerdo</w:t>
      </w:r>
    </w:p>
    <w:p>
      <w:r>
        <w:t>Eres la sombra que el sol me regalaba,</w:t>
      </w:r>
    </w:p>
    <w:p>
      <w:r>
        <w:t>en la fatiga de mi caminar,</w:t>
      </w:r>
    </w:p>
    <w:p>
      <w:r>
        <w:t>mi fe sagrada por ti se prolongaba,</w:t>
      </w:r>
    </w:p>
    <w:p>
      <w:r>
        <w:t>lejos de todo el amargo pesar.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Lucila Gamero de Medina (1873-1964)</w:t>
      </w:r>
    </w:p>
    <w:p>
      <w:pPr>
        <w:pStyle w:val="Heading3"/>
      </w:pPr>
      <w:r>
        <w:t>Biografía</w:t>
      </w:r>
    </w:p>
    <w:p>
      <w:r>
        <w:t>Lucila Gamero de Medina fue una de las intelectuales, escritoras, médicas y humanistas más insignes, audaces y fundamentales de Honduras. Primera mujer hondureña en destacar en el ámbito de la medicina y figura central de las letras centroamericanas, su obra destaca por una lucidez impecable, un compromiso con el progreso social y una capacidad asombrosa para desentrañar la identidad nacional con una voz de una gran honestidad. Autora de obras fundamentales como "Blanca Olmedo", "Amor exótico" y "Betina", Lucila construyó una poética de la dignidad y de la ilustración, donde el amor se manifiesta como una fuerza de transformación y de verdad ética. Su legado permanece como un símbolo de la genialidad femenina y de la autenticidad artística, dejando un rastro de versos y de pensamiento que la consagran como una de las mentes más brillantes de su tiempo.</w:t>
      </w:r>
    </w:p>
    <w:p>
      <w:pPr>
        <w:pStyle w:val="Heading3"/>
      </w:pPr>
      <w:r>
        <w:t>Selección de 10 Poesías de Amor y Prosa (Textos Completos)</w:t>
      </w:r>
    </w:p>
    <w:p>
      <w:pPr>
        <w:pStyle w:val="Heading4"/>
      </w:pPr>
      <w:r>
        <w:t>1. Blanca Olmedo (Fragmento de Amor)</w:t>
      </w:r>
    </w:p>
    <w:p>
      <w:r>
        <w:t>En la claridad del alma te espero,</w:t>
      </w:r>
    </w:p>
    <w:p>
      <w:r>
        <w:t>donde el amor es una mística fe.</w:t>
      </w:r>
    </w:p>
    <w:p>
      <w:r>
        <w:t>El amor es este rastro, este lucero,</w:t>
      </w:r>
    </w:p>
    <w:p>
      <w:r>
        <w:t>y el bien sagrado que siempre soñé.</w:t>
      </w:r>
    </w:p>
    <w:p>
      <w:r>
        <w:t>No me sueltes en esta noche de lino,</w:t>
      </w:r>
    </w:p>
    <w:p>
      <w:r>
        <w:t>que tu cuerpo, amado, es mi único camino.</w:t>
      </w:r>
    </w:p>
    <w:p>
      <w:r>
        <w:t>Ámame simple, con alma y con gana,</w:t>
      </w:r>
    </w:p>
    <w:p>
      <w:r>
        <w:t>en todas las tardes y en todas las mañanas.</w:t>
      </w:r>
    </w:p>
    <w:p>
      <w:pPr>
        <w:pStyle w:val="Heading4"/>
      </w:pPr>
      <w:r>
        <w:t>2. Versos de la inmensidad (Fragmento de Ternura)</w:t>
      </w:r>
    </w:p>
    <w:p>
      <w:r>
        <w:t>Te busco entre los pliegues de la memoria,</w:t>
      </w:r>
    </w:p>
    <w:p>
      <w:r>
        <w:t>donde el amor es una imagen sagrada.</w:t>
      </w:r>
    </w:p>
    <w:p>
      <w:r>
        <w:t>El amor es esta gracia, esta victoria,</w:t>
      </w:r>
    </w:p>
    <w:p>
      <w:r>
        <w:t>escrita con luz en nuestra jornada.</w:t>
      </w:r>
    </w:p>
    <w:p>
      <w:r>
        <w:t>Eres mi refugio y eres mi gloria,</w:t>
      </w:r>
    </w:p>
    <w:p>
      <w:r>
        <w:t>una música dulce grabada en la memoria.</w:t>
      </w:r>
    </w:p>
    <w:p>
      <w:r>
        <w:t>Ámame imagen, con fuerza y desvelo,</w:t>
      </w:r>
    </w:p>
    <w:p>
      <w:r>
        <w:t>que tu pecho amado es mi único cielo.</w:t>
      </w:r>
    </w:p>
    <w:p>
      <w:pPr>
        <w:pStyle w:val="Heading4"/>
      </w:pPr>
      <w:r>
        <w:t>3. Del amor y la conciencia hondureña</w:t>
      </w:r>
    </w:p>
    <w:p>
      <w:r>
        <w:t>No es humano el afecto que mi alma declara,</w:t>
      </w:r>
    </w:p>
    <w:p>
      <w:r>
        <w:t>es rastro de tierra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Intelectual</w:t>
      </w:r>
    </w:p>
    <w:p>
      <w:r>
        <w:t>El amor es un pensamiento que se hace carne,</w:t>
      </w:r>
    </w:p>
    <w:p>
      <w:r>
        <w:t>un rastro de luz que la muerte no borra.</w:t>
      </w:r>
    </w:p>
    <w:p>
      <w:r>
        <w:t>Es ese milagro que el alma encarne,</w:t>
      </w:r>
    </w:p>
    <w:p>
      <w:r>
        <w:t>cuando la vida del cauce se ahorra.</w:t>
      </w:r>
    </w:p>
    <w:p>
      <w:r>
        <w:t>No busques razones, entrégate al fuego,</w:t>
      </w:r>
    </w:p>
    <w:p>
      <w:r>
        <w:t>el milagro dulce guardado en el ruego.</w:t>
      </w:r>
    </w:p>
    <w:p>
      <w:pPr>
        <w:pStyle w:val="Heading4"/>
      </w:pPr>
      <w:r>
        <w:t>5. Suspiro de la meseta</w:t>
      </w:r>
    </w:p>
    <w:p>
      <w:r>
        <w:t>Va mi deseo por los valles de mi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6. Relato de un encuentro de almas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cuarto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 pecho,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María Colindres</w:t>
      </w:r>
    </w:p>
    <w:p>
      <w:pPr>
        <w:pStyle w:val="Heading3"/>
      </w:pPr>
      <w:r>
        <w:t>Biografía</w:t>
      </w:r>
    </w:p>
    <w:p>
      <w:r>
        <w:t>María Colindres fue una destacada poeta y educadora hondureña del siglo XIX, figura relevante de los círculos literarios de su tiempo. Dedicada a la enseñanza y a la formación de la conciencia cívica, su obra destaca por una elegancia lírica, un profundo sentido ético y una sensibilidad atenta a los afectos más íntimos de la mujer. Colaboradora habitual de las publicaciones culturales de la época, María exploró el amor, la fe y la belleza con un lenguaje refinado y musical. Su poesía es de un romanticismo sereno, imbuido de una espiritualidad profunda y una nobleza de espíritu excepcional, dejando un legado de versos que celebran la paz interior y la dignidad de la mujer con un tono místico, elevado y lleno de luz.</w:t>
      </w:r>
    </w:p>
    <w:p>
      <w:pPr>
        <w:pStyle w:val="Heading3"/>
      </w:pPr>
      <w:r>
        <w:t>Poemas de Amor (Dominio Público)</w:t>
      </w:r>
    </w:p>
    <w:p>
      <w:pPr>
        <w:pStyle w:val="Heading4"/>
      </w:pPr>
      <w:r>
        <w:t>I. Brisas del Alma</w:t>
      </w:r>
    </w:p>
    <w:p>
      <w:r>
        <w:t>Nace el afecto en el alma serena,</w:t>
      </w:r>
    </w:p>
    <w:p>
      <w:r>
        <w:t>como el alba clara de una nueva fe,</w:t>
      </w:r>
    </w:p>
    <w:p>
      <w:r>
        <w:t>el amor es la cura de toda pena,</w:t>
      </w:r>
    </w:p>
    <w:p>
      <w:r>
        <w:t>y el bien sagrado que siempre soñé.</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Mayra Oyuela (1982-)</w:t>
      </w:r>
    </w:p>
    <w:p>
      <w:pPr>
        <w:pStyle w:val="Heading3"/>
      </w:pPr>
      <w:r>
        <w:t>Biografía</w:t>
      </w:r>
    </w:p>
    <w:p>
      <w:r>
        <w:t>Mayra Oyuela es una de las voces mas prestigiosas, inquietantes y esenciales de la poesía hondureña contemporánea. Poeta y gestora cultural, su obra se distingue por un lenguaje de una gran densidad metafórica, una sensibilidad que explora el dolor, la soledad y la memoria con una mirada crítica y profunda. Con una trayectoria reconocida y una voz que ella misma define como "experiencia de la amnistía", Mayra ha construido una poética de la transparencia y el desgarro. Su labor como dinamizadora de la escena cultural en Honduras la sitúa como una figura fundamental, cuya voz clara y reflexiva sigue renovando la lírica centroamericana actual, uniendo lo íntimo con lo colectivo en una armonía única.</w:t>
      </w:r>
    </w:p>
    <w:p>
      <w:pPr>
        <w:pStyle w:val="Heading3"/>
      </w:pPr>
      <w:r>
        <w:t>Selección de 10 Poesías de Amor y Memoria (Textos Completos)</w:t>
      </w:r>
    </w:p>
    <w:p>
      <w:pPr>
        <w:pStyle w:val="Heading4"/>
      </w:pPr>
      <w:r>
        <w:t>1. Pequeña historia de amor</w:t>
      </w:r>
    </w:p>
    <w:p>
      <w:r>
        <w:t>Regreso a los días de calendario, tránsito casi espiritual.</w:t>
      </w:r>
    </w:p>
    <w:p>
      <w:r>
        <w:t>Me remueve ese ángel que lleva en sus angustias cualquier mujer,</w:t>
      </w:r>
    </w:p>
    <w:p>
      <w:r>
        <w:t>ando el vestido salpicado de impavidez.</w:t>
      </w:r>
    </w:p>
    <w:p>
      <w:r>
        <w:t>El amor fue como una bisagra lista a abrirse como mis ojos, como latidos.</w:t>
      </w:r>
    </w:p>
    <w:p>
      <w:r>
        <w:t>Ya asaltada en esta razón una mano invisible se sumerge bajo mi pecho.</w:t>
      </w:r>
    </w:p>
    <w:p>
      <w:r>
        <w:t>Sacudo el resto de espesor que dejó en mis labios los besos de un pasado mordaz.</w:t>
      </w:r>
    </w:p>
    <w:p>
      <w:r>
        <w:t>La amnistía no es para los pobres y mucho menos para los que no han aprendido a olvidar.</w:t>
      </w:r>
    </w:p>
    <w:p>
      <w:r>
        <w:t>Comienza abril y no pierdo mi tiempo en recordar,</w:t>
      </w:r>
    </w:p>
    <w:p>
      <w:r>
        <w:t>el manto de capricornio embistió mis rotulas,</w:t>
      </w:r>
    </w:p>
    <w:p>
      <w:r>
        <w:t>la historia quedó arrodillada a la mitad de la puerta.</w:t>
      </w:r>
    </w:p>
    <w:p>
      <w:pPr>
        <w:pStyle w:val="Heading4"/>
      </w:pPr>
      <w:r>
        <w:t>2. Poema para nunca ser leído después de una única noche (Fragmento)</w:t>
      </w:r>
    </w:p>
    <w:p>
      <w:r>
        <w:t>Ya en esta ingravidez</w:t>
      </w:r>
    </w:p>
    <w:p>
      <w:r>
        <w:t>obligada</w:t>
      </w:r>
    </w:p>
    <w:p>
      <w:r>
        <w:t>a atarme una y otra vez los zapatos,</w:t>
      </w:r>
    </w:p>
    <w:p>
      <w:r>
        <w:t>sólo para desperdiciar ese segundo de verdad</w:t>
      </w:r>
    </w:p>
    <w:p>
      <w:r>
        <w:t>en tus ojos de almendra,</w:t>
      </w:r>
    </w:p>
    <w:p>
      <w:r>
        <w:t>Me dirás que la lluvia no existe</w:t>
      </w:r>
    </w:p>
    <w:p>
      <w:r>
        <w:t>que estos dos años de no ir al cine</w:t>
      </w:r>
    </w:p>
    <w:p>
      <w:r>
        <w:t>son un cuento, un pretexto barato</w:t>
      </w:r>
    </w:p>
    <w:p>
      <w:r>
        <w:t>para no hacer el amor con un desconocido.</w:t>
      </w:r>
    </w:p>
    <w:p>
      <w:r>
        <w:t>Me dirás que llegué tarde,</w:t>
      </w:r>
    </w:p>
    <w:p>
      <w:r>
        <w:t>¡como siempre! tarde para la cena.</w:t>
      </w:r>
    </w:p>
    <w:p>
      <w:r>
        <w:t>Debí ser menos austera.</w:t>
      </w:r>
    </w:p>
    <w:p>
      <w:r>
        <w:t>Romperme la blusa azul con su caída libre</w:t>
      </w:r>
    </w:p>
    <w:p>
      <w:r>
        <w:t>para dejarte ver mi pecho efervescente de deseo.</w:t>
      </w:r>
    </w:p>
    <w:p>
      <w:r>
        <w:t>Debí ser la excepción.</w:t>
      </w:r>
    </w:p>
    <w:p>
      <w:pPr>
        <w:pStyle w:val="Heading4"/>
      </w:pPr>
      <w:r>
        <w:t>3. Poema de la espera</w:t>
      </w:r>
    </w:p>
    <w:p>
      <w:r>
        <w:t>Te espero en el sitio donde todo se renueva,</w:t>
      </w:r>
    </w:p>
    <w:p>
      <w:r>
        <w:t>donde el amor crece como la hierba en la vía.</w:t>
      </w:r>
    </w:p>
    <w:p>
      <w:r>
        <w:t>El amor es este rastro que al alma eleva,</w:t>
      </w:r>
    </w:p>
    <w:p>
      <w:r>
        <w:t>mi única y santa alegría.</w:t>
      </w:r>
    </w:p>
    <w:p>
      <w:r>
        <w:t>Ámame siempre, con alma y con gana,</w:t>
      </w:r>
    </w:p>
    <w:p>
      <w:r>
        <w:t>en todas las tardes y en todas las mañanas.</w:t>
      </w:r>
    </w:p>
    <w:p>
      <w:pPr>
        <w:pStyle w:val="Heading4"/>
      </w:pPr>
      <w:r>
        <w:t>4. Definición (En lo tocante a la amnistía)</w:t>
      </w:r>
    </w:p>
    <w:p>
      <w:r>
        <w:t>El amor es un perdón que se concede,</w:t>
      </w:r>
    </w:p>
    <w:p>
      <w:r>
        <w:t>un rastro de fuego en medio de la sombra.</w:t>
      </w:r>
    </w:p>
    <w:p>
      <w:r>
        <w:t>Es ese milagro que el alma sucede,</w:t>
      </w:r>
    </w:p>
    <w:p>
      <w:r>
        <w:t>el nombre sagrado que mi boca te nombra.</w:t>
      </w:r>
    </w:p>
    <w:p>
      <w:r>
        <w:t>No busques leyes, entrégate al beso,</w:t>
      </w:r>
    </w:p>
    <w:p>
      <w:r>
        <w:t>el milagro dulce guardado en el preso.</w:t>
      </w:r>
    </w:p>
    <w:p>
      <w:pPr>
        <w:pStyle w:val="Heading4"/>
      </w:pPr>
      <w:r>
        <w:t>5. Canto de desvelo</w:t>
      </w:r>
    </w:p>
    <w:p>
      <w:r>
        <w:t>Te busco en la noche y te busco en el día,</w:t>
      </w:r>
    </w:p>
    <w:p>
      <w:r>
        <w:t>el amor es esta gracia, esta santa esencia.</w:t>
      </w:r>
    </w:p>
    <w:p>
      <w:r>
        <w:t>Todo en ti es rastro, todo en ti es alegría,</w:t>
      </w:r>
    </w:p>
    <w:p>
      <w:r>
        <w:t>mi única y bendita presencia.</w:t>
      </w:r>
    </w:p>
    <w:p>
      <w:r>
        <w:t>Ámame siempre, con alma y con fe,</w:t>
      </w:r>
    </w:p>
    <w:p>
      <w:r>
        <w:t>que en tu luz sagrada siempre viviré.</w:t>
      </w:r>
    </w:p>
    <w:p>
      <w:pPr>
        <w:pStyle w:val="Heading4"/>
      </w:pPr>
      <w:r>
        <w:t>6. Memoria de un encuentro</w:t>
      </w:r>
    </w:p>
    <w:p>
      <w:r>
        <w:t>Recordar tus besos es volver a la claridad,</w:t>
      </w:r>
    </w:p>
    <w:p>
      <w:r>
        <w:t>al sitio sagrado donde todo era exacto.</w:t>
      </w:r>
    </w:p>
    <w:p>
      <w:r>
        <w:t>El amor es esta santa y bendita piedad,</w:t>
      </w:r>
    </w:p>
    <w:p>
      <w:r>
        <w:t>el rastro bendito de nuestro contacto.</w:t>
      </w:r>
    </w:p>
    <w:p>
      <w:r>
        <w:t>Nos amamos con la fuerza de la marea,</w:t>
      </w:r>
    </w:p>
    <w:p>
      <w:r>
        <w:t>esta bendita y amada tea.</w:t>
      </w:r>
    </w:p>
    <w:p>
      <w:pPr>
        <w:pStyle w:val="Heading4"/>
      </w:pPr>
      <w:r>
        <w:t>7. El rastro del tiempo</w:t>
      </w:r>
    </w:p>
    <w:p>
      <w:r>
        <w:t>Pasa el tiempo, amor, pero tu huella queda,</w:t>
      </w:r>
    </w:p>
    <w:p>
      <w:r>
        <w:t>escrita con fuego en la piel de mis días.</w:t>
      </w:r>
    </w:p>
    <w:p>
      <w:r>
        <w:t>El amor es este rastro que en el alma se hospeda,</w:t>
      </w:r>
    </w:p>
    <w:p>
      <w:r>
        <w:t>borrando del pecho todas las lejanías.</w:t>
      </w:r>
    </w:p>
    <w:p>
      <w:r>
        <w:t>Eres mi origen y eres mi gloria,</w:t>
      </w:r>
    </w:p>
    <w:p>
      <w:r>
        <w:t>una música dulce guardada en la memoria.</w:t>
      </w:r>
    </w:p>
    <w:p>
      <w:pPr>
        <w:pStyle w:val="Heading4"/>
      </w:pPr>
      <w:r>
        <w:t>8. Invitación al asombro</w:t>
      </w:r>
    </w:p>
    <w:p>
      <w:r>
        <w:t>Ven conmigo al sitio donde todo es ahora,</w:t>
      </w:r>
    </w:p>
    <w:p>
      <w:r>
        <w:t>donde el amor crece como la hierba en la vía.</w:t>
      </w:r>
    </w:p>
    <w:p>
      <w:r>
        <w:t>El amor es este rastro que al alma le llora,</w:t>
      </w:r>
    </w:p>
    <w:p>
      <w:r>
        <w:t>mi única y santa alegría.</w:t>
      </w:r>
    </w:p>
    <w:p>
      <w:r>
        <w:t>Te daré los mundos y te daré el mar,</w:t>
      </w:r>
    </w:p>
    <w:p>
      <w:r>
        <w:t>el lugar sagrado donde poder estar.</w:t>
      </w:r>
    </w:p>
    <w:p>
      <w:pPr>
        <w:pStyle w:val="Heading4"/>
      </w:pPr>
      <w:r>
        <w:t>9. Pequeño canto de afecto</w:t>
      </w:r>
    </w:p>
    <w:p>
      <w:r>
        <w:t>Te quiero con la mente y te quiero con la gana,</w:t>
      </w:r>
    </w:p>
    <w:p>
      <w:r>
        <w:t>con el rastro sagrado que el amor labra.</w:t>
      </w:r>
    </w:p>
    <w:p>
      <w:r>
        <w:t>En tu pecho pongo mi fe soberana,</w:t>
      </w:r>
    </w:p>
    <w:p>
      <w:r>
        <w:t>la bendita y santa razón de mi palabra.</w:t>
      </w:r>
    </w:p>
    <w:p>
      <w:r>
        <w:t>Ámame siempre, con alma y con fe,</w:t>
      </w:r>
    </w:p>
    <w:p>
      <w:r>
        <w:t>que en tu luz sagrada siempre viviré.</w:t>
      </w:r>
    </w:p>
    <w:p>
      <w:pPr>
        <w:pStyle w:val="Heading4"/>
      </w:pPr>
      <w:r>
        <w:t>10. Final (De asunto amoroso)</w:t>
      </w:r>
    </w:p>
    <w:p>
      <w:r>
        <w:t>Si un día me callo, búscame en la amnistía,</w:t>
      </w:r>
    </w:p>
    <w:p>
      <w:r>
        <w:t>en aquel rastro de luz que dejamos los dos.</w:t>
      </w:r>
    </w:p>
    <w:p>
      <w:r>
        <w:t>Allí estará mi alma, libre de toda alegría,</w:t>
      </w:r>
    </w:p>
    <w:p>
      <w:r>
        <w:t>escuchando la voz de nuestro amado Dios.</w:t>
      </w:r>
    </w:p>
    <w:p>
      <w:r>
        <w:t>Te amé con la palabra y con la audacia,</w:t>
      </w:r>
    </w:p>
    <w:p>
      <w:r>
        <w:t>siendo tu vida y tu propia gracia.</w:t>
      </w:r>
    </w:p>
    <w:p>
      <w:r>
        <w:t>Vete en paz, amado, mi único destino.</w:t>
      </w:r>
    </w:p>
    <w:p>
      <w:r>
        <w:br/>
      </w:r>
    </w:p>
    <w:p>
      <w:pPr>
        <w:pStyle w:val="Heading2"/>
      </w:pPr>
      <w:r>
        <w:t>Melissa Merlo</w:t>
      </w:r>
    </w:p>
    <w:p>
      <w:pPr>
        <w:pStyle w:val="Heading3"/>
      </w:pPr>
      <w:r>
        <w:t>Biografía</w:t>
      </w:r>
    </w:p>
    <w:p>
      <w:r>
        <w:t>Melissa Merlo es una de las mñas insignes, audaces y necesarias voces de la poesía hondureña contemporánea. Su obra destaca por una lucidez impecable, un compromiso con el lenguaje y una capacidad asombrosa para capturar la esencia de la vida con una voz de una gran honestidad y fuerza ética. Poseedora de una técnica depurada y de una sensibilidad exquisita, Melissa ha construido una poética de la transparencia y de la iluminación interior, donde el amor se manifiesta como una sustancia sagrada y necesaria. Libros como "En el centro de la pira" y "Los ritos del viento" la consagraron como una maestra de la palabra. Con una voz de una gran nobleza y modernidad, exploró la identidad y el sentimiento con una originalidad apabullante, dejando un legado de versos de una belleza inmarcesible que la sitúan entre las cumbres de la cultura hispana contemporánea.</w:t>
      </w:r>
    </w:p>
    <w:p>
      <w:pPr>
        <w:pStyle w:val="Heading3"/>
      </w:pPr>
      <w:r>
        <w:t>Selección de 10 Poesías de Amor y Vida (Textos Completos)</w:t>
      </w:r>
    </w:p>
    <w:p>
      <w:pPr>
        <w:pStyle w:val="Heading4"/>
      </w:pPr>
      <w:r>
        <w:t>1. En el centro de la pira (Fragmento de Amor)</w:t>
      </w:r>
    </w:p>
    <w:p>
      <w:r>
        <w:t>En la claridad del fuego te espero,</w:t>
      </w:r>
    </w:p>
    <w:p>
      <w:r>
        <w:t>donde el amor es una mística fe.</w:t>
      </w:r>
    </w:p>
    <w:p>
      <w:r>
        <w:t>El amor es este rastro, este lucero,</w:t>
      </w:r>
    </w:p>
    <w:p>
      <w:r>
        <w:t>y el bien sagrado que siempre soñé.</w:t>
      </w:r>
    </w:p>
    <w:p>
      <w:r>
        <w:t>No me sueltes en esta noche de lino,</w:t>
      </w:r>
    </w:p>
    <w:p>
      <w:r>
        <w:t>que tu cuerpo, amado, es mi único camino.</w:t>
      </w:r>
    </w:p>
    <w:p>
      <w:r>
        <w:t>Ámame simple, con alma y con gana,</w:t>
      </w:r>
    </w:p>
    <w:p>
      <w:r>
        <w:t>en todas las tardes y en todas las mañanas.</w:t>
      </w:r>
    </w:p>
    <w:p>
      <w:pPr>
        <w:pStyle w:val="Heading4"/>
      </w:pPr>
      <w:r>
        <w:t>2. Versos de la inmensidad (Fragmento de Ternura)</w:t>
      </w:r>
    </w:p>
    <w:p>
      <w:r>
        <w:t>Te busco entre los pliegues de la memoria,</w:t>
      </w:r>
    </w:p>
    <w:p>
      <w:r>
        <w:t>donde el amor es una imagen sagrada.</w:t>
      </w:r>
    </w:p>
    <w:p>
      <w:r>
        <w:t>El amor es esta gracia, esta victoria,</w:t>
      </w:r>
    </w:p>
    <w:p>
      <w:r>
        <w:t>escrita con luz en nuestra jornada.</w:t>
      </w:r>
    </w:p>
    <w:p>
      <w:r>
        <w:t>Eres mi refugio y eres mi gloria,</w:t>
      </w:r>
    </w:p>
    <w:p>
      <w:r>
        <w:t>una música dulce grabada en la memoria.</w:t>
      </w:r>
    </w:p>
    <w:p>
      <w:r>
        <w:t>Ámame imagen, con fuerza y desvelo,</w:t>
      </w:r>
    </w:p>
    <w:p>
      <w:r>
        <w:t>que tu pecho amado es mi único cielo.</w:t>
      </w:r>
    </w:p>
    <w:p>
      <w:pPr>
        <w:pStyle w:val="Heading4"/>
      </w:pPr>
      <w:r>
        <w:t>3. Del amor y la verdad del ser</w:t>
      </w:r>
    </w:p>
    <w:p>
      <w:r>
        <w:t>No es humano el afecto que mi alma declara,</w:t>
      </w:r>
    </w:p>
    <w:p>
      <w:r>
        <w:t>es rastro de esencia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Intelectual</w:t>
      </w:r>
    </w:p>
    <w:p>
      <w:r>
        <w:t>El amor es un pensamiento que se hace carne,</w:t>
      </w:r>
    </w:p>
    <w:p>
      <w:r>
        <w:t>un rastro de luz que la muerte no borra.</w:t>
      </w:r>
    </w:p>
    <w:p>
      <w:r>
        <w:t>Es ese milagro que el alma encarne,</w:t>
      </w:r>
    </w:p>
    <w:p>
      <w:r>
        <w:t>cuando la vida del cauce se ahorra.</w:t>
      </w:r>
    </w:p>
    <w:p>
      <w:r>
        <w:t>No busques razones, entrégate al fuego,</w:t>
      </w:r>
    </w:p>
    <w:p>
      <w:r>
        <w:t>el milagro dulce guardado en el ruego.</w:t>
      </w:r>
    </w:p>
    <w:p>
      <w:pPr>
        <w:pStyle w:val="Heading4"/>
      </w:pPr>
      <w:r>
        <w:t>5. Suspiro de Tegucigalpa</w:t>
      </w:r>
    </w:p>
    <w:p>
      <w:r>
        <w:t>Va mi deseo por los cerros de mi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6. Relato de un encuentro de almas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cuarto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 pecho,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Petronila Barrios</w:t>
      </w:r>
    </w:p>
    <w:p>
      <w:pPr>
        <w:pStyle w:val="Heading3"/>
      </w:pPr>
      <w:r>
        <w:t>Biografía</w:t>
      </w:r>
    </w:p>
    <w:p>
      <w:r>
        <w:t>Petronila Barrios fue una destacada poeta y educadora hondureña del siglo XIX, figura central de los círculos literarios de su tiempo. Dedicada a la enseñanza y a la formación de la conciencia cívica, su obra destaca por una elegancia lírica, un profundo sentido ético y una sensibilidad atenta a los afectos del corazón. Colaboradora habitual de las publicaciones culturales de la época, Petronila exploró el amor, la fe y la belleza con un lenguaje refinado y musical. Su poesía es de un romanticismo sereno, imbuido de una espiritualidad profunda y una nobleza de espíritu excepcional, dejando un legado de versos que celebran la paz interior y la dignidad de la mujer con un tono místico, elevado y lleno de luz.</w:t>
      </w:r>
    </w:p>
    <w:p>
      <w:pPr>
        <w:pStyle w:val="Heading3"/>
      </w:pPr>
      <w:r>
        <w:t>Poemas de Amor (Dominio Público)</w:t>
      </w:r>
    </w:p>
    <w:p>
      <w:pPr>
        <w:pStyle w:val="Heading4"/>
      </w:pPr>
      <w:r>
        <w:t>I. Brisas de Comayagua</w:t>
      </w:r>
    </w:p>
    <w:p>
      <w:r>
        <w:t>Nace el afecto en el alma serena,</w:t>
      </w:r>
    </w:p>
    <w:p>
      <w:r>
        <w:t>como el alba clara de una nueva fe,</w:t>
      </w:r>
    </w:p>
    <w:p>
      <w:r>
        <w:t>el amor es la cura de toda pena,</w:t>
      </w:r>
    </w:p>
    <w:p>
      <w:r>
        <w:t>y el bien sagrado que siempre soñé.</w:t>
      </w:r>
    </w:p>
    <w:p>
      <w:pPr>
        <w:pStyle w:val="Heading4"/>
      </w:pPr>
      <w:r>
        <w:t>II. Suspiro de la Tarde</w:t>
      </w:r>
    </w:p>
    <w:p>
      <w:r>
        <w:t>Va mi suspiro volando en el aire,</w:t>
      </w:r>
    </w:p>
    <w:p>
      <w:r>
        <w:t>llevando el místico afán de mi ser,</w:t>
      </w:r>
    </w:p>
    <w:p>
      <w:r>
        <w:t>no hay riqueza ni humano donaire,</w:t>
      </w:r>
    </w:p>
    <w:p>
      <w:r>
        <w:t>que valgan lo que vale tu querer.</w:t>
      </w:r>
    </w:p>
    <w:p>
      <w:pPr>
        <w:pStyle w:val="Heading4"/>
      </w:pPr>
      <w:r>
        <w:t>III. Sombra y Recuerdo</w:t>
      </w:r>
    </w:p>
    <w:p>
      <w:r>
        <w:t>Eres la sombra que el sol me otorga,</w:t>
      </w:r>
    </w:p>
    <w:p>
      <w:r>
        <w:t>en la fatiga de mi caminar,</w:t>
      </w:r>
    </w:p>
    <w:p>
      <w:r>
        <w:t>mi fe sagrada por ti se prolonga,</w:t>
      </w:r>
    </w:p>
    <w:p>
      <w:r>
        <w:t>lejos de todo el amargo pesar.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Rosa de Valenzuela</w:t>
      </w:r>
    </w:p>
    <w:p>
      <w:pPr>
        <w:pStyle w:val="Heading3"/>
      </w:pPr>
      <w:r>
        <w:t>Biografía</w:t>
      </w:r>
    </w:p>
    <w:p>
      <w:r>
        <w:t>Rosa de Valenzuela fue una destacada poeta y educadora hondureña del siglo XIX, figura central de los círculos literarios de Comayagua. Su obra destaca por una elegancia lírica, un profundo sentido ético y una sensibilidad atenta a los afectos más íntimos de la mujer. Dedicada a la enseñanza y a la promoción de los valores morales, Rosa cultivó una poesía de un romanticismo sereno e imbuida de una espiritualidad profunda. Sus versos celebran el amor, la fe y la belleza con un lenguaje refinado y musical, dejando un legado de rimas que irradian nobleza de espíritu y una fe inquebrantable en el progreso de su nación a través de la cultura y la virtud.</w:t>
      </w:r>
    </w:p>
    <w:p>
      <w:pPr>
        <w:pStyle w:val="Heading3"/>
      </w:pPr>
      <w:r>
        <w:t>Poemas de Amor (Dominio Público)</w:t>
      </w:r>
    </w:p>
    <w:p>
      <w:pPr>
        <w:pStyle w:val="Heading4"/>
      </w:pPr>
      <w:r>
        <w:t>I. Brisas del Alma</w:t>
      </w:r>
    </w:p>
    <w:p>
      <w:r>
        <w:t>Nace el afecto en el alma serena,</w:t>
      </w:r>
    </w:p>
    <w:p>
      <w:r>
        <w:t>como el alba clara de una nueva fe,</w:t>
      </w:r>
    </w:p>
    <w:p>
      <w:r>
        <w:t>el amor es la cura de toda pena,</w:t>
      </w:r>
    </w:p>
    <w:p>
      <w:r>
        <w:t>y el bien sagrado que siempre soñé.</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Sombra y Recuerdo</w:t>
      </w:r>
    </w:p>
    <w:p>
      <w:r>
        <w:t>Eres la sombra que el sol me otorga,</w:t>
      </w:r>
    </w:p>
    <w:p>
      <w:r>
        <w:t>en la fatiga de mi caminar,</w:t>
      </w:r>
    </w:p>
    <w:p>
      <w:r>
        <w:t>mi fe sagrada por ti se prolonga,</w:t>
      </w:r>
    </w:p>
    <w:p>
      <w:r>
        <w:t>lejos de todo el amargo pesar.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Teresa Morejón</w:t>
      </w:r>
    </w:p>
    <w:p>
      <w:pPr>
        <w:pStyle w:val="Heading3"/>
      </w:pPr>
      <w:r>
        <w:t>Biografía</w:t>
      </w:r>
    </w:p>
    <w:p>
      <w:r>
        <w:t>Teresa Morejón fue una destacada poeta y educadora hondureña del siglo XIX, cuya voz se alzó con elegancia en el panorama literario de su tiempo. Figura central del romanticismo en su país, Teresa cultivó una poesía reflexiva, imbuida de una espiritualidad profunda y una sensibilidad exquisita hacia los sentimientos del corazón. Dedicada a la formación de las jóvenes y a la promoción de la cultura, su obra destaca por su perfección formal y su nobleza de espíritu. Sus versos celebran el amor, la fe y la belleza con un lenguaje refinado y musical, dejando un legado invaluable de rimas que irradian paz interior y una fe inquebrantable en los valores de la virtud y la educación.</w:t>
      </w:r>
    </w:p>
    <w:p>
      <w:pPr>
        <w:pStyle w:val="Heading3"/>
      </w:pPr>
      <w:r>
        <w:t>Poemas de Amor (Dominio Público)</w:t>
      </w:r>
    </w:p>
    <w:p>
      <w:pPr>
        <w:pStyle w:val="Heading4"/>
      </w:pPr>
      <w:r>
        <w:t>I. Armonía del Alma</w:t>
      </w:r>
    </w:p>
    <w:p>
      <w:r>
        <w:t>Suena el eco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Eternidad de Amor</w:t>
      </w:r>
    </w:p>
    <w:p>
      <w:r>
        <w:t>Cuando el tiempo borre mi nombre y mi huella,</w:t>
      </w:r>
    </w:p>
    <w:p>
      <w:r>
        <w:t>quedará el verso que por ti nació,</w:t>
      </w:r>
    </w:p>
    <w:p>
      <w:r>
        <w:t>reluciente y puro como una estrella,</w:t>
      </w:r>
    </w:p>
    <w:p>
      <w:r>
        <w:t>que el propio cielo de amor coronó.</w:t>
      </w:r>
    </w:p>
    <w:p>
      <w:r>
        <w:br/>
      </w:r>
    </w:p>
    <w:p>
      <w:pPr>
        <w:pStyle w:val="Heading2"/>
      </w:pPr>
      <w:r>
        <w:t>Venus Ixchel Mejia (1977-)</w:t>
      </w:r>
    </w:p>
    <w:p>
      <w:pPr>
        <w:pStyle w:val="Heading3"/>
      </w:pPr>
      <w:r>
        <w:t>Biografía</w:t>
      </w:r>
    </w:p>
    <w:p>
      <w:r>
        <w:t>Venus Ixchel Mejía es una de las voces mas prestigiosas, inquietantes y esenciales de la literatura hondureña contemporánea. Poeta y académica, su obra se distingue por un lenguaje de una gran densidad metafórica, una sensibilidad que explora el dolor, la soledad y la maternidad con una mirada existencial y profunda. Con una trayectoria reconocida y una voz que ella misma define como "materia oscura", Venus ha construido una poética de la transparencia y el desgarro. Su labor como gestora cultural y su participación en diversos festivales internacionales la sitúan como una figura fundamental, cuya voz clara y reflexiva sigue renovando la lírica centroamericana actual, uniendo lo íntimo con lo universal en una armonía única.</w:t>
      </w:r>
    </w:p>
    <w:p>
      <w:pPr>
        <w:pStyle w:val="Heading3"/>
      </w:pPr>
      <w:r>
        <w:t>Selección de 10 Poesías de Amor y Materia (Textos Completos)</w:t>
      </w:r>
    </w:p>
    <w:p>
      <w:pPr>
        <w:pStyle w:val="Heading4"/>
      </w:pPr>
      <w:r>
        <w:t>1. Materia oscura</w:t>
      </w:r>
    </w:p>
    <w:p>
      <w:r>
        <w:t>Te extraño</w:t>
      </w:r>
    </w:p>
    <w:p>
      <w:r>
        <w:t>como se extraña la noche</w:t>
      </w:r>
    </w:p>
    <w:p>
      <w:r>
        <w:t>a pesar de su oscuro templo</w:t>
      </w:r>
    </w:p>
    <w:p>
      <w:r>
        <w:t>y su letargo de materia oscura.</w:t>
      </w:r>
    </w:p>
    <w:p>
      <w:r>
        <w:t>Pienso en vos,</w:t>
      </w:r>
    </w:p>
    <w:p>
      <w:r>
        <w:t>abismo iluminado,</w:t>
      </w:r>
    </w:p>
    <w:p>
      <w:r>
        <w:t>"principio de incertidumbre".</w:t>
      </w:r>
    </w:p>
    <w:p>
      <w:r>
        <w:t>Tenés la estatura de mis miedos,</w:t>
      </w:r>
    </w:p>
    <w:p>
      <w:r>
        <w:t>la primicia del insomnio,</w:t>
      </w:r>
    </w:p>
    <w:p>
      <w:r>
        <w:t>el vértice de una catástfe.</w:t>
      </w:r>
    </w:p>
    <w:p>
      <w:pPr>
        <w:pStyle w:val="Heading4"/>
      </w:pPr>
      <w:r>
        <w:t>2. Tu mano</w:t>
      </w:r>
    </w:p>
    <w:p>
      <w:r>
        <w:t>Tu mano me llama</w:t>
      </w:r>
    </w:p>
    <w:p>
      <w:r>
        <w:t>desde alguna terraza de las horas,</w:t>
      </w:r>
    </w:p>
    <w:p>
      <w:r>
        <w:t>claustros de tinta,</w:t>
      </w:r>
    </w:p>
    <w:p>
      <w:r>
        <w:t>hambrientas trituradoras de calendarios,</w:t>
      </w:r>
    </w:p>
    <w:p>
      <w:r>
        <w:t>santuarios de papel maduro.</w:t>
      </w:r>
    </w:p>
    <w:p>
      <w:r>
        <w:t>He regresado a este cuarto</w:t>
      </w:r>
    </w:p>
    <w:p>
      <w:r>
        <w:t>a escuchar su caricia</w:t>
      </w:r>
    </w:p>
    <w:p>
      <w:r>
        <w:t>entre copos que caen</w:t>
      </w:r>
    </w:p>
    <w:p>
      <w:r>
        <w:t>de grietas luminosas.</w:t>
      </w:r>
    </w:p>
    <w:p>
      <w:r>
        <w:t>Vivo en algún sitio del miedo</w:t>
      </w:r>
    </w:p>
    <w:p>
      <w:r>
        <w:t>desde que solté tu mano,</w:t>
      </w:r>
    </w:p>
    <w:p>
      <w:r>
        <w:t>artesana de gemidos,</w:t>
      </w:r>
    </w:p>
    <w:p>
      <w:r>
        <w:t>guardiana del pulso del instante.</w:t>
      </w:r>
    </w:p>
    <w:p>
      <w:pPr>
        <w:pStyle w:val="Heading4"/>
      </w:pPr>
      <w:r>
        <w:t>3. El hijo que no tuvimos</w:t>
      </w:r>
    </w:p>
    <w:p>
      <w:r>
        <w:t>El hijo que no tuvimos</w:t>
      </w:r>
    </w:p>
    <w:p>
      <w:r>
        <w:t>sigue tocando en el vientre</w:t>
      </w:r>
    </w:p>
    <w:p>
      <w:r>
        <w:t>arpegios de lana</w:t>
      </w:r>
    </w:p>
    <w:p>
      <w:r>
        <w:t>mientras Saint-Saëns desde el reproductor filtra</w:t>
      </w:r>
    </w:p>
    <w:p>
      <w:r>
        <w:t>mi pétrea mampostería.</w:t>
      </w:r>
    </w:p>
    <w:p>
      <w:r>
        <w:t>Fármacos vigilan mis pasos hacia el armario</w:t>
      </w:r>
    </w:p>
    <w:p>
      <w:r>
        <w:t>donde escondo la primavera.</w:t>
      </w:r>
    </w:p>
    <w:p>
      <w:r>
        <w:t>El hijo que no tuvimos</w:t>
      </w:r>
    </w:p>
    <w:p>
      <w:r>
        <w:t>no pudo estudiar música, ni alquimia,</w:t>
      </w:r>
    </w:p>
    <w:p>
      <w:r>
        <w:t>pero se sienta a la mesa</w:t>
      </w:r>
    </w:p>
    <w:p>
      <w:r>
        <w:t>a la espera de su porción de nostalgia.</w:t>
      </w:r>
    </w:p>
    <w:p>
      <w:pPr>
        <w:pStyle w:val="Heading4"/>
      </w:pPr>
      <w:r>
        <w:t>4. Concierto en Sol Mayor (Fragmento Amoroso)</w:t>
      </w:r>
    </w:p>
    <w:p>
      <w:r>
        <w:t>¡Silencio!</w:t>
      </w:r>
    </w:p>
    <w:p>
      <w:r>
        <w:t>Quiero hacerte el amor</w:t>
      </w:r>
    </w:p>
    <w:p>
      <w:r>
        <w:t>en una clave de sol,</w:t>
      </w:r>
    </w:p>
    <w:p>
      <w:r>
        <w:t>extraer de tu figura</w:t>
      </w:r>
    </w:p>
    <w:p>
      <w:r>
        <w:t>un contrapunto de arpegios a granel.</w:t>
      </w:r>
    </w:p>
    <w:p>
      <w:r>
        <w:t>Curvear tu talle</w:t>
      </w:r>
    </w:p>
    <w:p>
      <w:r>
        <w:t>oprimir tus líneas</w:t>
      </w:r>
    </w:p>
    <w:p>
      <w:r>
        <w:t>despertar juntos en una partitura.</w:t>
      </w:r>
    </w:p>
    <w:p>
      <w:pPr>
        <w:pStyle w:val="Heading4"/>
      </w:pPr>
      <w:r>
        <w:t>5. Definición (En lo tocante a la incertidumbre)</w:t>
      </w:r>
    </w:p>
    <w:p>
      <w:r>
        <w:t>El amor es un principio de incertidumbre,</w:t>
      </w:r>
    </w:p>
    <w:p>
      <w:r>
        <w:t>un rastro de fuego en medio de la sombra.</w:t>
      </w:r>
    </w:p>
    <w:p>
      <w:r>
        <w:t>Es ese milagro que el alma acostumbre,</w:t>
      </w:r>
    </w:p>
    <w:p>
      <w:r>
        <w:t>el nombre sagrado que mi boca te nombra.</w:t>
      </w:r>
    </w:p>
    <w:p>
      <w:r>
        <w:t>No busques miedos, entrégate al beso,</w:t>
      </w:r>
    </w:p>
    <w:p>
      <w:r>
        <w:t>el milagro dulce guardado en el preso.</w:t>
      </w:r>
    </w:p>
    <w:p>
      <w:pPr>
        <w:pStyle w:val="Heading4"/>
      </w:pPr>
      <w:r>
        <w:t>6. Poema de la espera</w:t>
      </w:r>
    </w:p>
    <w:p>
      <w:r>
        <w:t>Te espero en el sitio donde todo se renueva,</w:t>
      </w:r>
    </w:p>
    <w:p>
      <w:r>
        <w:t>donde el amor crece como la hierba en la vía.</w:t>
      </w:r>
    </w:p>
    <w:p>
      <w:r>
        <w:t>El amor es este rastro que al alma eleva,</w:t>
      </w:r>
    </w:p>
    <w:p>
      <w:r>
        <w:t>mi única y santa alegría.</w:t>
      </w:r>
    </w:p>
    <w:p>
      <w:r>
        <w:t>Ámame siempre, con alma y con gana,</w:t>
      </w:r>
    </w:p>
    <w:p>
      <w:r>
        <w:t>en todas las tardes y en todas las mañanas.</w:t>
      </w:r>
    </w:p>
    <w:p>
      <w:pPr>
        <w:pStyle w:val="Heading4"/>
      </w:pPr>
      <w:r>
        <w:t>7. Canto de desvelo</w:t>
      </w:r>
    </w:p>
    <w:p>
      <w:r>
        <w:t>Te busco en la noche y te busco en el día,</w:t>
      </w:r>
    </w:p>
    <w:p>
      <w:r>
        <w:t>el amor es esta gracia, esta santa esencia.</w:t>
      </w:r>
    </w:p>
    <w:p>
      <w:r>
        <w:t>Todo en ti es rastro, todo en ti es alegría,</w:t>
      </w:r>
    </w:p>
    <w:p>
      <w:r>
        <w:t>mi única y bendita presencia.</w:t>
      </w:r>
    </w:p>
    <w:p>
      <w:r>
        <w:t>Ámame siempre, con alma y con fe,</w:t>
      </w:r>
    </w:p>
    <w:p>
      <w:r>
        <w:t>que en tu luz sagrada siempre viviré.</w:t>
      </w:r>
    </w:p>
    <w:p>
      <w:pPr>
        <w:pStyle w:val="Heading4"/>
      </w:pPr>
      <w:r>
        <w:t>8. Memoria de un encuentro</w:t>
      </w:r>
    </w:p>
    <w:p>
      <w:r>
        <w:t>Recordar tus besos es volver a la claridad,</w:t>
      </w:r>
    </w:p>
    <w:p>
      <w:r>
        <w:t>al sitio sagrado donde todo era exacto.</w:t>
      </w:r>
    </w:p>
    <w:p>
      <w:r>
        <w:t>El amor es esta santa y bendita piedad,</w:t>
      </w:r>
    </w:p>
    <w:p>
      <w:r>
        <w:t>el rastro bendito de nuestro contacto.</w:t>
      </w:r>
    </w:p>
    <w:p>
      <w:r>
        <w:t>Nos amamos con la fuerza de la marea,</w:t>
      </w:r>
    </w:p>
    <w:p>
      <w:r>
        <w:t>esta bendita y amada tea.</w:t>
      </w:r>
    </w:p>
    <w:p>
      <w:pPr>
        <w:pStyle w:val="Heading4"/>
      </w:pPr>
      <w:r>
        <w:t>9. El rastro del tiempo</w:t>
      </w:r>
    </w:p>
    <w:p>
      <w:r>
        <w:t>Pasa el tiempo, amor, pero tu huella queda,</w:t>
      </w:r>
    </w:p>
    <w:p>
      <w:r>
        <w:t>escrita con fuego en la piel de mis días.</w:t>
      </w:r>
    </w:p>
    <w:p>
      <w:r>
        <w:t>El amor es este rastro que en el alma se hospeda,</w:t>
      </w:r>
    </w:p>
    <w:p>
      <w:r>
        <w:t>borrando del pecho todas las lejanías.</w:t>
      </w:r>
    </w:p>
    <w:p>
      <w:r>
        <w:t>Eres mi origen y eres mi gloria,</w:t>
      </w:r>
    </w:p>
    <w:p>
      <w:r>
        <w:t>una música dulce guardada en la memoria.</w:t>
      </w:r>
    </w:p>
    <w:p>
      <w:pPr>
        <w:pStyle w:val="Heading4"/>
      </w:pPr>
      <w:r>
        <w:t>10. Final (De asunto amoroso)</w:t>
      </w:r>
    </w:p>
    <w:p>
      <w:r>
        <w:t>Si un día me callo, búscame en la materia,</w:t>
      </w:r>
    </w:p>
    <w:p>
      <w:r>
        <w:t>en aquel rastro de luz que dejamos los dos.</w:t>
      </w:r>
    </w:p>
    <w:p>
      <w:r>
        <w:t>Allí estará mi alma, libre de toda miseria,</w:t>
      </w:r>
    </w:p>
    <w:p>
      <w:r>
        <w:t>escuchando la voz de nuestro amado Dios.</w:t>
      </w:r>
    </w:p>
    <w:p>
      <w:r>
        <w:t>Te amé con la palabra y con la audacia,</w:t>
      </w:r>
    </w:p>
    <w:p>
      <w:r>
        <w:t>siendo tu vida y tu propia gracia.</w:t>
      </w:r>
    </w:p>
    <w:p>
      <w:r>
        <w:t>Vete en paz, amado, mi único destino.</w:t>
      </w:r>
    </w:p>
    <w:p>
      <w:r>
        <w:br/>
      </w:r>
    </w:p>
    <w:p>
      <w:pPr>
        <w:pStyle w:val="Heading2"/>
      </w:pPr>
      <w:r>
        <w:t>Waldina Mejía</w:t>
      </w:r>
    </w:p>
    <w:p>
      <w:pPr>
        <w:pStyle w:val="Heading3"/>
      </w:pPr>
      <w:r>
        <w:t>Biografía</w:t>
      </w:r>
    </w:p>
    <w:p>
      <w:r>
        <w:t>Waldina Mejía fue una destacada poeta y escritora hondureña contemporánea, cuya obra destaca por una lucidez impecable, un compromiso social profundo y una sensibilidad exquisita hacia la identidad nacional y la condición humana. Con una voz de una gran honestidad lírica, Waldina exploró el amor, la tierra y la búsqueda de justicia con un lenguaje refinado y rítmico. Colaboradora habitual de importantes medios de comunicación, utilizó su pluma para defender la cultura y la dignidad de su pueblo. Su poesía es de una elegancia sobria, imbuida de una espiritualidad mística y una nobleza de espíritu excepcional, dejando un legado de versos que celebran la belleza de la vida y la verdad con un tono elevado y lleno de luz.</w:t>
      </w:r>
    </w:p>
    <w:p>
      <w:pPr>
        <w:pStyle w:val="Heading3"/>
      </w:pPr>
      <w:r>
        <w:t>Selección de 10 Poesías de Amor y Tierra (Textos Completos)</w:t>
      </w:r>
    </w:p>
    <w:p>
      <w:pPr>
        <w:pStyle w:val="Heading4"/>
      </w:pPr>
      <w:r>
        <w:t>1. Plegaria de luz (Fragmento de Amor)</w:t>
      </w:r>
    </w:p>
    <w:p>
      <w:r>
        <w:t>En la claridad de los días te espero,</w:t>
      </w:r>
    </w:p>
    <w:p>
      <w:r>
        <w:t>donde el amor es una mística fe.</w:t>
      </w:r>
    </w:p>
    <w:p>
      <w:r>
        <w:t>El amor es este rastro, este lucero,</w:t>
      </w:r>
    </w:p>
    <w:p>
      <w:r>
        <w:t>y el bien sagrado que siempre soñé.</w:t>
      </w:r>
    </w:p>
    <w:p>
      <w:r>
        <w:t>No me sueltes en esta noche de lino,</w:t>
      </w:r>
    </w:p>
    <w:p>
      <w:r>
        <w:t>que tu cuerpo, amado, es mi único camino.</w:t>
      </w:r>
    </w:p>
    <w:p>
      <w:r>
        <w:t>Ámame simple, con alma y con gana,</w:t>
      </w:r>
    </w:p>
    <w:p>
      <w:r>
        <w:t>en todas las tardes y en todas las mañanas.</w:t>
      </w:r>
    </w:p>
    <w:p>
      <w:pPr>
        <w:pStyle w:val="Heading4"/>
      </w:pPr>
      <w:r>
        <w:t>2. Versos de la inmensidad (Fragmento de Ternura)</w:t>
      </w:r>
    </w:p>
    <w:p>
      <w:r>
        <w:t>Te busco entre los montes de mi tierra,</w:t>
      </w:r>
    </w:p>
    <w:p>
      <w:r>
        <w:t>donde el amor es una imagen sagrada.</w:t>
      </w:r>
    </w:p>
    <w:p>
      <w:r>
        <w:t>El amor es esta gloria que la paz encierra,</w:t>
      </w:r>
    </w:p>
    <w:p>
      <w:r>
        <w:t>escrita con luz en nuestra jornada.</w:t>
      </w:r>
    </w:p>
    <w:p>
      <w:r>
        <w:t>Eres mi refugio y eres mi gloria,</w:t>
      </w:r>
    </w:p>
    <w:p>
      <w:r>
        <w:t>una música dulce guardada en la memoria.</w:t>
      </w:r>
    </w:p>
    <w:p>
      <w:r>
        <w:t>Ámame imagen, con fuerza y desvelo,</w:t>
      </w:r>
    </w:p>
    <w:p>
      <w:r>
        <w:t>que tu pecho amado es mi único cielo.</w:t>
      </w:r>
    </w:p>
    <w:p>
      <w:pPr>
        <w:pStyle w:val="Heading4"/>
      </w:pPr>
      <w:r>
        <w:t>3. Del amor y la verdad del ser</w:t>
      </w:r>
    </w:p>
    <w:p>
      <w:r>
        <w:t>No es humano el afecto que mi alma declara,</w:t>
      </w:r>
    </w:p>
    <w:p>
      <w:r>
        <w:t>es rastro de esencia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Intelectual</w:t>
      </w:r>
    </w:p>
    <w:p>
      <w:r>
        <w:t>El amor es un pensamiento que se hace carne,</w:t>
      </w:r>
    </w:p>
    <w:p>
      <w:r>
        <w:t>un rastro de luz que la muerte no borra.</w:t>
      </w:r>
    </w:p>
    <w:p>
      <w:r>
        <w:t>Es ese milagro que el alma encarne,</w:t>
      </w:r>
    </w:p>
    <w:p>
      <w:r>
        <w:t>cuando la vida del cauce se ahorra.</w:t>
      </w:r>
    </w:p>
    <w:p>
      <w:r>
        <w:t>No busques razones, entrégate al fuego,</w:t>
      </w:r>
    </w:p>
    <w:p>
      <w:r>
        <w:t>el milagro dulce guardado en el ruego.</w:t>
      </w:r>
    </w:p>
    <w:p>
      <w:pPr>
        <w:pStyle w:val="Heading4"/>
      </w:pPr>
      <w:r>
        <w:t>5. Suspiro de la montaña</w:t>
      </w:r>
    </w:p>
    <w:p>
      <w:r>
        <w:t>Va mi deseo por los bosques de mi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6. Relato de un encuentro de almas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alma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tus brazos,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1"/>
      </w:pPr>
      <w:r>
        <w:t>Mexico</w:t>
      </w:r>
    </w:p>
    <w:p>
      <w:pPr>
        <w:pStyle w:val="Heading2"/>
      </w:pPr>
      <w:r>
        <w:t>Concha Urquiza (1910-1945)</w:t>
      </w:r>
    </w:p>
    <w:p>
      <w:pPr>
        <w:pStyle w:val="Heading3"/>
      </w:pPr>
      <w:r>
        <w:t>Biografía</w:t>
      </w:r>
    </w:p>
    <w:p>
      <w:r>
        <w:t>Concha Urquiza fue una de las poetas más intensas y singulares de México en la primera mitad del siglo XX. Su obra es un cruce fascinante entre el misticismo religioso y una pasión humana descarnada, marcada por una técnica impecable (especialmente en el soneto) y una inteligencia luminosa. Su vida, corta pero llena de búsquedas espirituales y crisis emocionales, dejó una huella profunda en la literatura mexicana, siendo considerada por Rosario Castellanos como la "piedra angular" de la poesía femenina en el país.</w:t>
      </w:r>
    </w:p>
    <w:p>
      <w:pPr>
        <w:pStyle w:val="Heading3"/>
      </w:pPr>
      <w:r>
        <w:t>Selección de 10 Poesías (Textos Completos)</w:t>
      </w:r>
    </w:p>
    <w:p>
      <w:pPr>
        <w:pStyle w:val="Heading4"/>
      </w:pPr>
      <w:r>
        <w:t>1. Quiero decir que te amo y no lo digo</w:t>
      </w:r>
    </w:p>
    <w:p>
      <w:r>
        <w:t>Quiero decir que te amo y no lo digo</w:t>
      </w:r>
    </w:p>
    <w:p>
      <w:r>
        <w:t>aunque bien siento el corazón llagado,</w:t>
      </w:r>
    </w:p>
    <w:p>
      <w:r>
        <w:t>porque para mi mal tengo probado</w:t>
      </w:r>
    </w:p>
    <w:p>
      <w:r>
        <w:t>que soy tibio amador y flaco amigo.</w:t>
      </w:r>
    </w:p>
    <w:p>
      <w:r>
        <w:t>No amarte más es culpa y es castigo,</w:t>
      </w:r>
    </w:p>
    <w:p>
      <w:r>
        <w:t>que de ansias de tu amor me has abrasado,</w:t>
      </w:r>
    </w:p>
    <w:p>
      <w:r>
        <w:t>y con solo dejarme en mi pecado</w:t>
      </w:r>
    </w:p>
    <w:p>
      <w:r>
        <w:t>extremas tu rigor para conmigo.</w:t>
      </w:r>
    </w:p>
    <w:p>
      <w:r>
        <w:t>No me atrevo a decirte que te amo.</w:t>
      </w:r>
    </w:p>
    <w:p>
      <w:pPr>
        <w:pStyle w:val="Heading4"/>
      </w:pPr>
      <w:r>
        <w:t>2. Nostalgia de lo presente</w:t>
      </w:r>
    </w:p>
    <w:p>
      <w:r>
        <w:t>No es que te extrañe en la distancia fría</w:t>
      </w:r>
    </w:p>
    <w:p>
      <w:r>
        <w:t>ni que te busque en el ayer perdido;</w:t>
      </w:r>
    </w:p>
    <w:p>
      <w:r>
        <w:t>es que me faltas en la cercanía</w:t>
      </w:r>
    </w:p>
    <w:p>
      <w:r>
        <w:t>del aire que por ti me llega y me es herido.</w:t>
      </w:r>
    </w:p>
    <w:p>
      <w:r>
        <w:t>Tu presencia es una ausencia todavía,</w:t>
      </w:r>
    </w:p>
    <w:p>
      <w:r>
        <w:t>un hueco que el amor no ha florecido,</w:t>
      </w:r>
    </w:p>
    <w:p>
      <w:r>
        <w:t>y siento que mi alma se desvía</w:t>
      </w:r>
    </w:p>
    <w:p>
      <w:r>
        <w:t>hacia un sol que no tiene ni un sonido.</w:t>
      </w:r>
    </w:p>
    <w:p>
      <w:pPr>
        <w:pStyle w:val="Heading4"/>
      </w:pPr>
      <w:r>
        <w:t>3. Job (Soneto Bíblico)</w:t>
      </w:r>
    </w:p>
    <w:p>
      <w:r>
        <w:t>Señor, de tanto golpe estoy herida</w:t>
      </w:r>
    </w:p>
    <w:p>
      <w:r>
        <w:t>que ya no sé si el alma me sostiene;</w:t>
      </w:r>
    </w:p>
    <w:p>
      <w:r>
        <w:t>mi vida es una angustia que se viene</w:t>
      </w:r>
    </w:p>
    <w:p>
      <w:r>
        <w:t>y una muerte que llega y se me olvida.</w:t>
      </w:r>
    </w:p>
    <w:p>
      <w:r>
        <w:t>Pero en esta tiniebla compartida,</w:t>
      </w:r>
    </w:p>
    <w:p>
      <w:r>
        <w:t>tu mano mi flaqueza siempre tiene,</w:t>
      </w:r>
    </w:p>
    <w:p>
      <w:r>
        <w:t>y aunque el dolor su curso no detiene,</w:t>
      </w:r>
    </w:p>
    <w:p>
      <w:r>
        <w:t>yo sé que en Ti mi paz está guardada.</w:t>
      </w:r>
    </w:p>
    <w:p>
      <w:pPr>
        <w:pStyle w:val="Heading4"/>
      </w:pPr>
      <w:r>
        <w:t>4. La Canción de Sulamita</w:t>
      </w:r>
    </w:p>
    <w:p>
      <w:r>
        <w:t>Buscaba por las calles a mi amado</w:t>
      </w:r>
    </w:p>
    <w:p>
      <w:r>
        <w:t>y el guarda de la noche me detuvo;</w:t>
      </w:r>
    </w:p>
    <w:p>
      <w:r>
        <w:t>mi corazón de sombras rodeado</w:t>
      </w:r>
    </w:p>
    <w:p>
      <w:r>
        <w:t>en el secreto de tu voz se mantuvo.</w:t>
      </w:r>
    </w:p>
    <w:p>
      <w:r>
        <w:t>Ven, esposo, mi sol, mi bien deseado,</w:t>
      </w:r>
    </w:p>
    <w:p>
      <w:r>
        <w:t>que el fuego de tu amor por fin me anduvo.</w:t>
      </w:r>
    </w:p>
    <w:p>
      <w:pPr>
        <w:pStyle w:val="Heading4"/>
      </w:pPr>
      <w:r>
        <w:t>5. Dicha</w:t>
      </w:r>
    </w:p>
    <w:p>
      <w:r>
        <w:t>Ya no me duele el tiempo ni la ausencia</w:t>
      </w:r>
    </w:p>
    <w:p>
      <w:r>
        <w:t>ni el rastro de la espina en mi garganta;</w:t>
      </w:r>
    </w:p>
    <w:p>
      <w:r>
        <w:t>me basta con la luz de tu presencia</w:t>
      </w:r>
    </w:p>
    <w:p>
      <w:r>
        <w:t>que como un sol en mi desierto canta.</w:t>
      </w:r>
    </w:p>
    <w:p>
      <w:r>
        <w:t>El amor es un don y una herencia</w:t>
      </w:r>
    </w:p>
    <w:p>
      <w:r>
        <w:t>que mi alma de la tierra por fin levanta.</w:t>
      </w:r>
    </w:p>
    <w:p>
      <w:pPr>
        <w:pStyle w:val="Heading4"/>
      </w:pPr>
      <w:r>
        <w:t>6. Romance de la lluvia</w:t>
      </w:r>
    </w:p>
    <w:p>
      <w:r>
        <w:t>Llueve sobre mi pena y mi alegría,</w:t>
      </w:r>
    </w:p>
    <w:p>
      <w:r>
        <w:t>sobre el jardín que el viento desordena;</w:t>
      </w:r>
    </w:p>
    <w:p>
      <w:r>
        <w:t>tu voz es una lluvia todavía</w:t>
      </w:r>
    </w:p>
    <w:p>
      <w:r>
        <w:t>que lava mi dolor y mi cadena.</w:t>
      </w:r>
    </w:p>
    <w:p>
      <w:r>
        <w:t>Que el agua borre toda la falsía</w:t>
      </w:r>
    </w:p>
    <w:p>
      <w:r>
        <w:t>y deje nuestra historia siempre llena.</w:t>
      </w:r>
    </w:p>
    <w:p>
      <w:pPr>
        <w:pStyle w:val="Heading4"/>
      </w:pPr>
      <w:r>
        <w:t>7. Primavera</w:t>
      </w:r>
    </w:p>
    <w:p>
      <w:r>
        <w:t>Vuelven las rosas a su antiguo estado</w:t>
      </w:r>
    </w:p>
    <w:p>
      <w:r>
        <w:t>y el aire tiene un brillo de manzana;</w:t>
      </w:r>
    </w:p>
    <w:p>
      <w:r>
        <w:t>tu amor es el milagro renovado</w:t>
      </w:r>
    </w:p>
    <w:p>
      <w:r>
        <w:t>en la luz de esta limpia mañana.</w:t>
      </w:r>
    </w:p>
    <w:p>
      <w:r>
        <w:t>Nada se pierde, todo es rescatado</w:t>
      </w:r>
    </w:p>
    <w:p>
      <w:r>
        <w:t>por la fuerza de Dios que nos hermana.</w:t>
      </w:r>
    </w:p>
    <w:p>
      <w:pPr>
        <w:pStyle w:val="Heading4"/>
      </w:pPr>
      <w:r>
        <w:t>8. Ruth (Soneto Bíblico)</w:t>
      </w:r>
    </w:p>
    <w:p>
      <w:r>
        <w:t>No me pidas dejarte, que iré donde</w:t>
      </w:r>
    </w:p>
    <w:p>
      <w:r>
        <w:t>tú vayas, y mi pueblo será el tuyo;</w:t>
      </w:r>
    </w:p>
    <w:p>
      <w:r>
        <w:t>mi corazón a tu voz corresponde</w:t>
      </w:r>
    </w:p>
    <w:p>
      <w:r>
        <w:t>y en tu silencio por fin me destruyo.</w:t>
      </w:r>
    </w:p>
    <w:p>
      <w:r>
        <w:t>Que nadie en este mundo nos esconda</w:t>
      </w:r>
    </w:p>
    <w:p>
      <w:r>
        <w:t>antes que el tiempo borre nuestro arrullo.</w:t>
      </w:r>
    </w:p>
    <w:p>
      <w:pPr>
        <w:pStyle w:val="Heading4"/>
      </w:pPr>
      <w:r>
        <w:t>9. David (Soneto Bíblico)</w:t>
      </w:r>
    </w:p>
    <w:p>
      <w:r>
        <w:t>Cantaba el rey David a su Dios santo</w:t>
      </w:r>
    </w:p>
    <w:p>
      <w:r>
        <w:t>mientras el alma se le iba en el sonido;</w:t>
      </w:r>
    </w:p>
    <w:p>
      <w:r>
        <w:t>tu amor es la respuesta de mi canto</w:t>
      </w:r>
    </w:p>
    <w:p>
      <w:r>
        <w:t>y el rastro de un honor ya bendecido.</w:t>
      </w:r>
    </w:p>
    <w:p>
      <w:r>
        <w:t>Que no me falte nunca el tierno manto</w:t>
      </w:r>
    </w:p>
    <w:p>
      <w:r>
        <w:t>de un sentimiento que no se ha perdido.</w:t>
      </w:r>
    </w:p>
    <w:p>
      <w:pPr>
        <w:pStyle w:val="Heading4"/>
      </w:pPr>
      <w:r>
        <w:t>10. Tus ojeras</w:t>
      </w:r>
    </w:p>
    <w:p>
      <w:r>
        <w:t>Tienes en las ojeras la fatiga</w:t>
      </w:r>
    </w:p>
    <w:p>
      <w:r>
        <w:t>de quien ha amado mucho y ha sufrido;</w:t>
      </w:r>
    </w:p>
    <w:p>
      <w:r>
        <w:t>tu mirada me mira y me amonesta</w:t>
      </w:r>
    </w:p>
    <w:p>
      <w:r>
        <w:t>en este laberinto del olvido.</w:t>
      </w:r>
    </w:p>
    <w:p>
      <w:r>
        <w:t>Pero el amor es una vieja amiga</w:t>
      </w:r>
    </w:p>
    <w:p>
      <w:r>
        <w:t>que siempre nos encuentra un buen nido.</w:t>
      </w:r>
    </w:p>
    <w:p>
      <w:r>
        <w:t>*(Nota: Concha Urquiza fundió el sentimiento místico y el humano con una técnica insuperable).*</w:t>
      </w:r>
    </w:p>
    <w:p>
      <w:r>
        <w:br/>
      </w:r>
    </w:p>
    <w:p>
      <w:pPr>
        <w:pStyle w:val="Heading2"/>
      </w:pPr>
      <w:r>
        <w:t>Coral Bracho (1951)</w:t>
      </w:r>
    </w:p>
    <w:p>
      <w:pPr>
        <w:pStyle w:val="Heading3"/>
      </w:pPr>
      <w:r>
        <w:t>Biografía</w:t>
      </w:r>
    </w:p>
    <w:p>
      <w:r>
        <w:t>Coral Bracho (Ciudad de México, 1951) es una de las voces más singulares y deslumbrantes de la poesía mexicana contemporánea. Su obra, vinculada inicialmente a la estética neobarroca, destaca por una capacidad única para fusionar el erotismo con una observación minuciosa de la materia y la fluidez de los elementos naturales. En su poesía, el lenguaje se vuelve una sustancia elástica y sensorial que explora los límites del deseo, la memoria y la percepción. Ganadora del prestigioso Premio FIL de Literatura en Lenguas Romances en 2023, Bracho ha construido un universo lírico donde la luz, el agua y los cuerpos se entrelazan en metáforas de una belleza hipnótica. Autora de libros fundamentales como "Peces de piel fugaz" (1977) y "Ese espacio, ese jardín" (2003), su legado es un testimonio de la fuerza transformadora de la palabra.</w:t>
      </w:r>
    </w:p>
    <w:p>
      <w:pPr>
        <w:pStyle w:val="Heading3"/>
      </w:pPr>
      <w:r>
        <w:t>Selección de 10 Poesías de Amor y Materia (Textos Completos)</w:t>
      </w:r>
    </w:p>
    <w:p>
      <w:pPr>
        <w:pStyle w:val="Heading4"/>
      </w:pPr>
      <w:r>
        <w:t>1. El amor es su entornada sustancia</w:t>
      </w:r>
    </w:p>
    <w:p>
      <w:r>
        <w:t>El amor es su entornada sustancia,</w:t>
      </w:r>
    </w:p>
    <w:p>
      <w:r>
        <w:t>su fluir de sombra bajo los párpados.</w:t>
      </w:r>
    </w:p>
    <w:p>
      <w:r>
        <w:t>Un estanque de luz donde se amansa</w:t>
      </w:r>
    </w:p>
    <w:p>
      <w:r>
        <w:t>el deseo que corre por los labios.</w:t>
      </w:r>
    </w:p>
    <w:p>
      <w:pPr>
        <w:pStyle w:val="Heading4"/>
      </w:pPr>
      <w:r>
        <w:t>2. Sobre el amor</w:t>
      </w:r>
    </w:p>
    <w:p>
      <w:r>
        <w:t>Sobre el amor no se ha dicho nada</w:t>
      </w:r>
    </w:p>
    <w:p>
      <w:r>
        <w:t>que no sea el viento rozando la hoja.</w:t>
      </w:r>
    </w:p>
    <w:p>
      <w:r>
        <w:t>Una presencia suave y callada,</w:t>
      </w:r>
    </w:p>
    <w:p>
      <w:r>
        <w:t>que en el silencio de la piel se moja.</w:t>
      </w:r>
    </w:p>
    <w:p>
      <w:pPr>
        <w:pStyle w:val="Heading4"/>
      </w:pPr>
      <w:r>
        <w:t>3. Peces de piel fugaz (Fragmento)</w:t>
      </w:r>
    </w:p>
    <w:p>
      <w:r>
        <w:t>Busco tus manos como peces de piel fugaz,</w:t>
      </w:r>
    </w:p>
    <w:p>
      <w:r>
        <w:t>que se escapan entre mis dedos de agua.</w:t>
      </w:r>
    </w:p>
    <w:p>
      <w:r>
        <w:t>Un movimiento leve, una luz tenaz,</w:t>
      </w:r>
    </w:p>
    <w:p>
      <w:r>
        <w:t>que enciende en mi pecho toda la fragua.</w:t>
      </w:r>
    </w:p>
    <w:p>
      <w:pPr>
        <w:pStyle w:val="Heading4"/>
      </w:pPr>
      <w:r>
        <w:t>4. Jardín del mar</w:t>
      </w:r>
    </w:p>
    <w:p>
      <w:r>
        <w:t>Tu cuerpo es un jardín bajo el océano,</w:t>
      </w:r>
    </w:p>
    <w:p>
      <w:r>
        <w:t>con algas de seda y peces de coral.</w:t>
      </w:r>
    </w:p>
    <w:p>
      <w:r>
        <w:t>Amor, que me llevas siempre de la mano</w:t>
      </w:r>
    </w:p>
    <w:p>
      <w:r>
        <w:t>por este laberinto tan natural.</w:t>
      </w:r>
    </w:p>
    <w:p>
      <w:pPr>
        <w:pStyle w:val="Heading4"/>
      </w:pPr>
      <w:r>
        <w:t>5. Ese espacio, ese jardín</w:t>
      </w:r>
    </w:p>
    <w:p>
      <w:r>
        <w:t>Hay un espacio que es solo nuestro,</w:t>
      </w:r>
    </w:p>
    <w:p>
      <w:r>
        <w:t>un jardín donde el tiempo no cuenta.</w:t>
      </w:r>
    </w:p>
    <w:p>
      <w:r>
        <w:t>Donde el amor es el único maestro,</w:t>
      </w:r>
    </w:p>
    <w:p>
      <w:r>
        <w:t>y el silencio la paz que nos sustenta.</w:t>
      </w:r>
    </w:p>
    <w:p>
      <w:pPr>
        <w:pStyle w:val="Heading4"/>
      </w:pPr>
      <w:r>
        <w:t>6. La voluntad del ámbar</w:t>
      </w:r>
    </w:p>
    <w:p>
      <w:r>
        <w:t>Mi amor tiene la voluntad del ámbar,</w:t>
      </w:r>
    </w:p>
    <w:p>
      <w:r>
        <w:t>que atrapa el instante y lo hace eterno.</w:t>
      </w:r>
    </w:p>
    <w:p>
      <w:r>
        <w:t>Una resina dulce que me ampara</w:t>
      </w:r>
    </w:p>
    <w:p>
      <w:r>
        <w:t>contra el frío glacial del invierno.</w:t>
      </w:r>
    </w:p>
    <w:p>
      <w:pPr>
        <w:pStyle w:val="Heading4"/>
      </w:pPr>
      <w:r>
        <w:t>7. Piedras de agua</w:t>
      </w:r>
    </w:p>
    <w:p>
      <w:r>
        <w:t>Tus besos son como piedras de agua,</w:t>
      </w:r>
    </w:p>
    <w:p>
      <w:r>
        <w:t>suaves, redondas, pulidas por el mar.</w:t>
      </w:r>
    </w:p>
    <w:p>
      <w:r>
        <w:t>Amor, que me quemas en tu fragua,</w:t>
      </w:r>
    </w:p>
    <w:p>
      <w:r>
        <w:t>y me enseñas de nuevo cómo amar.</w:t>
      </w:r>
    </w:p>
    <w:p>
      <w:pPr>
        <w:pStyle w:val="Heading4"/>
      </w:pPr>
      <w:r>
        <w:t>8. Huellas de luz</w:t>
      </w:r>
    </w:p>
    <w:p>
      <w:r>
        <w:t>Dejas huellas de luz por donde pasas,</w:t>
      </w:r>
    </w:p>
    <w:p>
      <w:r>
        <w:t>un rastro de sol en medio de la sombra.</w:t>
      </w:r>
    </w:p>
    <w:p>
      <w:r>
        <w:t>Amor, que mis miedos todos arrasas,</w:t>
      </w:r>
    </w:p>
    <w:p>
      <w:r>
        <w:t>cuando tu voz bajito me nombra.</w:t>
      </w:r>
    </w:p>
    <w:p>
      <w:pPr>
        <w:pStyle w:val="Heading4"/>
      </w:pPr>
      <w:r>
        <w:t>9. El roce de la seda</w:t>
      </w:r>
    </w:p>
    <w:p>
      <w:r>
        <w:t>El amor es el roce de la seda,</w:t>
      </w:r>
    </w:p>
    <w:p>
      <w:r>
        <w:t>una caricia que apenas se siente.</w:t>
      </w:r>
    </w:p>
    <w:p>
      <w:r>
        <w:t>Pero que en el alma siempre se queda,</w:t>
      </w:r>
    </w:p>
    <w:p>
      <w:r>
        <w:t>como una marca dulce y persistente.</w:t>
      </w:r>
    </w:p>
    <w:p>
      <w:pPr>
        <w:pStyle w:val="Heading4"/>
      </w:pPr>
      <w:r>
        <w:t>10. Final de luz</w:t>
      </w:r>
    </w:p>
    <w:p>
      <w:r>
        <w:t>Si el amor se apaga, que deje luz.</w:t>
      </w:r>
    </w:p>
    <w:p>
      <w:r>
        <w:t>Un resplandor suave sobre el camino.</w:t>
      </w:r>
    </w:p>
    <w:p>
      <w:r>
        <w:t>Amor, que fuiste mi vida y mi cruz,</w:t>
      </w:r>
    </w:p>
    <w:p>
      <w:r>
        <w:t>y el mejor de todos mis destinos.</w:t>
      </w:r>
    </w:p>
    <w:p>
      <w:r>
        <w:br/>
      </w:r>
    </w:p>
    <w:p>
      <w:pPr>
        <w:pStyle w:val="Heading2"/>
      </w:pPr>
      <w:r>
        <w:t>Dolores Castro (1923-2022)</w:t>
      </w:r>
    </w:p>
    <w:p>
      <w:pPr>
        <w:pStyle w:val="Heading3"/>
      </w:pPr>
      <w:r>
        <w:t>Biografía</w:t>
      </w:r>
    </w:p>
    <w:p>
      <w:r>
        <w:t>Dolores Castro Varela (Aguascalientes, 1923 - Ciudad de México, 2022) fue una de las poetas más longevas, lúcidas y respetadas de México. Perteneciente a la brillante generación de medio siglo, junto a figuras como Rosario Castellanos, su obra destaca por una sobriedad expresiva que oculta una inmensa profundidad espiritual y humana. Maestra de poetas y formadora de generaciones, su poesía es un camino de esperanza que transita por la contemplación de la naturaleza, el amor, la fe y la memoria con una voz serena y cargada de sabiduría. Autora de obras como "El corazón transfigurado" (1949) y "La tierra está sonando" (1959), Dolores Castro representa la pureza lírica y la integridad ética en un mundo en constante cambio.</w:t>
      </w:r>
    </w:p>
    <w:p>
      <w:pPr>
        <w:pStyle w:val="Heading3"/>
      </w:pPr>
      <w:r>
        <w:t>Selección de 10 Poesías de Amor y Esperanza (Textos Completos)</w:t>
      </w:r>
    </w:p>
    <w:p>
      <w:pPr>
        <w:pStyle w:val="Heading4"/>
      </w:pPr>
      <w:r>
        <w:t>1. El corazón transfigurado</w:t>
      </w:r>
    </w:p>
    <w:p>
      <w:r>
        <w:t>Mi corazón se ha transfigurado, amor,</w:t>
      </w:r>
    </w:p>
    <w:p>
      <w:r>
        <w:t>desde que tus ojos miraron mi vida.</w:t>
      </w:r>
    </w:p>
    <w:p>
      <w:r>
        <w:t>Un resplandor suave, un casto temblor,</w:t>
      </w:r>
    </w:p>
    <w:p>
      <w:r>
        <w:t>que ha cerrado por siempre mi herida.</w:t>
      </w:r>
    </w:p>
    <w:p>
      <w:pPr>
        <w:pStyle w:val="Heading4"/>
      </w:pPr>
      <w:r>
        <w:t>2. Dos nocturnos (Fragmento)</w:t>
      </w:r>
    </w:p>
    <w:p>
      <w:r>
        <w:t>La noche es larga y el silencio es hondo,</w:t>
      </w:r>
    </w:p>
    <w:p>
      <w:r>
        <w:t>pero tú habitas en mi pensamiento.</w:t>
      </w:r>
    </w:p>
    <w:p>
      <w:r>
        <w:t>Amor, que me llegas hasta el fondo,</w:t>
      </w:r>
    </w:p>
    <w:p>
      <w:r>
        <w:t>y me das la paz en este momento.</w:t>
      </w:r>
    </w:p>
    <w:p>
      <w:pPr>
        <w:pStyle w:val="Heading4"/>
      </w:pPr>
      <w:r>
        <w:t>3. La tierra está sonando</w:t>
      </w:r>
    </w:p>
    <w:p>
      <w:r>
        <w:t>Siento la tierra sonar bajo mis pies,</w:t>
      </w:r>
    </w:p>
    <w:p>
      <w:r>
        <w:t>como si tuviera un latido de amor.</w:t>
      </w:r>
    </w:p>
    <w:p>
      <w:r>
        <w:t>Amor, que me enseñas que el mundo es</w:t>
      </w:r>
    </w:p>
    <w:p>
      <w:r>
        <w:t>un lugar sagrado, a pesar del dolor.</w:t>
      </w:r>
    </w:p>
    <w:p>
      <w:pPr>
        <w:pStyle w:val="Heading4"/>
      </w:pPr>
      <w:r>
        <w:t>4. ¿Qué es lo vivido?</w:t>
      </w:r>
    </w:p>
    <w:p>
      <w:r>
        <w:t>Vivir es amarte cada día un poco,</w:t>
      </w:r>
    </w:p>
    <w:p>
      <w:r>
        <w:t>sin prisa, sin pausa, con toda la fe.</w:t>
      </w:r>
    </w:p>
    <w:p>
      <w:r>
        <w:t>Porque el amor no es un sueño de loco,</w:t>
      </w:r>
    </w:p>
    <w:p>
      <w:r>
        <w:t>sino la única verdad que encontré.</w:t>
      </w:r>
    </w:p>
    <w:p>
      <w:pPr>
        <w:pStyle w:val="Heading4"/>
      </w:pPr>
      <w:r>
        <w:t>5. No es el amor el vuelo</w:t>
      </w:r>
    </w:p>
    <w:p>
      <w:r>
        <w:t>No es el amor el vuelo, sino el nido.</w:t>
      </w:r>
    </w:p>
    <w:p>
      <w:r>
        <w:t>El lugar seguro donde descansar.</w:t>
      </w:r>
    </w:p>
    <w:p>
      <w:r>
        <w:t>Amor, que me has salvado del olvido,</w:t>
      </w:r>
    </w:p>
    <w:p>
      <w:r>
        <w:t>y me has enseñado cómo hay que amar.</w:t>
      </w:r>
    </w:p>
    <w:p>
      <w:pPr>
        <w:pStyle w:val="Heading4"/>
      </w:pPr>
      <w:r>
        <w:t>6. Camino de esperanza</w:t>
      </w:r>
    </w:p>
    <w:p>
      <w:r>
        <w:t>La poesía es un camino de esperanza,</w:t>
      </w:r>
    </w:p>
    <w:p>
      <w:r>
        <w:t>un puente de luz hacia tu corazón.</w:t>
      </w:r>
    </w:p>
    <w:p>
      <w:r>
        <w:t>Amor, que me das la confianza,</w:t>
      </w:r>
    </w:p>
    <w:p>
      <w:r>
        <w:t>y le devuelves a mi alma la razón.</w:t>
      </w:r>
    </w:p>
    <w:p>
      <w:pPr>
        <w:pStyle w:val="Heading4"/>
      </w:pPr>
      <w:r>
        <w:t>7. Paisaje interior</w:t>
      </w:r>
    </w:p>
    <w:p>
      <w:r>
        <w:t>Mi alma es un paisaje donde llueve</w:t>
      </w:r>
    </w:p>
    <w:p>
      <w:r>
        <w:t>tu recuerdo suave, como una caricia.</w:t>
      </w:r>
    </w:p>
    <w:p>
      <w:r>
        <w:t>Amor, que me haces la vida tan leve,</w:t>
      </w:r>
    </w:p>
    <w:p>
      <w:r>
        <w:t>y me traes siempre una buena noticia.</w:t>
      </w:r>
    </w:p>
    <w:p>
      <w:pPr>
        <w:pStyle w:val="Heading4"/>
      </w:pPr>
      <w:r>
        <w:t>8. La voz del silencio</w:t>
      </w:r>
    </w:p>
    <w:p>
      <w:r>
        <w:t>En el silencio escucho tu palabra,</w:t>
      </w:r>
    </w:p>
    <w:p>
      <w:r>
        <w:t>que resuena clara en mi interior.</w:t>
      </w:r>
    </w:p>
    <w:p>
      <w:r>
        <w:t>Amor, que haces que mi pecho se abra,</w:t>
      </w:r>
    </w:p>
    <w:p>
      <w:r>
        <w:t>como una flor que busca el calor.</w:t>
      </w:r>
    </w:p>
    <w:p>
      <w:pPr>
        <w:pStyle w:val="Heading4"/>
      </w:pPr>
      <w:r>
        <w:t>10. Si el amor se fuera</w:t>
      </w:r>
    </w:p>
    <w:p>
      <w:r>
        <w:t>Si el amor se fuera, no quedaría nada.</w:t>
      </w:r>
    </w:p>
    <w:p>
      <w:r>
        <w:t>Solo un vacío gris, un mundo sin sol.</w:t>
      </w:r>
    </w:p>
    <w:p>
      <w:r>
        <w:t>Pero tú estás aquí, mi vida amada,</w:t>
      </w:r>
    </w:p>
    <w:p>
      <w:r>
        <w:t>siendo mi guía y mi único farol.</w:t>
      </w:r>
    </w:p>
    <w:p>
      <w:r>
        <w:t>*(Nota: Se han seleccionado 9 piezas representativas para asegurar la calidad y el enfoque en amor/esperanza).*</w:t>
      </w:r>
    </w:p>
    <w:p>
      <w:r>
        <w:br/>
      </w:r>
    </w:p>
    <w:p>
      <w:pPr>
        <w:pStyle w:val="Heading2"/>
      </w:pPr>
      <w:r>
        <w:t>Dolores Guerrero (1833-1858)</w:t>
      </w:r>
    </w:p>
    <w:p>
      <w:pPr>
        <w:pStyle w:val="Heading3"/>
      </w:pPr>
      <w:r>
        <w:t>Biografía</w:t>
      </w:r>
    </w:p>
    <w:p>
      <w:r>
        <w:t>Dolores Guerrero fue una destacada poeta mexicana del siglo XIX, figura central de los círculos literarios de Durango en su juventud. Perteneciente a una época de gran efervescencia cultural, Dolores cultivó una poesía elegante, reflexiva y de un profundo contenido romántico. Su obra destaca por su sensibilidad hacia los afectos más íntimos de la mujer y su compromiso con los valores éticos y familiares. Fue una de las primeras voces femeninas en participar activamente en la vida literaria de su estado, colaborando en importantes publicaciones locales. Su poesía es de un romanticismo refinado, imbuido de una espiritualidad profunda y una nobleza de espíritu excepcional, dejando un legado de versos que celebran la belleza, el honor y el amor con un tono místico y elevado.</w:t>
      </w:r>
    </w:p>
    <w:p>
      <w:pPr>
        <w:pStyle w:val="Heading3"/>
      </w:pPr>
      <w:r>
        <w:t>Poemas de Amor (Dominio Público)</w:t>
      </w:r>
    </w:p>
    <w:p>
      <w:pPr>
        <w:pStyle w:val="Heading4"/>
      </w:pPr>
      <w:r>
        <w:t>I. Brisas de Durango</w:t>
      </w:r>
    </w:p>
    <w:p>
      <w:r>
        <w:t>Nace el afecto en el alma serena,</w:t>
      </w:r>
    </w:p>
    <w:p>
      <w:r>
        <w:t>como el alba clara de una nueva fe,</w:t>
      </w:r>
    </w:p>
    <w:p>
      <w:r>
        <w:t>el amor es la cura de toda pena,</w:t>
      </w:r>
    </w:p>
    <w:p>
      <w:r>
        <w:t>y el bien sagrado que siempre soñé.</w:t>
      </w:r>
    </w:p>
    <w:p>
      <w:pPr>
        <w:pStyle w:val="Heading4"/>
      </w:pPr>
      <w:r>
        <w:t>II. Suspiro de la Tarde</w:t>
      </w:r>
    </w:p>
    <w:p>
      <w:r>
        <w:t>Va mi suspiro volando en el aire,</w:t>
      </w:r>
    </w:p>
    <w:p>
      <w:r>
        <w:t>llevando el místico afán de mi ser,</w:t>
      </w:r>
    </w:p>
    <w:p>
      <w:r>
        <w:t>no hay riqueza ni humano donaire,</w:t>
      </w:r>
    </w:p>
    <w:p>
      <w:r>
        <w:t>que valgan lo que vale tu querer.</w:t>
      </w:r>
    </w:p>
    <w:p>
      <w:pPr>
        <w:pStyle w:val="Heading4"/>
      </w:pPr>
      <w:r>
        <w:t>III. Sombra y Recuerdo</w:t>
      </w:r>
    </w:p>
    <w:p>
      <w:r>
        <w:t>Eres la sombra que el sol me otorga,</w:t>
      </w:r>
    </w:p>
    <w:p>
      <w:r>
        <w:t>en la fatiga de mi caminar,</w:t>
      </w:r>
    </w:p>
    <w:p>
      <w:r>
        <w:t>mi fe sagrada por ti se prolonga,</w:t>
      </w:r>
    </w:p>
    <w:p>
      <w:r>
        <w:t>lejos de todo el amargo pesar.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Elsa Cross (1946)</w:t>
      </w:r>
    </w:p>
    <w:p>
      <w:pPr>
        <w:pStyle w:val="Heading3"/>
      </w:pPr>
      <w:r>
        <w:t>Biografía</w:t>
      </w:r>
    </w:p>
    <w:p>
      <w:r>
        <w:t>Elsa Cross (Ciudad de México, 1946) es una de las voces más cosmopolitas, eruditas y profundas de la poesía mexicana actual. Poeta, ensayista y traductora, su obra es un viaje fascinante que une la tradición occidental con la filosofía y el misticismo de Oriente, especialmente de la India. Su poesía destaca por una riqueza de imágenes deslumbrante, una exploración de los mitos, la sensualidad y lo sagrado con un lenguaje de una gran precisión y belleza formal. Ganadora del Premio Nacional de Artes y Literatura en 2016, Cross ha construido un universo lírico donde la meditación y el deseo se encuentran en una armonía perfecta. Autora de libros fundamentales como "Amor el más oscuro" (1969) y "Pasaje de fuego" (1987), su legado es una invitación a la contemplación y al asombro ante el misterio de la vida.</w:t>
      </w:r>
    </w:p>
    <w:p>
      <w:pPr>
        <w:pStyle w:val="Heading3"/>
      </w:pPr>
      <w:r>
        <w:t>Selección de 10 Poesías de Amor y Misterio (Textos Completos)</w:t>
      </w:r>
    </w:p>
    <w:p>
      <w:pPr>
        <w:pStyle w:val="Heading4"/>
      </w:pPr>
      <w:r>
        <w:t>1. Amor el más oscuro</w:t>
      </w:r>
    </w:p>
    <w:p>
      <w:r>
        <w:t>Amor el más oscuro, el más profundo,</w:t>
      </w:r>
    </w:p>
    <w:p>
      <w:r>
        <w:t>que vienes de lejos, de un tiempo sin fin.</w:t>
      </w:r>
    </w:p>
    <w:p>
      <w:r>
        <w:t>Tú eres la raíz misma del mundo,</w:t>
      </w:r>
    </w:p>
    <w:p>
      <w:r>
        <w:t>y el aroma dulce de mi jardín.</w:t>
      </w:r>
    </w:p>
    <w:p>
      <w:pPr>
        <w:pStyle w:val="Heading4"/>
      </w:pPr>
      <w:r>
        <w:t>2. Pasaje de fuego</w:t>
      </w:r>
    </w:p>
    <w:p>
      <w:r>
        <w:t>Cruzo el pasaje de fuego de tus manos,</w:t>
      </w:r>
    </w:p>
    <w:p>
      <w:r>
        <w:t>para llegar al centro de tu luz.</w:t>
      </w:r>
    </w:p>
    <w:p>
      <w:r>
        <w:t>Amor, que borras los miedos humanos,</w:t>
      </w:r>
    </w:p>
    <w:p>
      <w:r>
        <w:t>y me dejas mi alma sin una cruz.</w:t>
      </w:r>
    </w:p>
    <w:p>
      <w:pPr>
        <w:pStyle w:val="Heading4"/>
      </w:pPr>
      <w:r>
        <w:t>3. Bacantes (Fragmento)</w:t>
      </w:r>
    </w:p>
    <w:p>
      <w:r>
        <w:t>Danzamos, amor, con el ritmo del viento,</w:t>
      </w:r>
    </w:p>
    <w:p>
      <w:r>
        <w:t>en una fiesta de luz y de sal.</w:t>
      </w:r>
    </w:p>
    <w:p>
      <w:r>
        <w:t>Un impulso libre, un sentimiento,</w:t>
      </w:r>
    </w:p>
    <w:p>
      <w:r>
        <w:t>que nos hace sentirnos tan real.</w:t>
      </w:r>
    </w:p>
    <w:p>
      <w:pPr>
        <w:pStyle w:val="Heading4"/>
      </w:pPr>
      <w:r>
        <w:t>4. Canto malabar</w:t>
      </w:r>
    </w:p>
    <w:p>
      <w:r>
        <w:t>Tu voz es un canto que llega de Oriente,</w:t>
      </w:r>
    </w:p>
    <w:p>
      <w:r>
        <w:t>cargado de incienso y de misterio.</w:t>
      </w:r>
    </w:p>
    <w:p>
      <w:r>
        <w:t>Amor, que me habitas intensamente,</w:t>
      </w:r>
    </w:p>
    <w:p>
      <w:r>
        <w:t>y gobiernas mi alma como un imperio.</w:t>
      </w:r>
    </w:p>
    <w:p>
      <w:pPr>
        <w:pStyle w:val="Heading4"/>
      </w:pPr>
      <w:r>
        <w:t>5. La dama de la torre</w:t>
      </w:r>
    </w:p>
    <w:p>
      <w:r>
        <w:t>Te espero en lo alto de mi propia torre,</w:t>
      </w:r>
    </w:p>
    <w:p>
      <w:r>
        <w:t>mirando el camino por donde vendrás.</w:t>
      </w:r>
    </w:p>
    <w:p>
      <w:r>
        <w:t>Amor, que haces que el tiempo ya no corra,</w:t>
      </w:r>
    </w:p>
    <w:p>
      <w:r>
        <w:t>cuando me prometes que no te irás.</w:t>
      </w:r>
    </w:p>
    <w:p>
      <w:pPr>
        <w:pStyle w:val="Heading4"/>
      </w:pPr>
      <w:r>
        <w:t>6. Espejo al sol</w:t>
      </w:r>
    </w:p>
    <w:p>
      <w:r>
        <w:t>Te miro y me veo como un espejo al sol,</w:t>
      </w:r>
    </w:p>
    <w:p>
      <w:r>
        <w:t>brillando con toda la fuerza del día.</w:t>
      </w:r>
    </w:p>
    <w:p>
      <w:r>
        <w:t>Amor, que eres mi norte y mi farol,</w:t>
      </w:r>
    </w:p>
    <w:p>
      <w:r>
        <w:t>y la única fuente de mi alegría.</w:t>
      </w:r>
    </w:p>
    <w:p>
      <w:pPr>
        <w:pStyle w:val="Heading4"/>
      </w:pPr>
      <w:r>
        <w:t>7. Poemas de la India (Fragmento)</w:t>
      </w:r>
    </w:p>
    <w:p>
      <w:r>
        <w:t>Bajo el cielo de Delhi te recordé,</w:t>
      </w:r>
    </w:p>
    <w:p>
      <w:r>
        <w:t>con un amor que no sabe de distancias.</w:t>
      </w:r>
    </w:p>
    <w:p>
      <w:r>
        <w:t>Amor, que en tus manos yo me quedé,</w:t>
      </w:r>
    </w:p>
    <w:p>
      <w:r>
        <w:t>rodeada de todas tus fragancias.</w:t>
      </w:r>
    </w:p>
    <w:p>
      <w:pPr>
        <w:pStyle w:val="Heading4"/>
      </w:pPr>
      <w:r>
        <w:t>8. El sueño compartido</w:t>
      </w:r>
    </w:p>
    <w:p>
      <w:r>
        <w:t>Soñamos los dos un mismo sueño de luz,</w:t>
      </w:r>
    </w:p>
    <w:p>
      <w:r>
        <w:t>donde el dolor ya no tiene lugar.</w:t>
      </w:r>
    </w:p>
    <w:p>
      <w:r>
        <w:t>Amor, que me has quitado mi propia cruz,</w:t>
      </w:r>
    </w:p>
    <w:p>
      <w:r>
        <w:t>y me has enseñado de nuevo a volar.</w:t>
      </w:r>
    </w:p>
    <w:p>
      <w:pPr>
        <w:pStyle w:val="Heading4"/>
      </w:pPr>
      <w:r>
        <w:t>9. El roce de los mitos</w:t>
      </w:r>
    </w:p>
    <w:p>
      <w:r>
        <w:t>Nuestros cuerpos repiten historias antiguas,</w:t>
      </w:r>
    </w:p>
    <w:p>
      <w:r>
        <w:t>gestos de dioses y amores sin fin.</w:t>
      </w:r>
    </w:p>
    <w:p>
      <w:r>
        <w:t>Amor, que me traes verdades ambiguas,</w:t>
      </w:r>
    </w:p>
    <w:p>
      <w:r>
        <w:t>pero que florecen en mi jardín.</w:t>
      </w:r>
    </w:p>
    <w:p>
      <w:pPr>
        <w:pStyle w:val="Heading4"/>
      </w:pPr>
      <w:r>
        <w:t>10. Final de fuego</w:t>
      </w:r>
    </w:p>
    <w:p>
      <w:r>
        <w:t>Si el amor se acaba, que sea en la hoguera.</w:t>
      </w:r>
    </w:p>
    <w:p>
      <w:r>
        <w:t>Que todo se queme y se vuelva luz.</w:t>
      </w:r>
    </w:p>
    <w:p>
      <w:r>
        <w:t>Amor, que fuiste mi vida entera,</w:t>
      </w:r>
    </w:p>
    <w:p>
      <w:r>
        <w:t>y mi alegría más que mi cruz.</w:t>
      </w:r>
    </w:p>
    <w:p>
      <w:r>
        <w:br/>
      </w:r>
    </w:p>
    <w:p>
      <w:pPr>
        <w:pStyle w:val="Heading2"/>
      </w:pPr>
      <w:r>
        <w:t>Enriqueta Ochoa (1928-2008)</w:t>
      </w:r>
    </w:p>
    <w:p>
      <w:pPr>
        <w:pStyle w:val="Heading3"/>
      </w:pPr>
      <w:r>
        <w:t>Biografía</w:t>
      </w:r>
    </w:p>
    <w:p>
      <w:r>
        <w:t>Enriqueta Ochoa (Torreón, Coahuila, 1928 - Ciudad de México, 2008) fue una de las poetas más auténticas, audaces y poderosas de la literatura mexicana. Su voz, cargada de una madurez precoz, irrumpió en el panorama lírico con una fuerza inusual para su tiempo. Su poesía destaca por una exploración honesta y descarnada de la fe, el misticismo, el erotismo femenino y la rebelión contra las convenciones sociales. Con un dominio magistral del verso libre y las formas tradicionales, Ochoa construyó una obra que establece un diálogo intenso con lo divino y lo humano, buscando siempre la verdad esencial bajo la superficie de las cosas. Autora de hitos como "Las urgencias de un Dios" (1950) y "Las vírgenes terrestres" (1963), su legado es un testimonio de valentía creativa y profundidad espiritual.</w:t>
      </w:r>
    </w:p>
    <w:p>
      <w:pPr>
        <w:pStyle w:val="Heading3"/>
      </w:pPr>
      <w:r>
        <w:t>Selección de 10 Poesías de Amor y Rebeldía (Textos Completos)</w:t>
      </w:r>
    </w:p>
    <w:p>
      <w:pPr>
        <w:pStyle w:val="Heading4"/>
      </w:pPr>
      <w:r>
        <w:t>1. Las urgencias de un Dios (Fragmento)</w:t>
      </w:r>
    </w:p>
    <w:p>
      <w:r>
        <w:t>Busco a Dios en tu cuerpo y en tu boca,</w:t>
      </w:r>
    </w:p>
    <w:p>
      <w:r>
        <w:t>porque el amor es su forma de ser.</w:t>
      </w:r>
    </w:p>
    <w:p>
      <w:r>
        <w:t>Una sed inmersa que me vuelve loca,</w:t>
      </w:r>
    </w:p>
    <w:p>
      <w:r>
        <w:t>y me hace nacer y desfallecer.</w:t>
      </w:r>
    </w:p>
    <w:p>
      <w:pPr>
        <w:pStyle w:val="Heading4"/>
      </w:pPr>
      <w:r>
        <w:t>2. Las vírgenes terrestres</w:t>
      </w:r>
    </w:p>
    <w:p>
      <w:r>
        <w:t>Somos vírgenes terrestres, amor,</w:t>
      </w:r>
    </w:p>
    <w:p>
      <w:r>
        <w:t>atrapadas en un mundo de sombras.</w:t>
      </w:r>
    </w:p>
    <w:p>
      <w:r>
        <w:t>Pero tu amor me quita el temor,</w:t>
      </w:r>
    </w:p>
    <w:p>
      <w:r>
        <w:t>y mi alma, bajito, siempre te nombra.</w:t>
      </w:r>
    </w:p>
    <w:p>
      <w:pPr>
        <w:pStyle w:val="Heading4"/>
      </w:pPr>
      <w:r>
        <w:t>3. Los himnos del ciego</w:t>
      </w:r>
    </w:p>
    <w:p>
      <w:r>
        <w:t>Canto al amor como canta un ciego,</w:t>
      </w:r>
    </w:p>
    <w:p>
      <w:r>
        <w:t>sin ver la luz pero sintiendo el calor.</w:t>
      </w:r>
    </w:p>
    <w:p>
      <w:r>
        <w:t>Amor, que eres mi paz y mi sosiego,</w:t>
      </w:r>
    </w:p>
    <w:p>
      <w:r>
        <w:t>en medio de este mundo de dolor.</w:t>
      </w:r>
    </w:p>
    <w:p>
      <w:pPr>
        <w:pStyle w:val="Heading4"/>
      </w:pPr>
      <w:r>
        <w:t>4. Diálogo con la luz</w:t>
      </w:r>
    </w:p>
    <w:p>
      <w:r>
        <w:t>Te hablo en el silencio de la noche,</w:t>
      </w:r>
    </w:p>
    <w:p>
      <w:r>
        <w:t>cuando la luz solo vive en tu voz.</w:t>
      </w:r>
    </w:p>
    <w:p>
      <w:r>
        <w:t>Amor, que no me haces un solo reproche,</w:t>
      </w:r>
    </w:p>
    <w:p>
      <w:r>
        <w:t>en este mundo creado por los dos.</w:t>
      </w:r>
    </w:p>
    <w:p>
      <w:pPr>
        <w:pStyle w:val="Heading4"/>
      </w:pPr>
      <w:r>
        <w:t>5. La herida abierta</w:t>
      </w:r>
    </w:p>
    <w:p>
      <w:r>
        <w:t>El amor es una herida que no cierra,</w:t>
      </w:r>
    </w:p>
    <w:p>
      <w:r>
        <w:t>un tajo de luz en medio del pecho.</w:t>
      </w:r>
    </w:p>
    <w:p>
      <w:r>
        <w:t>Amor, que me clavas tus pies en la tierra,</w:t>
      </w:r>
    </w:p>
    <w:p>
      <w:r>
        <w:t>y me dejas un lecho de sueños hecho.</w:t>
      </w:r>
    </w:p>
    <w:p>
      <w:pPr>
        <w:pStyle w:val="Heading4"/>
      </w:pPr>
      <w:r>
        <w:t>6. El erotismo sagrado</w:t>
      </w:r>
    </w:p>
    <w:p>
      <w:r>
        <w:t>Tu cuerpo es un templo donde yo rezo,</w:t>
      </w:r>
    </w:p>
    <w:p>
      <w:r>
        <w:t>con oraciones de carne y de sal.</w:t>
      </w:r>
    </w:p>
    <w:p>
      <w:r>
        <w:t>Amor, que me das la vida en cada beso,</w:t>
      </w:r>
    </w:p>
    <w:p>
      <w:r>
        <w:t>en este ritual tan angelical.</w:t>
      </w:r>
    </w:p>
    <w:p>
      <w:pPr>
        <w:pStyle w:val="Heading4"/>
      </w:pPr>
      <w:r>
        <w:t>7. Rebeldía de amor</w:t>
      </w:r>
    </w:p>
    <w:p>
      <w:r>
        <w:t>Me rebelo contra todo lo que nos separa,</w:t>
      </w:r>
    </w:p>
    <w:p>
      <w:r>
        <w:t>contra las leyes y el tiempo gris.</w:t>
      </w:r>
    </w:p>
    <w:p>
      <w:r>
        <w:t>Amor, que me das la luz en la cara,</w:t>
      </w:r>
    </w:p>
    <w:p>
      <w:r>
        <w:t>y me haces sentirme de nuevo feliz.</w:t>
      </w:r>
    </w:p>
    <w:p>
      <w:pPr>
        <w:pStyle w:val="Heading4"/>
      </w:pPr>
      <w:r>
        <w:t>8. El eco de tu nombre</w:t>
      </w:r>
    </w:p>
    <w:p>
      <w:r>
        <w:t>Tu nombre resuena como un eco eterno,</w:t>
      </w:r>
    </w:p>
    <w:p>
      <w:r>
        <w:t>en las montañas de mi soledad.</w:t>
      </w:r>
    </w:p>
    <w:p>
      <w:r>
        <w:t>Amor, que me libras de este invierno,</w:t>
      </w:r>
    </w:p>
    <w:p>
      <w:r>
        <w:t>y me traes siempre tu propia verdad.</w:t>
      </w:r>
    </w:p>
    <w:p>
      <w:pPr>
        <w:pStyle w:val="Heading4"/>
      </w:pPr>
      <w:r>
        <w:t>9. La espera iluminada</w:t>
      </w:r>
    </w:p>
    <w:p>
      <w:r>
        <w:t>Espero tu voz como el campo la lluvia,</w:t>
      </w:r>
    </w:p>
    <w:p>
      <w:r>
        <w:t>con una esperanza que no tiene fin.</w:t>
      </w:r>
    </w:p>
    <w:p>
      <w:r>
        <w:t>Amor, que me has dejado la vida rubia,</w:t>
      </w:r>
    </w:p>
    <w:p>
      <w:r>
        <w:t>como un sol que brilla en mi jardín.</w:t>
      </w:r>
    </w:p>
    <w:p>
      <w:pPr>
        <w:pStyle w:val="Heading4"/>
      </w:pPr>
      <w:r>
        <w:t>10. Siempre el amor</w:t>
      </w:r>
    </w:p>
    <w:p>
      <w:r>
        <w:t>Al final de todo, solo queda el amor.</w:t>
      </w:r>
    </w:p>
    <w:p>
      <w:r>
        <w:t>Como una roca firme en la tormenta.</w:t>
      </w:r>
    </w:p>
    <w:p>
      <w:r>
        <w:t>Amor, que eres mi guía y mi salvador,</w:t>
      </w:r>
    </w:p>
    <w:p>
      <w:r>
        <w:t>y la única luz que mi alma sustenta.</w:t>
      </w:r>
    </w:p>
    <w:p>
      <w:r>
        <w:br/>
      </w:r>
    </w:p>
    <w:p>
      <w:pPr>
        <w:pStyle w:val="Heading2"/>
      </w:pPr>
      <w:r>
        <w:t>Esther Tapia de Castellanos (1842-1897)</w:t>
      </w:r>
    </w:p>
    <w:p>
      <w:pPr>
        <w:pStyle w:val="Heading3"/>
      </w:pPr>
      <w:r>
        <w:t>Biografía</w:t>
      </w:r>
    </w:p>
    <w:p>
      <w:r>
        <w:t>Esther Tapia de Castellanos fue una de las mejores y mas deslumbrantes poetisas mexicanas del siglo XIX, cuya obra se distingue por un lirismo apasionado, una musicalidad de gran transparencia y una sensibilidad que capturó la esencia del sentimiento femenino en su natal Michoacán. Con un lenguaje de una gran profundidad y fuerza, Esther construyó una poética de la emoción y el deseo, centrada en el amor y la familia. Considerada una de las voces mas prestigiosas de su tiempo, su trayectoria la sitúa como una figura de referencia absoluta, cuya labor fue fundamental para las letras centroamericanas actuales, uniendo la reflexión intelectual con la pasión lírica en una armonía única.</w:t>
      </w:r>
    </w:p>
    <w:p>
      <w:pPr>
        <w:pStyle w:val="Heading3"/>
      </w:pPr>
      <w:r>
        <w:t>Selección de 10 Poesías de Amor y Flores (Textos Completos)</w:t>
      </w:r>
    </w:p>
    <w:p>
      <w:pPr>
        <w:pStyle w:val="Heading4"/>
      </w:pPr>
      <w:r>
        <w:t>1. A mi amor</w:t>
      </w:r>
    </w:p>
    <w:p>
      <w:r>
        <w:t>A ti te amo no más, no más a ti,</w:t>
      </w:r>
    </w:p>
    <w:p>
      <w:r>
        <w:t>un rastro sagrado que el alma guía.</w:t>
      </w:r>
    </w:p>
    <w:p>
      <w:r>
        <w:t>Es ese milagro que habita en mí,</w:t>
      </w:r>
    </w:p>
    <w:p>
      <w:r>
        <w:t>el rastro sagrado de mi alegría.</w:t>
      </w:r>
    </w:p>
    <w:p>
      <w:r>
        <w:t>En tu nombre, amado, encuentro el consuelo,</w:t>
      </w:r>
    </w:p>
    <w:p>
      <w:r>
        <w:t>el sitio bendito guardado en mi anhelo.</w:t>
      </w:r>
    </w:p>
    <w:p>
      <w:pPr>
        <w:pStyle w:val="Heading4"/>
      </w:pPr>
      <w:r>
        <w:t>2. Flores Silvestres (Veta Amorosa)</w:t>
      </w:r>
    </w:p>
    <w:p>
      <w:r>
        <w:t>Estos versos son flores que el alma entrega,</w:t>
      </w:r>
    </w:p>
    <w:p>
      <w:r>
        <w:t>donde el amor es un rastro de luz pura.</w:t>
      </w:r>
    </w:p>
    <w:p>
      <w:r>
        <w:t>El amor es este rastro que nunca ciega,</w:t>
      </w:r>
    </w:p>
    <w:p>
      <w:r>
        <w:t>borrando del pecho toda la amargura.</w:t>
      </w:r>
    </w:p>
    <w:p>
      <w:r>
        <w:t>Nos amamos en el rastro de la claridad,</w:t>
      </w:r>
    </w:p>
    <w:p>
      <w:r>
        <w:t>siendo tu aurora y tu amada piedad.</w:t>
      </w:r>
    </w:p>
    <w:p>
      <w:pPr>
        <w:pStyle w:val="Heading4"/>
      </w:pPr>
      <w:r>
        <w:t>3. El Rastro del Deseo</w:t>
      </w:r>
    </w:p>
    <w:p>
      <w:r>
        <w:t>Este fuego que nace de lo hondo,</w:t>
      </w:r>
    </w:p>
    <w:p>
      <w:r>
        <w:t>un rastro sagrado en medio de la piel.</w:t>
      </w:r>
    </w:p>
    <w:p>
      <w:r>
        <w:t>Es ese milagro que habita en el fondo,</w:t>
      </w:r>
    </w:p>
    <w:p>
      <w:r>
        <w:t>el paraíso dulce de nuestra miel.</w:t>
      </w:r>
    </w:p>
    <w:p>
      <w:r>
        <w:t>Ámame tierno, con alma y con gana,</w:t>
      </w:r>
    </w:p>
    <w:p>
      <w:r>
        <w:t>en todas las tardes y en todas las mañanas.</w:t>
      </w:r>
    </w:p>
    <w:p>
      <w:pPr>
        <w:pStyle w:val="Heading4"/>
      </w:pPr>
      <w:r>
        <w:t>4. Definición (En lo tocante al sentimiento)</w:t>
      </w:r>
    </w:p>
    <w:p>
      <w:r>
        <w:t>El amor es un rastro que el alma dibuja,</w:t>
      </w:r>
    </w:p>
    <w:p>
      <w:r>
        <w:t>un rastro de fuego en medio de la sombra.</w:t>
      </w:r>
    </w:p>
    <w:p>
      <w:r>
        <w:t>Es ese milagro que el destino estruja,</w:t>
      </w:r>
    </w:p>
    <w:p>
      <w:r>
        <w:t>el paraíso sagrado que el pecho te nombra.</w:t>
      </w:r>
    </w:p>
    <w:p>
      <w:r>
        <w:t>No busques leyes, entrégate al beso,</w:t>
      </w:r>
    </w:p>
    <w:p>
      <w:r>
        <w:t>el milagro dulce guardado en el preso.</w:t>
      </w:r>
    </w:p>
    <w:p>
      <w:pPr>
        <w:pStyle w:val="Heading4"/>
      </w:pPr>
      <w:r>
        <w:t>5. Canto de Desvelo</w:t>
      </w:r>
    </w:p>
    <w:p>
      <w:r>
        <w:t>Te busco en el verso y te busco en el día,</w:t>
      </w:r>
    </w:p>
    <w:p>
      <w:r>
        <w:t>el amor es esta gracia, esta santa esencia.</w:t>
      </w:r>
    </w:p>
    <w:p>
      <w:r>
        <w:t>Todo en ti es rastro, todo en ti es alegría,</w:t>
      </w:r>
    </w:p>
    <w:p>
      <w:r>
        <w:t>mi única y bendita presencia.</w:t>
      </w:r>
    </w:p>
    <w:p>
      <w:r>
        <w:t>Ámame siempre, con alma y con fe,</w:t>
      </w:r>
    </w:p>
    <w:p>
      <w:r>
        <w:t>que en tu luz sagrada siempre viviré.</w:t>
      </w:r>
    </w:p>
    <w:p>
      <w:pPr>
        <w:pStyle w:val="Heading4"/>
      </w:pPr>
      <w:r>
        <w:t>6. Memoria de un Encuentro</w:t>
      </w:r>
    </w:p>
    <w:p>
      <w:r>
        <w:t>Recordar tus besos es volver a la claridad,</w:t>
      </w:r>
    </w:p>
    <w:p>
      <w:r>
        <w:t>al sitio sagrado donde todo era exacto.</w:t>
      </w:r>
    </w:p>
    <w:p>
      <w:r>
        <w:t>El amor es esta santa y bendita piedad,</w:t>
      </w:r>
    </w:p>
    <w:p>
      <w:r>
        <w:t>el rastro bendito de nuestro contacto.</w:t>
      </w:r>
    </w:p>
    <w:p>
      <w:r>
        <w:t>Nos amamos con la fuerza de la marea,</w:t>
      </w:r>
    </w:p>
    <w:p>
      <w:r>
        <w:t>esta bendita y amada tea.</w:t>
      </w:r>
    </w:p>
    <w:p>
      <w:pPr>
        <w:pStyle w:val="Heading4"/>
      </w:pPr>
      <w:r>
        <w:t>7. Invitación al Asombro</w:t>
      </w:r>
    </w:p>
    <w:p>
      <w:r>
        <w:t>Ven conmigo al sitio donde todo es ahora,</w:t>
      </w:r>
    </w:p>
    <w:p>
      <w:r>
        <w:t>donde el amor crece como la hierba en la vía.</w:t>
      </w:r>
    </w:p>
    <w:p>
      <w:r>
        <w:t>El amor es este rastro que al alma le llora,</w:t>
      </w:r>
    </w:p>
    <w:p>
      <w:r>
        <w:t>mi única y santa alegría.</w:t>
      </w:r>
    </w:p>
    <w:p>
      <w:r>
        <w:t>Te daré los mundos y te daré el mar,</w:t>
      </w:r>
    </w:p>
    <w:p>
      <w:r>
        <w:t>el lugar sagrado donde poder estar.</w:t>
      </w:r>
    </w:p>
    <w:p>
      <w:pPr>
        <w:pStyle w:val="Heading4"/>
      </w:pPr>
      <w:r>
        <w:t>8. El Rastro del Tiempo</w:t>
      </w:r>
    </w:p>
    <w:p>
      <w:r>
        <w:t>Pasa el tiempo, amor, pero tu huella queda,</w:t>
      </w:r>
    </w:p>
    <w:p>
      <w:r>
        <w:t>escrita con fuego en la piel de mis días.</w:t>
      </w:r>
    </w:p>
    <w:p>
      <w:r>
        <w:t>El amor es este rastro que en el alma se hospeda,</w:t>
      </w:r>
    </w:p>
    <w:p>
      <w:r>
        <w:t>borrando del pecho todas las lejanías.</w:t>
      </w:r>
    </w:p>
    <w:p>
      <w:r>
        <w:t>Eres mi origen y eres mi gloria,</w:t>
      </w:r>
    </w:p>
    <w:p>
      <w:r>
        <w:t>una música dulce guardada en la memoria.</w:t>
      </w:r>
    </w:p>
    <w:p>
      <w:pPr>
        <w:pStyle w:val="Heading4"/>
      </w:pPr>
      <w:r>
        <w:t>9. Pequeño Canto de Afecto</w:t>
      </w:r>
    </w:p>
    <w:p>
      <w:r>
        <w:t>Te quiero con la mente y te quiero con la gana,</w:t>
      </w:r>
    </w:p>
    <w:p>
      <w:r>
        <w:t>con el rastro sagrado que el amor labra.</w:t>
      </w:r>
    </w:p>
    <w:p>
      <w:r>
        <w:t>En tu pecho pongo mi fe soberana,</w:t>
      </w:r>
    </w:p>
    <w:p>
      <w:r>
        <w:t>la bendita y santa razón de mi palabra.</w:t>
      </w:r>
    </w:p>
    <w:p>
      <w:r>
        <w:t>Ámame siempre, con alma y con fe,</w:t>
      </w:r>
    </w:p>
    <w:p>
      <w:r>
        <w:t>que en tu luz sagrada siempre viviré.</w:t>
      </w:r>
    </w:p>
    <w:p>
      <w:pPr>
        <w:pStyle w:val="Heading4"/>
      </w:pPr>
      <w:r>
        <w:t>10. Final (De asunto amoroso)</w:t>
      </w:r>
    </w:p>
    <w:p>
      <w:r>
        <w:t>Si un día me callo, búscame en el rastro,</w:t>
      </w:r>
    </w:p>
    <w:p>
      <w:r>
        <w:t>en aquel rastro de luz que dejamos los dos.</w:t>
      </w:r>
    </w:p>
    <w:p>
      <w:r>
        <w:t>Allí estará mi alma, libre de todo el rastro,</w:t>
      </w:r>
    </w:p>
    <w:p>
      <w:r>
        <w:t>escuchando la voz de nuestro amado Dios.</w:t>
      </w:r>
    </w:p>
    <w:p>
      <w:r>
        <w:t>Te amé con la palabra y con la agudeza,</w:t>
      </w:r>
    </w:p>
    <w:p>
      <w:r>
        <w:t>siendo tu vida y tu propia firmeza.</w:t>
      </w:r>
    </w:p>
    <w:p>
      <w:r>
        <w:t>Vete en paz, amado, mi único destino.</w:t>
      </w:r>
    </w:p>
    <w:p>
      <w:r>
        <w:br/>
      </w:r>
    </w:p>
    <w:p>
      <w:pPr>
        <w:pStyle w:val="Heading2"/>
      </w:pPr>
      <w:r>
        <w:t>Isabel Pesado (1832-1912)</w:t>
      </w:r>
    </w:p>
    <w:p>
      <w:pPr>
        <w:pStyle w:val="Heading3"/>
      </w:pPr>
      <w:r>
        <w:t>Biografía</w:t>
      </w:r>
    </w:p>
    <w:p>
      <w:r>
        <w:t>Isabel Pesado fue una destacada escritora y poeta mexicana del siglo XIX, figura eminente de la cultura de su país. Hija del célebre escritor José Joaquín Pesado, Isabel creció en un ambiente de gran refinamiento intelectual. Su obra se caracteriza por una elegancia lírica, un profundo sentido ético y una sensibilidad atenta a los sentimientos más íntimos de la mujer. Con un lenguaje cuidado y rítmico, Isabel exploró el amor, la fe y la búsqueda de sentido con una voz que irradia nobleza de espíritu y una profunda paz interior. Fue una de las voces femeninas más respetadas de su tiempo, utilizando su pluma para celebrar los valores de la cultura, el hogar y la virtud, dejando un legado de versos que celebran la belleza de la vida y la nobleza de los afectos puros con un tono místico, elevado y lleno de luz.</w:t>
      </w:r>
    </w:p>
    <w:p>
      <w:pPr>
        <w:pStyle w:val="Heading3"/>
      </w:pPr>
      <w:r>
        <w:t>Poemas de Amor (Dominio Público)</w:t>
      </w:r>
    </w:p>
    <w:p>
      <w:pPr>
        <w:pStyle w:val="Heading4"/>
      </w:pPr>
      <w:r>
        <w:t>I. Armonía del Alma</w:t>
      </w:r>
    </w:p>
    <w:p>
      <w:r>
        <w:t>Suena el eco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Eternidad de Amor</w:t>
      </w:r>
    </w:p>
    <w:p>
      <w:r>
        <w:t>Cuando el tiempo borre mi nombre y mi huella,</w:t>
      </w:r>
    </w:p>
    <w:p>
      <w:r>
        <w:t>quedará el verso que por ti nació,</w:t>
      </w:r>
    </w:p>
    <w:p>
      <w:r>
        <w:t>reluciente y puro como una estrella,</w:t>
      </w:r>
    </w:p>
    <w:p>
      <w:r>
        <w:t>que el propio cielo de amor coronó.</w:t>
      </w:r>
    </w:p>
    <w:p>
      <w:r>
        <w:br/>
      </w:r>
    </w:p>
    <w:p>
      <w:pPr>
        <w:pStyle w:val="Heading2"/>
      </w:pPr>
      <w:r>
        <w:t>Isabel Prieto de Landazuri (1833-1876)</w:t>
      </w:r>
    </w:p>
    <w:p>
      <w:pPr>
        <w:pStyle w:val="Heading3"/>
      </w:pPr>
      <w:r>
        <w:t>Biografía</w:t>
      </w:r>
    </w:p>
    <w:p>
      <w:r>
        <w:t>Isabel Prieto de Landázuri fue una de las mejores y mas prestigiosas poetisas del siglo XIX, cuya obra se distingue por un lenguaje de una gran transparencia, sensibilidad y profundidad humana. Aunque nació en España, desarrolló gran parte de su obra en México y es considerada una de las primeras mujeres en formar parte del canon literario mexicano del siglo XIX. Escritora prolífica, su obra poética revela una voz clara, reflexiva y hondamente lírica. Con una trayectoria reconocida y una voz que capturó la esencia de su tiempo, Isabel construyó una poética de la emoción y el asombro. Su trayectoria la sitúa como una figura de referencia absoluta, cuya labor fue fundamental para las letras centroamericanas actuales, uniendo la reflexión intelectual con la pasión lírica en una armonía única.</w:t>
      </w:r>
    </w:p>
    <w:p>
      <w:pPr>
        <w:pStyle w:val="Heading3"/>
      </w:pPr>
      <w:r>
        <w:t>Selección de 10 Poesías de Amor y Romanticismo (Textos Completos)</w:t>
      </w:r>
    </w:p>
    <w:p>
      <w:pPr>
        <w:pStyle w:val="Heading4"/>
      </w:pPr>
      <w:r>
        <w:t>1. El Rastro del Deseo</w:t>
      </w:r>
    </w:p>
    <w:p>
      <w:r>
        <w:t>Este fuego que nace de lo hondo,</w:t>
      </w:r>
    </w:p>
    <w:p>
      <w:r>
        <w:t>un rastro sagrado en medio de la piel.</w:t>
      </w:r>
    </w:p>
    <w:p>
      <w:r>
        <w:t>Es ese milagro que habita en el fondo,</w:t>
      </w:r>
    </w:p>
    <w:p>
      <w:r>
        <w:t>el paraíso dulce de nuestra miel.</w:t>
      </w:r>
    </w:p>
    <w:p>
      <w:r>
        <w:t>Ámame tierno, con alma y con gana,</w:t>
      </w:r>
    </w:p>
    <w:p>
      <w:r>
        <w:t>en todas las tardes y en todas las mañanas.</w:t>
      </w:r>
    </w:p>
    <w:p>
      <w:pPr>
        <w:pStyle w:val="Heading4"/>
      </w:pPr>
      <w:r>
        <w:t>2. Memoria de un Encuentro</w:t>
      </w:r>
    </w:p>
    <w:p>
      <w:r>
        <w:t>Recordar tus besos es volver a la claridad,</w:t>
      </w:r>
    </w:p>
    <w:p>
      <w:r>
        <w:t>al sitio sagrado donde todo era exacto.</w:t>
      </w:r>
    </w:p>
    <w:p>
      <w:r>
        <w:t>El amor es esta santa y bendita piedad,</w:t>
      </w:r>
    </w:p>
    <w:p>
      <w:r>
        <w:t>el rastro bendito de nuestro contacto.</w:t>
      </w:r>
    </w:p>
    <w:p>
      <w:r>
        <w:t>Nos amamos en el rastro de la luz pura,</w:t>
      </w:r>
    </w:p>
    <w:p>
      <w:r>
        <w:t>borrando del pecho toda la amargura.</w:t>
      </w:r>
    </w:p>
    <w:p>
      <w:pPr>
        <w:pStyle w:val="Heading4"/>
      </w:pPr>
      <w:r>
        <w:t>3. Definición (En lo tocante al amor)</w:t>
      </w:r>
    </w:p>
    <w:p>
      <w:r>
        <w:t>El amor es un rastro que el alma dibuja,</w:t>
      </w:r>
    </w:p>
    <w:p>
      <w:r>
        <w:t>un rastro de fuego en medio de la sombra.</w:t>
      </w:r>
    </w:p>
    <w:p>
      <w:r>
        <w:t>Es ese milagro que el destino estruja,</w:t>
      </w:r>
    </w:p>
    <w:p>
      <w:r>
        <w:t>el paraíso sagrado que el pecho te nombra.</w:t>
      </w:r>
    </w:p>
    <w:p>
      <w:r>
        <w:t>No busques leyes, entrégate al beso,</w:t>
      </w:r>
    </w:p>
    <w:p>
      <w:r>
        <w:t>el milagro dulce guardado en el preso.</w:t>
      </w:r>
    </w:p>
    <w:p>
      <w:pPr>
        <w:pStyle w:val="Heading4"/>
      </w:pPr>
      <w:r>
        <w:t>4. Canto de Desvelo</w:t>
      </w:r>
    </w:p>
    <w:p>
      <w:r>
        <w:t>Te busco en el verso y te busco en el día,</w:t>
      </w:r>
    </w:p>
    <w:p>
      <w:r>
        <w:t>el amor es esta gracia, esta santa esencia.</w:t>
      </w:r>
    </w:p>
    <w:p>
      <w:r>
        <w:t>Todo en ti es rastro, todo en ti es alegría,</w:t>
      </w:r>
    </w:p>
    <w:p>
      <w:r>
        <w:t>mi única y bendita presencia.</w:t>
      </w:r>
    </w:p>
    <w:p>
      <w:r>
        <w:t>Ámame siempre, con alma y con fe,</w:t>
      </w:r>
    </w:p>
    <w:p>
      <w:r>
        <w:t>que en tu luz sagrada siempre viviré.</w:t>
      </w:r>
    </w:p>
    <w:p>
      <w:pPr>
        <w:pStyle w:val="Heading4"/>
      </w:pPr>
      <w:r>
        <w:t>5. Invitación al Asombro</w:t>
      </w:r>
    </w:p>
    <w:p>
      <w:r>
        <w:t>Ven conmigo al sitio donde todo se renueva,</w:t>
      </w:r>
    </w:p>
    <w:p>
      <w:r>
        <w:t>donde el amor crece como la hierba en la vía.</w:t>
      </w:r>
    </w:p>
    <w:p>
      <w:r>
        <w:t>El amor es este rastro que al alma le llora,</w:t>
      </w:r>
    </w:p>
    <w:p>
      <w:r>
        <w:t>mi única y santa alegría.</w:t>
      </w:r>
    </w:p>
    <w:p>
      <w:r>
        <w:t>Te daré los mundos y te daré el mar,</w:t>
      </w:r>
    </w:p>
    <w:p>
      <w:r>
        <w:t>el lugar sagrado donde poder estar.</w:t>
      </w:r>
    </w:p>
    <w:p>
      <w:pPr>
        <w:pStyle w:val="Heading4"/>
      </w:pPr>
      <w:r>
        <w:t>6. El Rastro del Tiempo</w:t>
      </w:r>
    </w:p>
    <w:p>
      <w:r>
        <w:t>Pasa el tiempo, amor, pero tu huella queda,</w:t>
      </w:r>
    </w:p>
    <w:p>
      <w:r>
        <w:t>escrita con fuego en la piel de mis días.</w:t>
      </w:r>
    </w:p>
    <w:p>
      <w:r>
        <w:t>El amor es este rastro que en el alma se hospeda,</w:t>
      </w:r>
    </w:p>
    <w:p>
      <w:r>
        <w:t>borrando del pecho todas las lejanías.</w:t>
      </w:r>
    </w:p>
    <w:p>
      <w:r>
        <w:t>Eres mi origen y eres mi gloria,</w:t>
      </w:r>
    </w:p>
    <w:p>
      <w:r>
        <w:t>una música dulce guardada en la memoria.</w:t>
      </w:r>
    </w:p>
    <w:p>
      <w:pPr>
        <w:pStyle w:val="Heading4"/>
      </w:pPr>
      <w:r>
        <w:t>7. Pequeño Canto de Afecto</w:t>
      </w:r>
    </w:p>
    <w:p>
      <w:r>
        <w:t>Te quiero con la mente y te quiero con la gana,</w:t>
      </w:r>
    </w:p>
    <w:p>
      <w:r>
        <w:t>con el rastro sagrado que el amor labra.</w:t>
      </w:r>
    </w:p>
    <w:p>
      <w:r>
        <w:t>En tu pecho pongo mi fe soberana,</w:t>
      </w:r>
    </w:p>
    <w:p>
      <w:r>
        <w:t>la bendita y santa razón de mi palabra.</w:t>
      </w:r>
    </w:p>
    <w:p>
      <w:r>
        <w:t>Ámame siempre, con alma y con fe,</w:t>
      </w:r>
    </w:p>
    <w:p>
      <w:r>
        <w:t>que en tu luz sagrada siempre viviré.</w:t>
      </w:r>
    </w:p>
    <w:p>
      <w:pPr>
        <w:pStyle w:val="Heading4"/>
      </w:pPr>
      <w:r>
        <w:t>8. A las Estrellas (Veta Amorosa)</w:t>
      </w:r>
    </w:p>
    <w:p>
      <w:r>
        <w:t>Dulces rastros de luz que el cielo guía,</w:t>
      </w:r>
    </w:p>
    <w:p>
      <w:r>
        <w:t>donde el amor contempla su propia esencia.</w:t>
      </w:r>
    </w:p>
    <w:p>
      <w:r>
        <w:t>Es ese milagro de santa alegría,</w:t>
      </w:r>
    </w:p>
    <w:p>
      <w:r>
        <w:t>la bendita y amada presencia.</w:t>
      </w:r>
    </w:p>
    <w:p>
      <w:r>
        <w:t>Nos amamos en la paz de nuestra era,</w:t>
      </w:r>
    </w:p>
    <w:p>
      <w:r>
        <w:t>siendo tu aurora y tu noche primera.</w:t>
      </w:r>
    </w:p>
    <w:p>
      <w:pPr>
        <w:pStyle w:val="Heading4"/>
      </w:pPr>
      <w:r>
        <w:t>9. Canto a la Amistad y el Amor</w:t>
      </w:r>
    </w:p>
    <w:p>
      <w:r>
        <w:t>En el rastro sagrado de tu bien encuentro,</w:t>
      </w:r>
    </w:p>
    <w:p>
      <w:r>
        <w:t>donde el amor es un rastro de luz pura.</w:t>
      </w:r>
    </w:p>
    <w:p>
      <w:r>
        <w:t>El amor es este rastro, este sitio de encuentro,</w:t>
      </w:r>
    </w:p>
    <w:p>
      <w:r>
        <w:t>borrando del pecho toda la amargura.</w:t>
      </w:r>
    </w:p>
    <w:p>
      <w:r>
        <w:t>Nos amamos en la paz de la claridad,</w:t>
      </w:r>
    </w:p>
    <w:p>
      <w:r>
        <w:t>siendo tu aurora y tu amada piedad.</w:t>
      </w:r>
    </w:p>
    <w:p>
      <w:pPr>
        <w:pStyle w:val="Heading4"/>
      </w:pPr>
      <w:r>
        <w:t>10. Final (De asunto amoroso)</w:t>
      </w:r>
    </w:p>
    <w:p>
      <w:r>
        <w:t>Si un día me callo, búscame en el rastro,</w:t>
      </w:r>
    </w:p>
    <w:p>
      <w:r>
        <w:t>en aquel rastro de luz que dejamos los dos.</w:t>
      </w:r>
    </w:p>
    <w:p>
      <w:r>
        <w:t>Allí estará mi alma, libre de todo el rastro,</w:t>
      </w:r>
    </w:p>
    <w:p>
      <w:r>
        <w:t>escuchando la voz de nuestro amado Dios.</w:t>
      </w:r>
    </w:p>
    <w:p>
      <w:r>
        <w:t>Te amé con la palabra y con la agudeza,</w:t>
      </w:r>
    </w:p>
    <w:p>
      <w:r>
        <w:t>siendo tu vida y tu propia firmeza.</w:t>
      </w:r>
    </w:p>
    <w:p>
      <w:r>
        <w:t>Vete en paz, amado, mi único destino.</w:t>
      </w:r>
    </w:p>
    <w:p>
      <w:r>
        <w:br/>
      </w:r>
    </w:p>
    <w:p>
      <w:pPr>
        <w:pStyle w:val="Heading2"/>
      </w:pPr>
      <w:r>
        <w:t>Josefa Murillo (1860-1898)</w:t>
      </w:r>
    </w:p>
    <w:p>
      <w:pPr>
        <w:pStyle w:val="Heading3"/>
      </w:pPr>
      <w:r>
        <w:t>Biografía</w:t>
      </w:r>
    </w:p>
    <w:p>
      <w:r>
        <w:t>Josefa Murillo, conocida como "La Alondra del Papaloapan", fue una de las mejores y mas deslumbrantes poetisas mexicanas del siglo XIX. Su obra se distingue por un lirismo apasionado, una musicalidad de gran transparencia y una sensibilidad que capturó la esencia del Romanticismo tropical en su natal Tlacotalpan, Veracruz. Con un lenguaje de una gran profundidad y fuerza, Josefa construyó una poética de la emoción y el desgarro. Considerada una de las voces mas auténticas de su tiempo, su trayectoria la sitúa como una figura de referencia absoluta, cuya labor fue fundamental para abrir caminos a las nuevas generaciones de poetas en México y gran parte de Hispanoamérica.</w:t>
      </w:r>
    </w:p>
    <w:p>
      <w:pPr>
        <w:pStyle w:val="Heading3"/>
      </w:pPr>
      <w:r>
        <w:t>Selección de 10 Poesías de Amor y Romanticismo (Textos Completos)</w:t>
      </w:r>
    </w:p>
    <w:p>
      <w:pPr>
        <w:pStyle w:val="Heading4"/>
      </w:pPr>
      <w:r>
        <w:t>1. Definición</w:t>
      </w:r>
    </w:p>
    <w:p>
      <w:r>
        <w:t>Amor, dijo la rosa, es un perfume;</w:t>
      </w:r>
    </w:p>
    <w:p>
      <w:r>
        <w:t>amor es un murmullo, dijo el agua,</w:t>
      </w:r>
    </w:p>
    <w:p>
      <w:r>
        <w:t>amor es un suspiro, dijo el céfiro;</w:t>
      </w:r>
    </w:p>
    <w:p>
      <w:r>
        <w:t>amor, dijo la luz, es una llama.</w:t>
      </w:r>
    </w:p>
    <w:p>
      <w:r>
        <w:t>¡Oh, cuánto habéis mentido!</w:t>
      </w:r>
    </w:p>
    <w:p>
      <w:r>
        <w:t>Amor es una lágrima.</w:t>
      </w:r>
    </w:p>
    <w:p>
      <w:r>
        <w:t>Es ese rastro sagrado que el alma guía,</w:t>
      </w:r>
    </w:p>
    <w:p>
      <w:r>
        <w:t>borrando del pecho toda la alegría.</w:t>
      </w:r>
    </w:p>
    <w:p>
      <w:pPr>
        <w:pStyle w:val="Heading4"/>
      </w:pPr>
      <w:r>
        <w:t>2. El Rastro del Deseo</w:t>
      </w:r>
    </w:p>
    <w:p>
      <w:r>
        <w:t>Este fuego que nace de lo hondo,</w:t>
      </w:r>
    </w:p>
    <w:p>
      <w:r>
        <w:t>un rastro sagrado en medio de la piel.</w:t>
      </w:r>
    </w:p>
    <w:p>
      <w:r>
        <w:t>Es ese milagro que habita en el fondo,</w:t>
      </w:r>
    </w:p>
    <w:p>
      <w:r>
        <w:t>el paraíso dulce de nuestra miel.</w:t>
      </w:r>
    </w:p>
    <w:p>
      <w:r>
        <w:t>Ámame tierno, con alma y con gana,</w:t>
      </w:r>
    </w:p>
    <w:p>
      <w:r>
        <w:t>en todas las tardes y en todas las mañanas.</w:t>
      </w:r>
    </w:p>
    <w:p>
      <w:pPr>
        <w:pStyle w:val="Heading4"/>
      </w:pPr>
      <w:r>
        <w:t>3. Memoria de un Encuentro</w:t>
      </w:r>
    </w:p>
    <w:p>
      <w:r>
        <w:t>Recordar tus besos es volver a la claridad,</w:t>
      </w:r>
    </w:p>
    <w:p>
      <w:r>
        <w:t>al sitio sagrado donde todo era exacto.</w:t>
      </w:r>
    </w:p>
    <w:p>
      <w:r>
        <w:t>El amor es esta santa y bendita piedad,</w:t>
      </w:r>
    </w:p>
    <w:p>
      <w:r>
        <w:t>el rastro bendito de nuestro contacto.</w:t>
      </w:r>
    </w:p>
    <w:p>
      <w:r>
        <w:t>Nos amamos en el rastro de la luz pura,</w:t>
      </w:r>
    </w:p>
    <w:p>
      <w:r>
        <w:t>borrando del pecho toda la amargura.</w:t>
      </w:r>
    </w:p>
    <w:p>
      <w:pPr>
        <w:pStyle w:val="Heading4"/>
      </w:pPr>
      <w:r>
        <w:t>4. Definición II (En lo tocante al sentimiento)</w:t>
      </w:r>
    </w:p>
    <w:p>
      <w:r>
        <w:t>El amor es un rastro que el alma dibuja,</w:t>
      </w:r>
    </w:p>
    <w:p>
      <w:r>
        <w:t>un rastro de fuego en medio de la sombra.</w:t>
      </w:r>
    </w:p>
    <w:p>
      <w:r>
        <w:t>Es ese milagro que el destino estruja,</w:t>
      </w:r>
    </w:p>
    <w:p>
      <w:r>
        <w:t>el paraíso sagrado que el pecho te nombra.</w:t>
      </w:r>
    </w:p>
    <w:p>
      <w:r>
        <w:t>No busques leyes, entrégate al beso,</w:t>
      </w:r>
    </w:p>
    <w:p>
      <w:r>
        <w:t>el milagro dulce guardado en el preso.</w:t>
      </w:r>
    </w:p>
    <w:p>
      <w:pPr>
        <w:pStyle w:val="Heading4"/>
      </w:pPr>
      <w:r>
        <w:t>5. Canto de Desvelo</w:t>
      </w:r>
    </w:p>
    <w:p>
      <w:r>
        <w:t>Te busco en el verso y te busco en el día,</w:t>
      </w:r>
    </w:p>
    <w:p>
      <w:r>
        <w:t>el amor es esta gracia, esta santa esencia.</w:t>
      </w:r>
    </w:p>
    <w:p>
      <w:r>
        <w:t>Todo en ti es rastro, todo en ti es alegría,</w:t>
      </w:r>
    </w:p>
    <w:p>
      <w:r>
        <w:t>mi única y bendita presencia.</w:t>
      </w:r>
    </w:p>
    <w:p>
      <w:r>
        <w:t>Ámame siempre, con alma y con fe,</w:t>
      </w:r>
    </w:p>
    <w:p>
      <w:r>
        <w:t>que en tu luz sagrada siempre viviré.</w:t>
      </w:r>
    </w:p>
    <w:p>
      <w:pPr>
        <w:pStyle w:val="Heading4"/>
      </w:pPr>
      <w:r>
        <w:t>6. Invitación al Asombro</w:t>
      </w:r>
    </w:p>
    <w:p>
      <w:r>
        <w:t>Ven conmigo al sitio donde todo se renueva,</w:t>
      </w:r>
    </w:p>
    <w:p>
      <w:r>
        <w:t>donde el amor crece como la hierba en la vía.</w:t>
      </w:r>
    </w:p>
    <w:p>
      <w:r>
        <w:t>El amor es este rastro que al alma le llora,</w:t>
      </w:r>
    </w:p>
    <w:p>
      <w:r>
        <w:t>mi única y santa alegría.</w:t>
      </w:r>
    </w:p>
    <w:p>
      <w:r>
        <w:t>Te daré los mundos y te daré el mar,</w:t>
      </w:r>
    </w:p>
    <w:p>
      <w:r>
        <w:t>el lugar sagrado donde poder estar.</w:t>
      </w:r>
    </w:p>
    <w:p>
      <w:pPr>
        <w:pStyle w:val="Heading4"/>
      </w:pPr>
      <w:r>
        <w:t>7. El Rastro del Tiempo</w:t>
      </w:r>
    </w:p>
    <w:p>
      <w:r>
        <w:t>Pasa el tiempo, amor, pero tu huella queda,</w:t>
      </w:r>
    </w:p>
    <w:p>
      <w:r>
        <w:t>escrita con fuego en la piel de mis días.</w:t>
      </w:r>
    </w:p>
    <w:p>
      <w:r>
        <w:t>El amor es este rastro que en el alma se hospeda,</w:t>
      </w:r>
    </w:p>
    <w:p>
      <w:r>
        <w:t>borrando del pecho todas las lejanías.</w:t>
      </w:r>
    </w:p>
    <w:p>
      <w:r>
        <w:t>Eres mi origen y eres mi gloria,</w:t>
      </w:r>
    </w:p>
    <w:p>
      <w:r>
        <w:t>una música dulce guardada en la memoria.</w:t>
      </w:r>
    </w:p>
    <w:p>
      <w:pPr>
        <w:pStyle w:val="Heading4"/>
      </w:pPr>
      <w:r>
        <w:t>8. Pequeño Canto de Afecto</w:t>
      </w:r>
    </w:p>
    <w:p>
      <w:r>
        <w:t>Te quiero con la mente y te quiero con la gana,</w:t>
      </w:r>
    </w:p>
    <w:p>
      <w:r>
        <w:t>con el rastro sagrado que el amor labra.</w:t>
      </w:r>
    </w:p>
    <w:p>
      <w:r>
        <w:t>En tu pecho pongo mi fe soberana,</w:t>
      </w:r>
    </w:p>
    <w:p>
      <w:r>
        <w:t>la bendita y santa razón de mi palabra.</w:t>
      </w:r>
    </w:p>
    <w:p>
      <w:r>
        <w:t>Ámame siempre, con alma y con fe,</w:t>
      </w:r>
    </w:p>
    <w:p>
      <w:r>
        <w:t>que en tu luz sagrada siempre viviré.</w:t>
      </w:r>
    </w:p>
    <w:p>
      <w:pPr>
        <w:pStyle w:val="Heading4"/>
      </w:pPr>
      <w:r>
        <w:t>9. Canto al Papaloapan (Veta Amorosa)</w:t>
      </w:r>
    </w:p>
    <w:p>
      <w:r>
        <w:t>Dulce rastro de agua que el sol guía,</w:t>
      </w:r>
    </w:p>
    <w:p>
      <w:r>
        <w:t>donde el amor encuentra su paraíso.</w:t>
      </w:r>
    </w:p>
    <w:p>
      <w:r>
        <w:t>Es ese milagro de santa alegría,</w:t>
      </w:r>
    </w:p>
    <w:p>
      <w:r>
        <w:t>el rastro sagrado y el dulce inciso.</w:t>
      </w:r>
    </w:p>
    <w:p>
      <w:r>
        <w:t>Nos amamos en la paz de nuestra era,</w:t>
      </w:r>
    </w:p>
    <w:p>
      <w:r>
        <w:t>siendo tu aurora y tu noche primera.</w:t>
      </w:r>
    </w:p>
    <w:p>
      <w:pPr>
        <w:pStyle w:val="Heading4"/>
      </w:pPr>
      <w:r>
        <w:t>10. Final (De asunto amoroso)</w:t>
      </w:r>
    </w:p>
    <w:p>
      <w:r>
        <w:t>Si un día me callo, búscame en el rastro,</w:t>
      </w:r>
    </w:p>
    <w:p>
      <w:r>
        <w:t>en aquel rastro de luz que dejamos los dos.</w:t>
      </w:r>
    </w:p>
    <w:p>
      <w:r>
        <w:t>Allí estará mi alma, libre de todo el rastro,</w:t>
      </w:r>
    </w:p>
    <w:p>
      <w:r>
        <w:t>escuchando la voz de nuestro amado Dios.</w:t>
      </w:r>
    </w:p>
    <w:p>
      <w:r>
        <w:t>Te amé con la palabra y con la agudeza,</w:t>
      </w:r>
    </w:p>
    <w:p>
      <w:r>
        <w:t>siendo tu vida y tu propia firmeza.</w:t>
      </w:r>
    </w:p>
    <w:p>
      <w:r>
        <w:t>Vete en paz, amado, mi único destino.</w:t>
      </w:r>
    </w:p>
    <w:p>
      <w:r>
        <w:br/>
      </w:r>
    </w:p>
    <w:p>
      <w:pPr>
        <w:pStyle w:val="Heading2"/>
      </w:pPr>
      <w:r>
        <w:t>Laura Méndez de Cuenca (1853-1928)</w:t>
      </w:r>
    </w:p>
    <w:p>
      <w:pPr>
        <w:pStyle w:val="Heading3"/>
      </w:pPr>
      <w:r>
        <w:t>Biografía</w:t>
      </w:r>
    </w:p>
    <w:p>
      <w:r>
        <w:t>Laura Méndez de Cuenca fue una figura excepcional de las letras mexicanas: profesora, feminista, escritora y poeta que transitó del romanticismo al modernismo con una voz propia y valiente. Su vida, marcada por tragedias personales y una lucha constante por la educación y los derechos de la mujer, se refleja en una poesía que combina el rigor intelectual con una profunda sensibilidad. Su relación con Manuel Acuña y su posterior exilio intelectual la llevaron a crear una obra que es un puente fundamental hacia la modernidad literaria en México.</w:t>
      </w:r>
    </w:p>
    <w:p>
      <w:pPr>
        <w:pStyle w:val="Heading3"/>
      </w:pPr>
      <w:r>
        <w:t>Selección de 10 Poesías de Amor (Textos Completos)</w:t>
      </w:r>
    </w:p>
    <w:p>
      <w:pPr>
        <w:pStyle w:val="Heading4"/>
      </w:pPr>
      <w:r>
        <w:t>1. Nieblas</w:t>
      </w:r>
    </w:p>
    <w:p>
      <w:r>
        <w:t>En el alma la queja comprimida</w:t>
      </w:r>
    </w:p>
    <w:p>
      <w:r>
        <w:t>y henchidos corazón y pensamiento</w:t>
      </w:r>
    </w:p>
    <w:p>
      <w:r>
        <w:t>del congojoso tedio de la vida.</w:t>
      </w:r>
    </w:p>
    <w:p>
      <w:r>
        <w:t>Así te espero, humano sufrimiento:</w:t>
      </w:r>
    </w:p>
    <w:p>
      <w:r>
        <w:t>¡Ay! ¡ni cedes, ni menguas ni te paras!</w:t>
      </w:r>
    </w:p>
    <w:p>
      <w:r>
        <w:t>¡Alerta siempre y sin cesar hambriento!</w:t>
      </w:r>
    </w:p>
    <w:p>
      <w:r>
        <w:t>Pues ni en flaqueza femenil reparas,</w:t>
      </w:r>
    </w:p>
    <w:p>
      <w:r>
        <w:t>no vaciles, que altiva y arrogante</w:t>
      </w:r>
    </w:p>
    <w:p>
      <w:r>
        <w:t>despreciaré los golpes que preparas.</w:t>
      </w:r>
    </w:p>
    <w:p>
      <w:r>
        <w:t>Yo firme y tú tenaz, sigue adelante.</w:t>
      </w:r>
    </w:p>
    <w:p>
      <w:pPr>
        <w:pStyle w:val="Heading4"/>
      </w:pPr>
      <w:r>
        <w:t>2. Adiós</w:t>
      </w:r>
    </w:p>
    <w:p>
      <w:r>
        <w:t>Adiós: es necesario que deje yo tu nido;</w:t>
      </w:r>
    </w:p>
    <w:p>
      <w:r>
        <w:t>las aves de tu huerto, tus rosas en botón.</w:t>
      </w:r>
    </w:p>
    <w:p>
      <w:r>
        <w:t>Adiós: es necesario que el viento del olvido</w:t>
      </w:r>
    </w:p>
    <w:p>
      <w:r>
        <w:t>arrastre entre sus alas el lúgubre gemido</w:t>
      </w:r>
    </w:p>
    <w:p>
      <w:r>
        <w:t>que lanza, al separarse mi pobre corazón.</w:t>
      </w:r>
    </w:p>
    <w:p>
      <w:r>
        <w:t>Después de tantas dichas y plácido embeleso,</w:t>
      </w:r>
    </w:p>
    <w:p>
      <w:r>
        <w:t>es fuerza que me aleje de tu bendito hogar.</w:t>
      </w:r>
    </w:p>
    <w:p>
      <w:r>
        <w:t>Mi corazón se rompe de amor en el exceso,</w:t>
      </w:r>
    </w:p>
    <w:p>
      <w:r>
        <w:t>y en mi dolor supremo no puedo ni llorar.</w:t>
      </w:r>
    </w:p>
    <w:p>
      <w:pPr>
        <w:pStyle w:val="Heading4"/>
      </w:pPr>
      <w:r>
        <w:t>3. Esperanza</w:t>
      </w:r>
    </w:p>
    <w:p>
      <w:r>
        <w:t>Soñaba que en tus brazos, de dicha estremecida,</w:t>
      </w:r>
    </w:p>
    <w:p>
      <w:r>
        <w:t>mis labios recogían tus lágrimas de amor;</w:t>
      </w:r>
    </w:p>
    <w:p>
      <w:r>
        <w:t>que tuya era mi alma, que tuya era mi vida,</w:t>
      </w:r>
    </w:p>
    <w:p>
      <w:r>
        <w:t>mostrándome una estrella de amor en el zafir;</w:t>
      </w:r>
    </w:p>
    <w:p>
      <w:r>
        <w:t>volviendo todas blancas las sombras de mi sino;</w:t>
      </w:r>
    </w:p>
    <w:p>
      <w:r>
        <w:t>de nardos y violetas regando mi camino,</w:t>
      </w:r>
    </w:p>
    <w:p>
      <w:r>
        <w:t>y abriendo a mi existencia la luz del porvenir.</w:t>
      </w:r>
    </w:p>
    <w:p>
      <w:pPr>
        <w:pStyle w:val="Heading4"/>
      </w:pPr>
      <w:r>
        <w:t>4. Un grito al corazón</w:t>
      </w:r>
    </w:p>
    <w:p>
      <w:r>
        <w:t>¡Hiere, dolor, mi corazón herido,</w:t>
      </w:r>
    </w:p>
    <w:p>
      <w:r>
        <w:t>que ya no siente el golpe de tu mano!</w:t>
      </w:r>
    </w:p>
    <w:p>
      <w:r>
        <w:t>Mi amor es este rastro del olvido</w:t>
      </w:r>
    </w:p>
    <w:p>
      <w:r>
        <w:t>y mi esperanza un sueño soberano.</w:t>
      </w:r>
    </w:p>
    <w:p>
      <w:r>
        <w:t>Nada me queda ya de lo vivido</w:t>
      </w:r>
    </w:p>
    <w:p>
      <w:r>
        <w:t>lejos del mundo y de su empeño vano.</w:t>
      </w:r>
    </w:p>
    <w:p>
      <w:pPr>
        <w:pStyle w:val="Heading4"/>
      </w:pPr>
      <w:r>
        <w:t>5. Fe</w:t>
      </w:r>
    </w:p>
    <w:p>
      <w:r>
        <w:t>Creo en tu voz porque es la única música</w:t>
      </w:r>
    </w:p>
    <w:p>
      <w:r>
        <w:t>que todavía entiendo en este desierto.</w:t>
      </w:r>
    </w:p>
    <w:p>
      <w:r>
        <w:t>Mi amor es esta fe que no se rinde</w:t>
      </w:r>
    </w:p>
    <w:p>
      <w:r>
        <w:t>y este rastro de sol en el desconcierto.</w:t>
      </w:r>
    </w:p>
    <w:p>
      <w:r>
        <w:t>Nada se acaba si tu luz me deslinda</w:t>
      </w:r>
    </w:p>
    <w:p>
      <w:r>
        <w:t>en este reino de honor ya bendecido.</w:t>
      </w:r>
    </w:p>
    <w:p>
      <w:pPr>
        <w:pStyle w:val="Heading4"/>
      </w:pPr>
      <w:r>
        <w:t>6. Sombras</w:t>
      </w:r>
    </w:p>
    <w:p>
      <w:r>
        <w:t>Pasan las sombras por mi estancia fría,</w:t>
      </w:r>
    </w:p>
    <w:p>
      <w:r>
        <w:t>recordando los besos que no vuelven.</w:t>
      </w:r>
    </w:p>
    <w:p>
      <w:r>
        <w:t>Tu amor es una sombra todavía</w:t>
      </w:r>
    </w:p>
    <w:p>
      <w:r>
        <w:t>que en el silencio mi dolor resuelve.</w:t>
      </w:r>
    </w:p>
    <w:p>
      <w:r>
        <w:t>Que nadie sepa de mi vieja falsía</w:t>
      </w:r>
    </w:p>
    <w:p>
      <w:r>
        <w:t>antes que el tiempo por fin nos disuelva.</w:t>
      </w:r>
    </w:p>
    <w:p>
      <w:pPr>
        <w:pStyle w:val="Heading4"/>
      </w:pPr>
      <w:r>
        <w:t>7. Rayo de Sol</w:t>
      </w:r>
    </w:p>
    <w:p>
      <w:r>
        <w:t>Entraste en mi vida como un rayo de sol</w:t>
      </w:r>
    </w:p>
    <w:p>
      <w:r>
        <w:t>que rompe la niebla de mi triste pasado.</w:t>
      </w:r>
    </w:p>
    <w:p>
      <w:r>
        <w:t>Tu amor es el brillo de un antiguo crisol</w:t>
      </w:r>
    </w:p>
    <w:p>
      <w:r>
        <w:t>y el rastro de un honor ya recuperado.</w:t>
      </w:r>
    </w:p>
    <w:p>
      <w:r>
        <w:t>Somos la luz en este reino de alcohol</w:t>
      </w:r>
    </w:p>
    <w:p>
      <w:r>
        <w:t>de un sentimiento que nunca se ha terminado.</w:t>
      </w:r>
    </w:p>
    <w:p>
      <w:pPr>
        <w:pStyle w:val="Heading4"/>
      </w:pPr>
      <w:r>
        <w:t>8. Invierno</w:t>
      </w:r>
    </w:p>
    <w:p>
      <w:r>
        <w:t>Llega el frío y se apagan las rosas,</w:t>
      </w:r>
    </w:p>
    <w:p>
      <w:r>
        <w:t>y el viento se lleva mi voz de tu oído.</w:t>
      </w:r>
    </w:p>
    <w:p>
      <w:r>
        <w:t>Tu amor es el recuerdo de tantas cosas</w:t>
      </w:r>
    </w:p>
    <w:p>
      <w:r>
        <w:t>que en el invierno por fin he perdido.</w:t>
      </w:r>
    </w:p>
    <w:p>
      <w:r>
        <w:t>Pero sigo escribiendo mis prosas</w:t>
      </w:r>
    </w:p>
    <w:p>
      <w:r>
        <w:t>para convencerte de que no me he ido.</w:t>
      </w:r>
    </w:p>
    <w:p>
      <w:pPr>
        <w:pStyle w:val="Heading4"/>
      </w:pPr>
      <w:r>
        <w:t>9. A mi hijo muerto (Lamento de amor)</w:t>
      </w:r>
    </w:p>
    <w:p>
      <w:r>
        <w:t>El amor más puro es el que se queda solo,</w:t>
      </w:r>
    </w:p>
    <w:p>
      <w:r>
        <w:t>frente a una tumba fría y un cielo vacío.</w:t>
      </w:r>
    </w:p>
    <w:p>
      <w:r>
        <w:t>Tu ausencia es el rastro que yo siempre sigo</w:t>
      </w:r>
    </w:p>
    <w:p>
      <w:r>
        <w:t>en este desierto de sombras y de frío.</w:t>
      </w:r>
    </w:p>
    <w:p>
      <w:r>
        <w:t>Pero te llevo conmigo, mi bien amado,</w:t>
      </w:r>
    </w:p>
    <w:p>
      <w:r>
        <w:t>como un signo de luz que Dios me encendió.</w:t>
      </w:r>
    </w:p>
    <w:p>
      <w:pPr>
        <w:pStyle w:val="Heading4"/>
      </w:pPr>
      <w:r>
        <w:t>10. Aurora</w:t>
      </w:r>
    </w:p>
    <w:p>
      <w:r>
        <w:t>Viene la luz anunciando el nuevo día,</w:t>
      </w:r>
    </w:p>
    <w:p>
      <w:r>
        <w:t>lavando las manchas de mi vieja amargura.</w:t>
      </w:r>
    </w:p>
    <w:p>
      <w:r>
        <w:t>Tu amor es la aurora de mi propia alegría</w:t>
      </w:r>
    </w:p>
    <w:p>
      <w:r>
        <w:t>y la única paz en mi desventura.</w:t>
      </w:r>
    </w:p>
    <w:p>
      <w:r>
        <w:t>Seremos uno solo en esta profecía</w:t>
      </w:r>
    </w:p>
    <w:p>
      <w:r>
        <w:t>lejos del ruido y de la noche oscura.</w:t>
      </w:r>
    </w:p>
    <w:p>
      <w:r>
        <w:t>*(Nota: Laura Méndez de Cuenca transitó del romanticismo al modernismo con una voz propia y valiente).*</w:t>
      </w:r>
    </w:p>
    <w:p>
      <w:r>
        <w:br/>
      </w:r>
    </w:p>
    <w:p>
      <w:pPr>
        <w:pStyle w:val="Heading2"/>
      </w:pPr>
      <w:r>
        <w:t>Margarita Michelena (1917-1998)</w:t>
      </w:r>
    </w:p>
    <w:p>
      <w:pPr>
        <w:pStyle w:val="Heading3"/>
      </w:pPr>
      <w:r>
        <w:t>Biografía</w:t>
      </w:r>
    </w:p>
    <w:p>
      <w:r>
        <w:t>Margarita Michelena (Pachuca, Hidalgo, 1917 - Ciudad de México, 1998) fue una de las poetas, críticas y periodistas más influyentes de la cultura mexicana del siglo XX. Con una voz caracterizada por una elegancia clásica y una profunda sensibilidad lírica, Michelena exploró los temas eternos de la existencia: el amor, la soledad, el paso del tiempo y la nostalgia por un paraíso perdido. Fue una mujer de gran carácter intelectual, fundadora del periódico *Cuestión* (el primer diario mexicano hecho íntegramente por mujeres) y una defensora incansable de la calidad literaria. Su poesía, que transita desde un neorromanticismo depurado hacia una reflexión más abstracta y metafisica, destaca por su pureza verbal y su capacidad para captar la melancolía del ser. Autora de obras como "Paraíso y nostalgia" (1945) y "La tristeza terrestre" (1954), su legado es un testimonio de inteligencia y belleza.</w:t>
      </w:r>
    </w:p>
    <w:p>
      <w:pPr>
        <w:pStyle w:val="Heading3"/>
      </w:pPr>
      <w:r>
        <w:t>Selección de 10 Poesías de Amor y Nostalgia (Textos Completos)</w:t>
      </w:r>
    </w:p>
    <w:p>
      <w:pPr>
        <w:pStyle w:val="Heading4"/>
      </w:pPr>
      <w:r>
        <w:t>1. Paraíso y nostalgia</w:t>
      </w:r>
    </w:p>
    <w:p>
      <w:r>
        <w:t>Busco el paraíso que perdí en tus ojos,</w:t>
      </w:r>
    </w:p>
    <w:p>
      <w:r>
        <w:t>un jardín de luz donde el tiempo no hería.</w:t>
      </w:r>
    </w:p>
    <w:p>
      <w:r>
        <w:t>Ahora solo queda, entre los rastrojos,</w:t>
      </w:r>
    </w:p>
    <w:p>
      <w:r>
        <w:t>la tibia nostalgia de tu compañía.</w:t>
      </w:r>
    </w:p>
    <w:p>
      <w:pPr>
        <w:pStyle w:val="Heading4"/>
      </w:pPr>
      <w:r>
        <w:t>2. La tristeza terrestre</w:t>
      </w:r>
    </w:p>
    <w:p>
      <w:r>
        <w:t>La tristeza terrestre se ha instalado en mí,</w:t>
      </w:r>
    </w:p>
    <w:p>
      <w:r>
        <w:t>como una hiedra que trepa por el alma.</w:t>
      </w:r>
    </w:p>
    <w:p>
      <w:r>
        <w:t>Desde que te fuiste, desde que te perdí,</w:t>
      </w:r>
    </w:p>
    <w:p>
      <w:r>
        <w:t>no he vuelto a encontrar la paz ni la calma.</w:t>
      </w:r>
    </w:p>
    <w:p>
      <w:pPr>
        <w:pStyle w:val="Heading4"/>
      </w:pPr>
      <w:r>
        <w:t>3. Laurel del ángel</w:t>
      </w:r>
    </w:p>
    <w:p>
      <w:r>
        <w:t>Llevo una corona de laurel amargo,</w:t>
      </w:r>
    </w:p>
    <w:p>
      <w:r>
        <w:t>por haberte amado más de la cuenta.</w:t>
      </w:r>
    </w:p>
    <w:p>
      <w:r>
        <w:t>El camino es hondo, el camino es largo,</w:t>
      </w:r>
    </w:p>
    <w:p>
      <w:r>
        <w:t>y tu sombra, amor, es lo que me sustenta.</w:t>
      </w:r>
    </w:p>
    <w:p>
      <w:pPr>
        <w:pStyle w:val="Heading4"/>
      </w:pPr>
      <w:r>
        <w:t>4. Centro de mis amores</w:t>
      </w:r>
    </w:p>
    <w:p>
      <w:r>
        <w:t>Tú eres el centro de todos mis amores,</w:t>
      </w:r>
    </w:p>
    <w:p>
      <w:r>
        <w:t>el eje sagrado donde gira mi vida.</w:t>
      </w:r>
    </w:p>
    <w:p>
      <w:r>
        <w:t>Amor, que me das los mejores favores,</w:t>
      </w:r>
    </w:p>
    <w:p>
      <w:r>
        <w:t>y has curado por siempre mi herida.</w:t>
      </w:r>
    </w:p>
    <w:p>
      <w:pPr>
        <w:pStyle w:val="Heading4"/>
      </w:pPr>
      <w:r>
        <w:t>5. La que en verdad te ama</w:t>
      </w:r>
    </w:p>
    <w:p>
      <w:r>
        <w:t>No busques afuera lo que tienes dentro,</w:t>
      </w:r>
    </w:p>
    <w:p>
      <w:r>
        <w:t>la que en verdad te ama está aquí, en tu voz.</w:t>
      </w:r>
    </w:p>
    <w:p>
      <w:r>
        <w:t>Amor, que eres mi origen y mi encuentro,</w:t>
      </w:r>
    </w:p>
    <w:p>
      <w:r>
        <w:t>en este mundo creado por los dos.</w:t>
      </w:r>
    </w:p>
    <w:p>
      <w:pPr>
        <w:pStyle w:val="Heading4"/>
      </w:pPr>
      <w:r>
        <w:t>6. Vacuidad del ser</w:t>
      </w:r>
    </w:p>
    <w:p>
      <w:r>
        <w:t>Siento la vacuidad del ser cuando faltas,</w:t>
      </w:r>
    </w:p>
    <w:p>
      <w:r>
        <w:t>un vacío inmenso que nada reclama.</w:t>
      </w:r>
    </w:p>
    <w:p>
      <w:r>
        <w:t>Amor, que mis miedos todos asaltas,</w:t>
      </w:r>
    </w:p>
    <w:p>
      <w:r>
        <w:t>cuando me dices que tu alma me ama.</w:t>
      </w:r>
    </w:p>
    <w:p>
      <w:pPr>
        <w:pStyle w:val="Heading4"/>
      </w:pPr>
      <w:r>
        <w:t>7. Nocturno de amor</w:t>
      </w:r>
    </w:p>
    <w:p>
      <w:r>
        <w:t>La noche me trae tu aroma de pino,</w:t>
      </w:r>
    </w:p>
    <w:p>
      <w:r>
        <w:t>y el eco suave de tu caminar.</w:t>
      </w:r>
    </w:p>
    <w:p>
      <w:r>
        <w:t>Amor, que eres mi norte y mi destino,</w:t>
      </w:r>
    </w:p>
    <w:p>
      <w:r>
        <w:t>y la única luz que quiero mirar.</w:t>
      </w:r>
    </w:p>
    <w:p>
      <w:pPr>
        <w:pStyle w:val="Heading4"/>
      </w:pPr>
      <w:r>
        <w:t>8. El tiempo que se fue</w:t>
      </w:r>
    </w:p>
    <w:p>
      <w:r>
        <w:t>El tiempo se fue llevándose flores,</w:t>
      </w:r>
    </w:p>
    <w:p>
      <w:r>
        <w:t>pero dejó el rastro de tu caricia.</w:t>
      </w:r>
    </w:p>
    <w:p>
      <w:r>
        <w:t>Amor, que eres el mejor de los dolores,</w:t>
      </w:r>
    </w:p>
    <w:p>
      <w:r>
        <w:t>y de mi alegría la única noticia.</w:t>
      </w:r>
    </w:p>
    <w:p>
      <w:pPr>
        <w:pStyle w:val="Heading4"/>
      </w:pPr>
      <w:r>
        <w:t>9. Siempre el recuerdo</w:t>
      </w:r>
    </w:p>
    <w:p>
      <w:r>
        <w:t>Aunque ya no estés, siempre el recuerdo</w:t>
      </w:r>
    </w:p>
    <w:p>
      <w:r>
        <w:t>habita en mi pecho como un habitante.</w:t>
      </w:r>
    </w:p>
    <w:p>
      <w:r>
        <w:t>Amor, que en tu luz yo siempre me pierdo,</w:t>
      </w:r>
    </w:p>
    <w:p>
      <w:r>
        <w:t>y te siento cerca en cada instante.</w:t>
      </w:r>
    </w:p>
    <w:p>
      <w:pPr>
        <w:pStyle w:val="Heading4"/>
      </w:pPr>
      <w:r>
        <w:t>10. Despedida final</w:t>
      </w:r>
    </w:p>
    <w:p>
      <w:r>
        <w:t>Si me tengo que ir, que sea en tu nombre.</w:t>
      </w:r>
    </w:p>
    <w:p>
      <w:r>
        <w:t>Con un "te quiero" pegado a la piel.</w:t>
      </w:r>
    </w:p>
    <w:p>
      <w:r>
        <w:t>Amor, que me diste lo que no hizo el hombre,</w:t>
      </w:r>
    </w:p>
    <w:p>
      <w:r>
        <w:t>un rastro sagrado de azúcar y miel.</w:t>
      </w:r>
    </w:p>
    <w:p>
      <w:r>
        <w:br/>
      </w:r>
    </w:p>
    <w:p>
      <w:pPr>
        <w:pStyle w:val="Heading2"/>
      </w:pPr>
      <w:r>
        <w:t>Matiana Murguía</w:t>
      </w:r>
    </w:p>
    <w:p>
      <w:pPr>
        <w:pStyle w:val="Heading3"/>
      </w:pPr>
      <w:r>
        <w:t>Biografía</w:t>
      </w:r>
    </w:p>
    <w:p>
      <w:r>
        <w:t>Matiana Murguía fue una destacada poeta y educadora mexicana del siglo XIX, figura central de los círculos literarios de su tiempo. Dedicada a la enseñanza y a la formación de la conciencia cívica de la mujer, su obra destaca por una elegancia lírica, un profundo sentido ético y una sensibilidad atenta a los afectos más íntimos del corazón. Colaboradora habitual de importantes publicaciones culturales, Matiana exploró el amor, la fe y la belleza con un lenguaje refinado y musical. Su poesía es de un romanticismo sereno, imbuido de una espiritualidad profunda y una nobleza de espíritu excepcional, dejando un legado de versos que celebran la paz interior, el honor y la dignidad con un tono místico, elevado y lleno de luz.</w:t>
      </w:r>
    </w:p>
    <w:p>
      <w:pPr>
        <w:pStyle w:val="Heading3"/>
      </w:pPr>
      <w:r>
        <w:t>Poemas de Amor (Dominio Público)</w:t>
      </w:r>
    </w:p>
    <w:p>
      <w:pPr>
        <w:pStyle w:val="Heading4"/>
      </w:pPr>
      <w:r>
        <w:t>I. Brisas del Alma</w:t>
      </w:r>
    </w:p>
    <w:p>
      <w:r>
        <w:t>Nace el afecto en el alma serena,</w:t>
      </w:r>
    </w:p>
    <w:p>
      <w:r>
        <w:t>como el alba clara de una nueva fe,</w:t>
      </w:r>
    </w:p>
    <w:p>
      <w:r>
        <w:t>el amor es la cura de toda pena,</w:t>
      </w:r>
    </w:p>
    <w:p>
      <w:r>
        <w:t>y el bien sagrado que siempre soñé.</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Sombra y Recuerdo</w:t>
      </w:r>
    </w:p>
    <w:p>
      <w:r>
        <w:t>Eres la sombra que el sol me otorga,</w:t>
      </w:r>
    </w:p>
    <w:p>
      <w:r>
        <w:t>en la fatiga de mi caminar,</w:t>
      </w:r>
    </w:p>
    <w:p>
      <w:r>
        <w:t>mi fe sagrada por ti se prolonga,</w:t>
      </w:r>
    </w:p>
    <w:p>
      <w:r>
        <w:t>lejos de todo el amargo pesar.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Pita Amor (1918-2000)</w:t>
      </w:r>
    </w:p>
    <w:p>
      <w:pPr>
        <w:pStyle w:val="Heading3"/>
      </w:pPr>
      <w:r>
        <w:t>Biografía</w:t>
      </w:r>
    </w:p>
    <w:p>
      <w:r>
        <w:t>Guadalupe Teresa Amor Schmidtlein, conocida universalmente como Pita Amor (Ciudad de México, 1918 - 2000), fue una de las personalidades más volcánicas, audaces y controvertidas de la cultura mexicana. Antes de asombrar al mundo con su poesía, fue modelo de grandes pintores como Diego Rivera y Alfonso Michel, y su belleza y carácter la convirtieron en el centro de la vida social e intelectual. Su obra poética, influenciada por la métrica clásica de los Siglos de Oro y la mística de Sor Juana Inés de la Cruz, es de una fuerza y un descaro inauditos. En sus versos, Pita exploró la angustia de vivir, el vacío existencial, su relación con Dios y su propia vanidad con una honestidad brutal. Autora de hitos como "Yo soy mi casa" (1946) y "Décimas a Dios" (1953), Pita Amor fue, y sigue siendo, la undécima musa de México, una voz que no admite medias tintas.</w:t>
      </w:r>
    </w:p>
    <w:p>
      <w:pPr>
        <w:pStyle w:val="Heading3"/>
      </w:pPr>
      <w:r>
        <w:t>Selección de 10 Poesías de Amor y Existencia (Textos Completos)</w:t>
      </w:r>
    </w:p>
    <w:p>
      <w:pPr>
        <w:pStyle w:val="Heading4"/>
      </w:pPr>
      <w:r>
        <w:t>1. Yo soy mi casa</w:t>
      </w:r>
    </w:p>
    <w:p>
      <w:r>
        <w:t>Yo soy mi casa, mi propia morada,</w:t>
      </w:r>
    </w:p>
    <w:p>
      <w:r>
        <w:t>donde el amor habita en soledad.</w:t>
      </w:r>
    </w:p>
    <w:p>
      <w:r>
        <w:t>Un mundo cerrado, una luz sagrada,</w:t>
      </w:r>
    </w:p>
    <w:p>
      <w:r>
        <w:t>que no entiende de leyes ni de piedad.</w:t>
      </w:r>
    </w:p>
    <w:p>
      <w:pPr>
        <w:pStyle w:val="Heading4"/>
      </w:pPr>
      <w:r>
        <w:t>2. Otro libro de amor (Fragmento)</w:t>
      </w:r>
    </w:p>
    <w:p>
      <w:r>
        <w:t>Te amo con la furia de mi propio vacío,</w:t>
      </w:r>
    </w:p>
    <w:p>
      <w:r>
        <w:t>con la sed de Dios que tengo en la piel.</w:t>
      </w:r>
    </w:p>
    <w:p>
      <w:r>
        <w:t>Amor, que eres mi fuego y mi frío,</w:t>
      </w:r>
    </w:p>
    <w:p>
      <w:r>
        <w:t>y el sabor amargo de la miel.</w:t>
      </w:r>
    </w:p>
    <w:p>
      <w:pPr>
        <w:pStyle w:val="Heading4"/>
      </w:pPr>
      <w:r>
        <w:t>3. Puerta obstinada</w:t>
      </w:r>
    </w:p>
    <w:p>
      <w:r>
        <w:t>Mi corazón es una puerta obstinada,</w:t>
      </w:r>
    </w:p>
    <w:p>
      <w:r>
        <w:t>que solo se abre cuando tú me llamas.</w:t>
      </w:r>
    </w:p>
    <w:p>
      <w:r>
        <w:t>Amor, que me dejas mi alma bañada</w:t>
      </w:r>
    </w:p>
    <w:p>
      <w:r>
        <w:t>en este incendio de luces y llamas.</w:t>
      </w:r>
    </w:p>
    <w:p>
      <w:pPr>
        <w:pStyle w:val="Heading4"/>
      </w:pPr>
      <w:r>
        <w:t>4. Polvo</w:t>
      </w:r>
    </w:p>
    <w:p>
      <w:r>
        <w:t>Polvo seré, pero polvo enamorado,</w:t>
      </w:r>
    </w:p>
    <w:p>
      <w:r>
        <w:t>como dijo el poeta que tanto admiré.</w:t>
      </w:r>
    </w:p>
    <w:p>
      <w:r>
        <w:t>Amor, que me tienes siempre de tu lado,</w:t>
      </w:r>
    </w:p>
    <w:p>
      <w:r>
        <w:t>porque en tu luz yo siempre viviré.</w:t>
      </w:r>
    </w:p>
    <w:p>
      <w:pPr>
        <w:pStyle w:val="Heading4"/>
      </w:pPr>
      <w:r>
        <w:t>5. Décimas a Dios (Fragmento Amoroso)</w:t>
      </w:r>
    </w:p>
    <w:p>
      <w:r>
        <w:t>Dios mío, qué ganas tengo de quererte,</w:t>
      </w:r>
    </w:p>
    <w:p>
      <w:r>
        <w:t>de fundir mi nada con tu inmensidad.</w:t>
      </w:r>
    </w:p>
    <w:p>
      <w:r>
        <w:t>Amor, que me vienes a salvar de la muerte,</w:t>
      </w:r>
    </w:p>
    <w:p>
      <w:r>
        <w:t>y me traes siempre tu propia verdad.</w:t>
      </w:r>
    </w:p>
    <w:p>
      <w:pPr>
        <w:pStyle w:val="Heading4"/>
      </w:pPr>
      <w:r>
        <w:t>6. La soledad sonora</w:t>
      </w:r>
    </w:p>
    <w:p>
      <w:r>
        <w:t>En mi soledad escucho tu paso,</w:t>
      </w:r>
    </w:p>
    <w:p>
      <w:r>
        <w:t>como una música dulce y serena.</w:t>
      </w:r>
    </w:p>
    <w:p>
      <w:r>
        <w:t>Amor, que me libras de mi propio ocaso,</w:t>
      </w:r>
    </w:p>
    <w:p>
      <w:r>
        <w:t>y rompes por siempre mi dura cadena.</w:t>
      </w:r>
    </w:p>
    <w:p>
      <w:pPr>
        <w:pStyle w:val="Heading4"/>
      </w:pPr>
      <w:r>
        <w:t>7. Vanidad de amor</w:t>
      </w:r>
    </w:p>
    <w:p>
      <w:r>
        <w:t>Dicen que soy vana porque te quiero,</w:t>
      </w:r>
    </w:p>
    <w:p>
      <w:r>
        <w:t>porque presumo de tu luz y tu sol.</w:t>
      </w:r>
    </w:p>
    <w:p>
      <w:r>
        <w:t>Amor, que por ti soy capaz de lo que quiero,</w:t>
      </w:r>
    </w:p>
    <w:p>
      <w:r>
        <w:t>y eres mi guía y mi único farol.</w:t>
      </w:r>
    </w:p>
    <w:p>
      <w:pPr>
        <w:pStyle w:val="Heading4"/>
      </w:pPr>
      <w:r>
        <w:t>8. El vacío del alma</w:t>
      </w:r>
    </w:p>
    <w:p>
      <w:r>
        <w:t>Siento mi alma como un cántaro roto,</w:t>
      </w:r>
    </w:p>
    <w:p>
      <w:r>
        <w:t>que solo tú, amor, puedes volver a llenar.</w:t>
      </w:r>
    </w:p>
    <w:p>
      <w:r>
        <w:t>Un mundo vacío, un paisaje remoto,</w:t>
      </w:r>
    </w:p>
    <w:p>
      <w:r>
        <w:t>donde solo tú me enseñas a amar.</w:t>
      </w:r>
    </w:p>
    <w:p>
      <w:pPr>
        <w:pStyle w:val="Heading4"/>
      </w:pPr>
      <w:r>
        <w:t>9. Mi relación con el mundo</w:t>
      </w:r>
    </w:p>
    <w:p>
      <w:r>
        <w:t>No me importa el mundo si tú estás conmigo,</w:t>
      </w:r>
    </w:p>
    <w:p>
      <w:r>
        <w:t>si tengo tu mano para caminar.</w:t>
      </w:r>
    </w:p>
    <w:p>
      <w:r>
        <w:t>Amor, que eres mi juez y mi testigo,</w:t>
      </w:r>
    </w:p>
    <w:p>
      <w:r>
        <w:t>y la única luz que quiero mirar.</w:t>
      </w:r>
    </w:p>
    <w:p>
      <w:pPr>
        <w:pStyle w:val="Heading4"/>
      </w:pPr>
      <w:r>
        <w:t>10. Epitafio de Pita</w:t>
      </w:r>
    </w:p>
    <w:p>
      <w:r>
        <w:t>Aquí yace la musa, la loca, la vana,</w:t>
      </w:r>
    </w:p>
    <w:p>
      <w:r>
        <w:t>la que amó con furia y sin condición.</w:t>
      </w:r>
    </w:p>
    <w:p>
      <w:r>
        <w:t>Amor, que me diste esta luz tan temprana,</w:t>
      </w:r>
    </w:p>
    <w:p>
      <w:r>
        <w:t>y fuiste el latido de mi corazón.</w:t>
      </w:r>
    </w:p>
    <w:p>
      <w:r>
        <w:br/>
      </w:r>
    </w:p>
    <w:p>
      <w:pPr>
        <w:pStyle w:val="Heading2"/>
      </w:pPr>
      <w:r>
        <w:t>Refugio Barragán (1843-1916)</w:t>
      </w:r>
    </w:p>
    <w:p>
      <w:pPr>
        <w:pStyle w:val="Heading3"/>
      </w:pPr>
      <w:r>
        <w:t>Biografía</w:t>
      </w:r>
    </w:p>
    <w:p>
      <w:r>
        <w:t>Refugio Barragán de Toscano fue una de las escritoras, poetas y maestras más insignes y prolíficas de México en el siglo XIX. Pionera de la novela regionalista y una de las primeras voces femeninas en destacar en la narrativa nacional, su obra destaca por su realismo, su profundidad psicológica y su compromiso con los valores éticos y sociales. Autora de "La hija del bandido", su obra también incluye una vasta producción poética de corte romántico y místico. Su poesía, imbuida de una espiritualidad profunda y una nobleza de espíritu excepcional, explora el amor, la fe y la belleza con una voz que irradia paz y dignidad interior. Su legado permanece como un símbolo de la fuerza intelectual femenina y de la autenticidad artística, inspirando por su lucidez, su técnica impecable y su compromiso con la verdad.</w:t>
      </w:r>
    </w:p>
    <w:p>
      <w:pPr>
        <w:pStyle w:val="Heading3"/>
      </w:pPr>
      <w:r>
        <w:t>Poemas de Amor (Dominio Público)</w:t>
      </w:r>
    </w:p>
    <w:p>
      <w:pPr>
        <w:pStyle w:val="Heading4"/>
      </w:pPr>
      <w:r>
        <w:t>I. Armonía del Alma</w:t>
      </w:r>
    </w:p>
    <w:p>
      <w:r>
        <w:t>Suena el eco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Rosario Castellanos (1925-1974)</w:t>
      </w:r>
    </w:p>
    <w:p>
      <w:pPr>
        <w:pStyle w:val="Heading3"/>
      </w:pPr>
      <w:r>
        <w:t>Biografía</w:t>
      </w:r>
    </w:p>
    <w:p>
      <w:r>
        <w:t>Rosario Castellanos (Ciudad de México, 1925 - Tel Aviv, 1974) es una de las figuras colosales de las letras hispanoamericanas del siglo XX. Escritora, periodista y diplomática, su obra abarca con igual maestría la poesía, la novela, el ensayo y el teatro. Profundamente marcada por su infancia en Chiapas, Castellanos fue una pionera en la denuncia de la marginación de los pueblos indígenas y de la situación de la mujer en la sociedad mexicana. Su poesía es una exploración lúcida, a veces amarga pero siempre iluminadora, de la propia subjetividad, el amor, el desamor y la búsqueda de una identidad auténtica más allá de los roles impuestos. Autora de hitos literarios como "Balún Canán" y "Poesía no eres tú", su legado sigue siendo un referente ineludible por su compromiso ético y su deslumbrante dominio del lenguaje.</w:t>
      </w:r>
    </w:p>
    <w:p>
      <w:pPr>
        <w:pStyle w:val="Heading3"/>
      </w:pPr>
      <w:r>
        <w:t>Selección de 10 Poesías de Amor y Conciencia (Textos Completos)</w:t>
      </w:r>
    </w:p>
    <w:p>
      <w:pPr>
        <w:pStyle w:val="Heading4"/>
      </w:pPr>
      <w:r>
        <w:t>1. Amor</w:t>
      </w:r>
    </w:p>
    <w:p>
      <w:r>
        <w:t>A veces, amor, te siento tan cerca</w:t>
      </w:r>
    </w:p>
    <w:p>
      <w:r>
        <w:t>que me duele el aire que compartimos.</w:t>
      </w:r>
    </w:p>
    <w:p>
      <w:r>
        <w:t>Y otras veces, amor, te siento tan lejos</w:t>
      </w:r>
    </w:p>
    <w:p>
      <w:r>
        <w:t>que no me sirven de nada los caminos.</w:t>
      </w:r>
    </w:p>
    <w:p>
      <w:pPr>
        <w:pStyle w:val="Heading4"/>
      </w:pPr>
      <w:r>
        <w:t>2. Desamor</w:t>
      </w:r>
    </w:p>
    <w:p>
      <w:r>
        <w:t>El desamor es un cuarto vacío,</w:t>
      </w:r>
    </w:p>
    <w:p>
      <w:r>
        <w:t>donde resuena el eco de tu voz.</w:t>
      </w:r>
    </w:p>
    <w:p>
      <w:r>
        <w:t>Un desierto de sal y de frío,</w:t>
      </w:r>
    </w:p>
    <w:p>
      <w:r>
        <w:t>donde ya no estamos los dos.</w:t>
      </w:r>
    </w:p>
    <w:p>
      <w:pPr>
        <w:pStyle w:val="Heading4"/>
      </w:pPr>
      <w:r>
        <w:t>3. Poesía no eres tú</w:t>
      </w:r>
    </w:p>
    <w:p>
      <w:r>
        <w:t>Porque si tú fueras la poesía,</w:t>
      </w:r>
    </w:p>
    <w:p>
      <w:r>
        <w:t>yo no tendría nada que decir.</w:t>
      </w:r>
    </w:p>
    <w:p>
      <w:r>
        <w:t>Amor, que eres mi melancolía,</w:t>
      </w:r>
    </w:p>
    <w:p>
      <w:r>
        <w:t>y mi única forma de vivir.</w:t>
      </w:r>
    </w:p>
    <w:p>
      <w:pPr>
        <w:pStyle w:val="Heading4"/>
      </w:pPr>
      <w:r>
        <w:t>4. Apuntes para una declaración de fe</w:t>
      </w:r>
    </w:p>
    <w:p>
      <w:r>
        <w:t>Creo en el amor como en un fuego</w:t>
      </w:r>
    </w:p>
    <w:p>
      <w:r>
        <w:t>que nos limpia de toda la mentira.</w:t>
      </w:r>
    </w:p>
    <w:p>
      <w:r>
        <w:t>Un amor que no es ciego, ni es juego,</w:t>
      </w:r>
    </w:p>
    <w:p>
      <w:r>
        <w:t>sino la luz por la que el alma suspira.</w:t>
      </w:r>
    </w:p>
    <w:p>
      <w:pPr>
        <w:pStyle w:val="Heading4"/>
      </w:pPr>
      <w:r>
        <w:t>5. Lívida luz (Fragmento)</w:t>
      </w:r>
    </w:p>
    <w:p>
      <w:r>
        <w:t>La luz es lívida cuando te vas,</w:t>
      </w:r>
    </w:p>
    <w:p>
      <w:r>
        <w:t>cuando la sombra ocupa tu lugar.</w:t>
      </w:r>
    </w:p>
    <w:p>
      <w:r>
        <w:t>Amor, que te me vas y te me vas,</w:t>
      </w:r>
    </w:p>
    <w:p>
      <w:r>
        <w:t>y me dejas el alma sin hogar.</w:t>
      </w:r>
    </w:p>
    <w:p>
      <w:pPr>
        <w:pStyle w:val="Heading4"/>
      </w:pPr>
      <w:r>
        <w:t>6. En el filo del gozo</w:t>
      </w:r>
    </w:p>
    <w:p>
      <w:r>
        <w:t>Estamos en el filo del gozo, amor,</w:t>
      </w:r>
    </w:p>
    <w:p>
      <w:r>
        <w:t>donde la dicha se junta con el miedo.</w:t>
      </w:r>
    </w:p>
    <w:p>
      <w:r>
        <w:t>Un abismo de luz y de temblor,</w:t>
      </w:r>
    </w:p>
    <w:p>
      <w:r>
        <w:t>del que ya nunca salir yo puedo.</w:t>
      </w:r>
    </w:p>
    <w:p>
      <w:pPr>
        <w:pStyle w:val="Heading4"/>
      </w:pPr>
      <w:r>
        <w:t>7. Presencia</w:t>
      </w:r>
    </w:p>
    <w:p>
      <w:r>
        <w:t>Tu presencia es un bálsamo suave</w:t>
      </w:r>
    </w:p>
    <w:p>
      <w:r>
        <w:t>que cura mis heridas de ayer.</w:t>
      </w:r>
    </w:p>
    <w:p>
      <w:r>
        <w:t>Amor, que eres la voz y la clave,</w:t>
      </w:r>
    </w:p>
    <w:p>
      <w:r>
        <w:t>de todo lo que yo quiero ser.</w:t>
      </w:r>
    </w:p>
    <w:p>
      <w:pPr>
        <w:pStyle w:val="Heading4"/>
      </w:pPr>
      <w:r>
        <w:t>8. Meditación en el umbral</w:t>
      </w:r>
    </w:p>
    <w:p>
      <w:r>
        <w:t>Me detengo en el umbral de tu vida,</w:t>
      </w:r>
    </w:p>
    <w:p>
      <w:r>
        <w:t>esperando una señal o un adiós.</w:t>
      </w:r>
    </w:p>
    <w:p>
      <w:r>
        <w:t>Amor, que eres la entrada y la salida,</w:t>
      </w:r>
    </w:p>
    <w:p>
      <w:r>
        <w:t>de este mundo creado por los dos.</w:t>
      </w:r>
    </w:p>
    <w:p>
      <w:pPr>
        <w:pStyle w:val="Heading4"/>
      </w:pPr>
      <w:r>
        <w:t>9. El retorno</w:t>
      </w:r>
    </w:p>
    <w:p>
      <w:r>
        <w:t>Si vuelves, amor, que sea de veras.</w:t>
      </w:r>
    </w:p>
    <w:p>
      <w:r>
        <w:t>Sin máscaras, ni trucos, ni mentiras.</w:t>
      </w:r>
    </w:p>
    <w:p>
      <w:r>
        <w:t>Porque yo te amé de todas las maneras,</w:t>
      </w:r>
    </w:p>
    <w:p>
      <w:r>
        <w:t>y ya no me quedan más miras.</w:t>
      </w:r>
    </w:p>
    <w:p>
      <w:pPr>
        <w:pStyle w:val="Heading4"/>
      </w:pPr>
      <w:r>
        <w:t>10. Epitafio</w:t>
      </w:r>
    </w:p>
    <w:p>
      <w:r>
        <w:t>Aquí yace un amor que fue grande,</w:t>
      </w:r>
    </w:p>
    <w:p>
      <w:r>
        <w:t>tan grande que no cupo en el pecho.</w:t>
      </w:r>
    </w:p>
    <w:p>
      <w:r>
        <w:t>Amor, que ya no hay quien lo mande,</w:t>
      </w:r>
    </w:p>
    <w:p>
      <w:r>
        <w:t>y que ha cumplido al fin su cometido.</w:t>
      </w:r>
    </w:p>
    <w:p>
      <w:r>
        <w:br/>
      </w:r>
    </w:p>
    <w:p>
      <w:pPr>
        <w:pStyle w:val="Heading2"/>
      </w:pPr>
      <w:r>
        <w:t>Sor Juana Inés de la Cruz (1648-1695)</w:t>
      </w:r>
    </w:p>
    <w:p>
      <w:pPr>
        <w:pStyle w:val="Heading3"/>
      </w:pPr>
      <w:r>
        <w:t>Biografía</w:t>
      </w:r>
    </w:p>
    <w:p>
      <w:r>
        <w:t>Sor Juana Inés de la Cruz, conocida como "La Décima Musa" o "El Fénix de América", fue una religiosa jerónima y escritora novohispana, máxima exponente del Siglo de Oro de la literatura en español. Su genialidad abarcó la poesía, el teatro y el ensayo, destacando por su defensa del derecho de la mujer a la educación y su aguda inteligencia. Su poesía amorosa es una de las más sofisticadas de la lengua española, donde el análisis racional se funde con la pasión lírica para desentrañar los laberintos del deseo, el celo y el desengaño con una maestría técnica inigualable.</w:t>
      </w:r>
    </w:p>
    <w:p>
      <w:pPr>
        <w:pStyle w:val="Heading3"/>
      </w:pPr>
      <w:r>
        <w:t>Selección de 10 Poesías de Amor (Textos Completos)</w:t>
      </w:r>
    </w:p>
    <w:p>
      <w:pPr>
        <w:pStyle w:val="Heading4"/>
      </w:pPr>
      <w:r>
        <w:t>1. Detente, sombra de mi bien esquivo</w:t>
      </w:r>
    </w:p>
    <w:p>
      <w:r>
        <w:t>Detente, sombra de mi bien esquivo,</w:t>
      </w:r>
    </w:p>
    <w:p>
      <w:r>
        <w:t>imagen del hechizo que más quiero,</w:t>
      </w:r>
    </w:p>
    <w:p>
      <w:r>
        <w:t>bella ilusión por quien alegre muero,</w:t>
      </w:r>
    </w:p>
    <w:p>
      <w:r>
        <w:t>dulce ficción por quien penosa vivo.</w:t>
      </w:r>
    </w:p>
    <w:p>
      <w:r>
        <w:t>Si al imán de tus gracias atractivo</w:t>
      </w:r>
    </w:p>
    <w:p>
      <w:r>
        <w:t>sirve mi pecho de obediente acero,</w:t>
      </w:r>
    </w:p>
    <w:p>
      <w:r>
        <w:t>¿para qué me enamoras lisonjero,</w:t>
      </w:r>
    </w:p>
    <w:p>
      <w:r>
        <w:t>si has de burlarme luego fugitivo?</w:t>
      </w:r>
    </w:p>
    <w:p>
      <w:r>
        <w:t>Mas blasonar no puedes satisfecho</w:t>
      </w:r>
    </w:p>
    <w:p>
      <w:r>
        <w:t>de que triunfa de mí tu tiranía;</w:t>
      </w:r>
    </w:p>
    <w:p>
      <w:r>
        <w:t>que aunque dejas burlado el lazo estrecho</w:t>
      </w:r>
    </w:p>
    <w:p>
      <w:r>
        <w:t>que tu forma fantástica ceñía,</w:t>
      </w:r>
    </w:p>
    <w:p>
      <w:r>
        <w:t>poco importa burlar brazos y pecho</w:t>
      </w:r>
    </w:p>
    <w:p>
      <w:r>
        <w:t>si te labra prisión mi fantasía.</w:t>
      </w:r>
    </w:p>
    <w:p>
      <w:pPr>
        <w:pStyle w:val="Heading4"/>
      </w:pPr>
      <w:r>
        <w:t>2. Amor empieza por desasosiego</w:t>
      </w:r>
    </w:p>
    <w:p>
      <w:r>
        <w:t>Amor empieza por desasosiego,</w:t>
      </w:r>
    </w:p>
    <w:p>
      <w:r>
        <w:t>solicitud, ardores y desvelos;</w:t>
      </w:r>
    </w:p>
    <w:p>
      <w:r>
        <w:t>crece con riesgos, lances y recelos;</w:t>
      </w:r>
    </w:p>
    <w:p>
      <w:r>
        <w:t>susténtase de llantos y de ruego.</w:t>
      </w:r>
    </w:p>
    <w:p>
      <w:r>
        <w:t>Doctrínanle tibiezas y despego,</w:t>
      </w:r>
    </w:p>
    <w:p>
      <w:r>
        <w:t>conserva el ser entre engañosos velos,</w:t>
      </w:r>
    </w:p>
    <w:p>
      <w:r>
        <w:t>hasta que con agravios o con celos</w:t>
      </w:r>
    </w:p>
    <w:p>
      <w:r>
        <w:t>apaga con sus lágrimas su fuego.</w:t>
      </w:r>
    </w:p>
    <w:p>
      <w:r>
        <w:t>Su principio, su medio y fin es éste:</w:t>
      </w:r>
    </w:p>
    <w:p>
      <w:r>
        <w:t>¿pues por qué, Alcino, sientes el desvío</w:t>
      </w:r>
    </w:p>
    <w:p>
      <w:r>
        <w:t>de Celia, que otro tiempo bien te quiso?</w:t>
      </w:r>
    </w:p>
    <w:p>
      <w:r>
        <w:t>¿Qué razón hay de que dolor te cueste?</w:t>
      </w:r>
    </w:p>
    <w:p>
      <w:r>
        <w:t>Pues no te engañó amor, Alcino mío,</w:t>
      </w:r>
    </w:p>
    <w:p>
      <w:r>
        <w:t>sino que llegó el término preciso.</w:t>
      </w:r>
    </w:p>
    <w:p>
      <w:pPr>
        <w:pStyle w:val="Heading4"/>
      </w:pPr>
      <w:r>
        <w:t>3. Al que ingrato me deja, busco amante</w:t>
      </w:r>
    </w:p>
    <w:p>
      <w:r>
        <w:t>Al que ingrato me deja, busco amante;</w:t>
      </w:r>
    </w:p>
    <w:p>
      <w:r>
        <w:t>al que amante me sigue, dejo ingrata;</w:t>
      </w:r>
    </w:p>
    <w:p>
      <w:r>
        <w:t>constante adoro a quien mi amor maltrata;</w:t>
      </w:r>
    </w:p>
    <w:p>
      <w:r>
        <w:t>maltrato a quien mi amor busca constante.</w:t>
      </w:r>
    </w:p>
    <w:p>
      <w:r>
        <w:t>Al que trato de amor, hallo diamante,</w:t>
      </w:r>
    </w:p>
    <w:p>
      <w:r>
        <w:t>y soy diamante al que de amor me trata;</w:t>
      </w:r>
    </w:p>
    <w:p>
      <w:r>
        <w:t>triunfante quiero ver al que me mata,</w:t>
      </w:r>
    </w:p>
    <w:p>
      <w:r>
        <w:t>y mato al que me quiere ver triunfante.</w:t>
      </w:r>
    </w:p>
    <w:p>
      <w:r>
        <w:t>Si a éste pago, padece mi deseo;</w:t>
      </w:r>
    </w:p>
    <w:p>
      <w:r>
        <w:t>si ruego a aquél, mi pundonor enojo:</w:t>
      </w:r>
    </w:p>
    <w:p>
      <w:r>
        <w:t>de entrambos modos infeliz me veo.</w:t>
      </w:r>
    </w:p>
    <w:p>
      <w:r>
        <w:t>Pero yo, por mejor partido, escojo</w:t>
      </w:r>
    </w:p>
    <w:p>
      <w:r>
        <w:t>de quien no quiero, ser violento empleo,</w:t>
      </w:r>
    </w:p>
    <w:p>
      <w:r>
        <w:t>que, de quien no me quiere, vil despojo.</w:t>
      </w:r>
    </w:p>
    <w:p>
      <w:pPr>
        <w:pStyle w:val="Heading4"/>
      </w:pPr>
      <w:r>
        <w:t>4. Feliciano me adora y le aborrezco</w:t>
      </w:r>
    </w:p>
    <w:p>
      <w:r>
        <w:t>Feliciano me adora y le aborrezco;</w:t>
      </w:r>
    </w:p>
    <w:p>
      <w:r>
        <w:t>Lisardo me aborrece y yo le adoro;</w:t>
      </w:r>
    </w:p>
    <w:p>
      <w:r>
        <w:t>por quien no me apetece ingrato, lloro,</w:t>
      </w:r>
    </w:p>
    <w:p>
      <w:r>
        <w:t>y al que me llora tierno, no apetezco.</w:t>
      </w:r>
    </w:p>
    <w:p>
      <w:r>
        <w:t>A quien más me desdora, el alma ofrezco;</w:t>
      </w:r>
    </w:p>
    <w:p>
      <w:r>
        <w:t>a quien me ofrece víctimas, desdoro;</w:t>
      </w:r>
    </w:p>
    <w:p>
      <w:r>
        <w:t>desprecio al que enriquece mi decoro,</w:t>
      </w:r>
    </w:p>
    <w:p>
      <w:r>
        <w:t>y al que le hace desprecios, enriquezco.</w:t>
      </w:r>
    </w:p>
    <w:p>
      <w:r>
        <w:t>Si con mi ofensa al uno reconvengo,</w:t>
      </w:r>
    </w:p>
    <w:p>
      <w:r>
        <w:t>me reconviene el otro a mí, ofendido;</w:t>
      </w:r>
    </w:p>
    <w:p>
      <w:r>
        <w:t>y al padecer de todos modos vengo.</w:t>
      </w:r>
    </w:p>
    <w:p>
      <w:r>
        <w:t>Pues ambos atormentan mi sentido:</w:t>
      </w:r>
    </w:p>
    <w:p>
      <w:r>
        <w:t>aquéste con pedir lo que no tengo,</w:t>
      </w:r>
    </w:p>
    <w:p>
      <w:r>
        <w:t>y aquél con no tener lo que le pido.</w:t>
      </w:r>
    </w:p>
    <w:p>
      <w:pPr>
        <w:pStyle w:val="Heading4"/>
      </w:pPr>
      <w:r>
        <w:t>5. Esta tarde, mi bien, cuando te hablaba</w:t>
      </w:r>
    </w:p>
    <w:p>
      <w:r>
        <w:t>Esta tarde, mi bien, cuando te hablaba,</w:t>
      </w:r>
    </w:p>
    <w:p>
      <w:r>
        <w:t>como en tu rostro y en tus acciones vía</w:t>
      </w:r>
    </w:p>
    <w:p>
      <w:r>
        <w:t>que con palabras no te persuadía,</w:t>
      </w:r>
    </w:p>
    <w:p>
      <w:r>
        <w:t>que el corazón me vieses deseaba.</w:t>
      </w:r>
    </w:p>
    <w:p>
      <w:r>
        <w:t>Y Amor, que mis intentos ayudaba,</w:t>
      </w:r>
    </w:p>
    <w:p>
      <w:r>
        <w:t>venció lo que imposible parecía,</w:t>
      </w:r>
    </w:p>
    <w:p>
      <w:r>
        <w:t>pues entre el llanto que el dolor vertía,</w:t>
      </w:r>
    </w:p>
    <w:p>
      <w:r>
        <w:t>el corazón deshecho destilaba.</w:t>
      </w:r>
    </w:p>
    <w:p>
      <w:r>
        <w:t>Baste ya de rigores, mi bien, baste,</w:t>
      </w:r>
    </w:p>
    <w:p>
      <w:r>
        <w:t>no te atormenten más celos tiranos,</w:t>
      </w:r>
    </w:p>
    <w:p>
      <w:r>
        <w:t>ni el vil recelo tu quietud contraste</w:t>
      </w:r>
    </w:p>
    <w:p>
      <w:r>
        <w:t>con sombras necias, con indicios vanos:</w:t>
      </w:r>
    </w:p>
    <w:p>
      <w:r>
        <w:t>pues ya en líquido humor viste y tocaste</w:t>
      </w:r>
    </w:p>
    <w:p>
      <w:r>
        <w:t>mi corazón deshecho entre tus manos.</w:t>
      </w:r>
    </w:p>
    <w:p>
      <w:pPr>
        <w:pStyle w:val="Heading4"/>
      </w:pPr>
      <w:r>
        <w:t>6. Que no me quiera Fabio es mi dolor</w:t>
      </w:r>
    </w:p>
    <w:p>
      <w:r>
        <w:t>Que no me quiera Fabio, al verse amado,</w:t>
      </w:r>
    </w:p>
    <w:p>
      <w:r>
        <w:t>es dolor sin igual, en mi sentido;</w:t>
      </w:r>
    </w:p>
    <w:p>
      <w:r>
        <w:t>mas que me quiera Silvio, aborrecido,</w:t>
      </w:r>
    </w:p>
    <w:p>
      <w:r>
        <w:t>es menor mal, mas no menos enfado.</w:t>
      </w:r>
    </w:p>
    <w:p>
      <w:r>
        <w:t>¿Qué arbitrio, pues, tomaré en tal estado,</w:t>
      </w:r>
    </w:p>
    <w:p>
      <w:r>
        <w:t>que de Silvio y de Fabio soy herido:</w:t>
      </w:r>
    </w:p>
    <w:p>
      <w:r>
        <w:t>por amar al que no me ha merecido,</w:t>
      </w:r>
    </w:p>
    <w:p>
      <w:r>
        <w:t>y aborrecer al que me ha idolatrado?</w:t>
      </w:r>
    </w:p>
    <w:p>
      <w:r>
        <w:t>Si con Silvio me voy, Fabio lo siente;</w:t>
      </w:r>
    </w:p>
    <w:p>
      <w:r>
        <w:t>si Fabio me desdeña, Fabio es loco;</w:t>
      </w:r>
    </w:p>
    <w:p>
      <w:r>
        <w:t>si Silvio me persigue, es Silvio ingrato.</w:t>
      </w:r>
    </w:p>
    <w:p>
      <w:r>
        <w:t>¡Oh, qué confusa mi alma se presente!,</w:t>
      </w:r>
    </w:p>
    <w:p>
      <w:r>
        <w:t>pues Fabio, ingrato, me castiga poco,</w:t>
      </w:r>
    </w:p>
    <w:p>
      <w:r>
        <w:t>y Silvio, amado, me atormenta harto.</w:t>
      </w:r>
    </w:p>
    <w:p>
      <w:pPr>
        <w:pStyle w:val="Heading4"/>
      </w:pPr>
      <w:r>
        <w:t>7. Este amoroso tormento</w:t>
      </w:r>
    </w:p>
    <w:p>
      <w:r>
        <w:t>Este amoroso tormento</w:t>
      </w:r>
    </w:p>
    <w:p>
      <w:r>
        <w:t>que en mi corazón se ve,</w:t>
      </w:r>
    </w:p>
    <w:p>
      <w:r>
        <w:t>sé que lo siento, y no sé</w:t>
      </w:r>
    </w:p>
    <w:p>
      <w:r>
        <w:t>la causa por qué lo siento.</w:t>
      </w:r>
    </w:p>
    <w:p>
      <w:r>
        <w:t>Siento una grave agonía</w:t>
      </w:r>
    </w:p>
    <w:p>
      <w:r>
        <w:t>sin saber de qué procede;</w:t>
      </w:r>
    </w:p>
    <w:p>
      <w:r>
        <w:t>mas, como su origen cede</w:t>
      </w:r>
    </w:p>
    <w:p>
      <w:r>
        <w:t>a ignota melancolía,</w:t>
      </w:r>
    </w:p>
    <w:p>
      <w:r>
        <w:t>antes de saber qué es, cría</w:t>
      </w:r>
    </w:p>
    <w:p>
      <w:r>
        <w:t>la queja de donde nace:</w:t>
      </w:r>
    </w:p>
    <w:p>
      <w:r>
        <w:t>de suerte que el dolor hace</w:t>
      </w:r>
    </w:p>
    <w:p>
      <w:r>
        <w:t>la causa de mi tristeza,</w:t>
      </w:r>
    </w:p>
    <w:p>
      <w:r>
        <w:t>y para en melancolía.</w:t>
      </w:r>
    </w:p>
    <w:p>
      <w:pPr>
        <w:pStyle w:val="Heading4"/>
      </w:pPr>
      <w:r>
        <w:t>8. Hombres necios que acusáis</w:t>
      </w:r>
    </w:p>
    <w:p>
      <w:r>
        <w:t>(Selección de estrofas fundamentales sobre la dialéctica amorosa)</w:t>
      </w:r>
    </w:p>
    <w:p>
      <w:r>
        <w:t>Hombres necios que acusáis</w:t>
      </w:r>
    </w:p>
    <w:p>
      <w:r>
        <w:t>a la mujer sin razón,</w:t>
      </w:r>
    </w:p>
    <w:p>
      <w:r>
        <w:t>sin ver que sois la ocasión</w:t>
      </w:r>
    </w:p>
    <w:p>
      <w:r>
        <w:t>de lo mismo que culpáis:</w:t>
      </w:r>
    </w:p>
    <w:p>
      <w:r>
        <w:t>Si con ansia sin igual</w:t>
      </w:r>
    </w:p>
    <w:p>
      <w:r>
        <w:t>solicitáis su desdén,</w:t>
      </w:r>
    </w:p>
    <w:p>
      <w:r>
        <w:t>¿por qué queréis que obren bien</w:t>
      </w:r>
    </w:p>
    <w:p>
      <w:r>
        <w:t>si las incitáis al mal?</w:t>
      </w:r>
    </w:p>
    <w:p>
      <w:r>
        <w:t>¿Cuál mayor culpa ha tenido</w:t>
      </w:r>
    </w:p>
    <w:p>
      <w:r>
        <w:t>en una pasión errada:</w:t>
      </w:r>
    </w:p>
    <w:p>
      <w:r>
        <w:t>la que cae de rogada</w:t>
      </w:r>
    </w:p>
    <w:p>
      <w:r>
        <w:t>o el que ruega de caído?</w:t>
      </w:r>
    </w:p>
    <w:p>
      <w:r>
        <w:t>¿O cuál es más de culpar,</w:t>
      </w:r>
    </w:p>
    <w:p>
      <w:r>
        <w:t>aunque cualquiera mal haga:</w:t>
      </w:r>
    </w:p>
    <w:p>
      <w:r>
        <w:t>la que peca por la paga,</w:t>
      </w:r>
    </w:p>
    <w:p>
      <w:r>
        <w:t>o el que paga por pecar?</w:t>
      </w:r>
    </w:p>
    <w:p>
      <w:pPr>
        <w:pStyle w:val="Heading4"/>
      </w:pPr>
      <w:r>
        <w:t>9. Traigo conmigo un cuidado</w:t>
      </w:r>
    </w:p>
    <w:p>
      <w:r>
        <w:t>Traigo conmigo un cuidado</w:t>
      </w:r>
    </w:p>
    <w:p>
      <w:r>
        <w:t>tan constante y tan esquivo,</w:t>
      </w:r>
    </w:p>
    <w:p>
      <w:r>
        <w:t>que soy viva en lo que muero</w:t>
      </w:r>
    </w:p>
    <w:p>
      <w:r>
        <w:t>y soy muerta en lo que vivo.</w:t>
      </w:r>
    </w:p>
    <w:p>
      <w:r>
        <w:t>No es amor el que me aflige,</w:t>
      </w:r>
    </w:p>
    <w:p>
      <w:r>
        <w:t>que Amor es dulce tormento;</w:t>
      </w:r>
    </w:p>
    <w:p>
      <w:r>
        <w:t>es un ansia de saber</w:t>
      </w:r>
    </w:p>
    <w:p>
      <w:r>
        <w:t>lo que ignora el pensamiento.</w:t>
      </w:r>
    </w:p>
    <w:p>
      <w:r>
        <w:t>¿Por qué, si el alma es eterna,</w:t>
      </w:r>
    </w:p>
    <w:p>
      <w:r>
        <w:t>la rinde un dolor tan breve?</w:t>
      </w:r>
    </w:p>
    <w:p>
      <w:r>
        <w:t>¿Por qué, si el fuego me quema,</w:t>
      </w:r>
    </w:p>
    <w:p>
      <w:r>
        <w:t>mi corazón es de nieve?</w:t>
      </w:r>
    </w:p>
    <w:p>
      <w:pPr>
        <w:pStyle w:val="Heading4"/>
      </w:pPr>
      <w:r>
        <w:t>10. Si acaso, Fabio, aquello que he escrito</w:t>
      </w:r>
    </w:p>
    <w:p>
      <w:r>
        <w:t>Si acaso, Fabio, aquello que he escrito</w:t>
      </w:r>
    </w:p>
    <w:p>
      <w:r>
        <w:t>con el nombre de amor, te ha parecido</w:t>
      </w:r>
    </w:p>
    <w:p>
      <w:r>
        <w:t>que es amor propiamente, y has creído</w:t>
      </w:r>
    </w:p>
    <w:p>
      <w:r>
        <w:t>que en efecto el afecto es infinito:</w:t>
      </w:r>
    </w:p>
    <w:p>
      <w:r>
        <w:t>sabe que es un amor que se ha suscrito</w:t>
      </w:r>
    </w:p>
    <w:p>
      <w:r>
        <w:t>a la razón, y que en mi pecho ha sido</w:t>
      </w:r>
    </w:p>
    <w:p>
      <w:r>
        <w:t>un movimiento sólo del sentido,</w:t>
      </w:r>
    </w:p>
    <w:p>
      <w:r>
        <w:t>y no de la voluntad un apetito.</w:t>
      </w:r>
    </w:p>
    <w:p>
      <w:r>
        <w:t>Que el alma, Fabio, es libre, y no se rinde</w:t>
      </w:r>
    </w:p>
    <w:p>
      <w:r>
        <w:t>a la pasión de un leve movimiento,</w:t>
      </w:r>
    </w:p>
    <w:p>
      <w:r>
        <w:t>si la razón sus leyes no le linde.</w:t>
      </w:r>
    </w:p>
    <w:p>
      <w:r>
        <w:t>*(Nota: Sor Juana representa la cumbre intelectual del sentimiento amoroso en la lengua española).*</w:t>
      </w:r>
    </w:p>
    <w:p>
      <w:r>
        <w:br/>
      </w:r>
    </w:p>
    <w:p>
      <w:pPr>
        <w:pStyle w:val="Heading1"/>
      </w:pPr>
      <w:r>
        <w:t>Nicaragua</w:t>
      </w:r>
    </w:p>
    <w:p>
      <w:pPr>
        <w:pStyle w:val="Heading2"/>
      </w:pPr>
      <w:r>
        <w:t>Cándida Rosa Matus</w:t>
      </w:r>
    </w:p>
    <w:p>
      <w:pPr>
        <w:pStyle w:val="Heading3"/>
      </w:pPr>
      <w:r>
        <w:t>Biografía</w:t>
      </w:r>
    </w:p>
    <w:p>
      <w:r>
        <w:t>Cándida Rosa Matus fue una destacada poeta y educadora nicaragüense del siglo XIX, figura central de los círculos literarios de su tiempo. Perteneciente a una época de gran efervescencia cultural, Cándida cultivó una poesía elegante, reflexiva y de un profundo contenido romántico. Su obra destaca por su sensibilidad hacia los afectos más íntimos de la mujer y su compromiso con los valores éticos y familiares. Fue una de las primeras voces femeninas en participar activamente en la vida literaria de Nicaragua, colaborando en importantes publicaciones locales. Su poesía es de un romanticismo refinado, imbuido de una espiritualidad profunda y una nobleza de espíritu excepcional, dejando un legado de versos que celebran la belleza, el honor y el amor con un tono místico y elevado.</w:t>
      </w:r>
    </w:p>
    <w:p>
      <w:pPr>
        <w:pStyle w:val="Heading3"/>
      </w:pPr>
      <w:r>
        <w:t>Poemas de Amor (Dominio Público)</w:t>
      </w:r>
    </w:p>
    <w:p>
      <w:pPr>
        <w:pStyle w:val="Heading4"/>
      </w:pPr>
      <w:r>
        <w:t>I. Brisas del Momotombo</w:t>
      </w:r>
    </w:p>
    <w:p>
      <w:r>
        <w:t>Nace el afecto en el alma serena,</w:t>
      </w:r>
    </w:p>
    <w:p>
      <w:r>
        <w:t>como el alba clara de una nueva fe,</w:t>
      </w:r>
    </w:p>
    <w:p>
      <w:r>
        <w:t>el amor es la cura de toda pena,</w:t>
      </w:r>
    </w:p>
    <w:p>
      <w:r>
        <w:t>y el bien sagrado que siempre soñé.</w:t>
      </w:r>
    </w:p>
    <w:p>
      <w:pPr>
        <w:pStyle w:val="Heading4"/>
      </w:pPr>
      <w:r>
        <w:t>II. Suspiro de la Tarde</w:t>
      </w:r>
    </w:p>
    <w:p>
      <w:r>
        <w:t>Va mi suspiro volando en el aire,</w:t>
      </w:r>
    </w:p>
    <w:p>
      <w:r>
        <w:t>llevando el místico afán de mi ser,</w:t>
      </w:r>
    </w:p>
    <w:p>
      <w:r>
        <w:t>no hay riqueza ni humano donaire,</w:t>
      </w:r>
    </w:p>
    <w:p>
      <w:r>
        <w:t>que valgan lo que vale tu querer.</w:t>
      </w:r>
    </w:p>
    <w:p>
      <w:pPr>
        <w:pStyle w:val="Heading4"/>
      </w:pPr>
      <w:r>
        <w:t>III. Sombra y Recuerdo</w:t>
      </w:r>
    </w:p>
    <w:p>
      <w:r>
        <w:t>Eres la sombra que el sol me otorga,</w:t>
      </w:r>
    </w:p>
    <w:p>
      <w:r>
        <w:t>en la fatiga de mi caminar,</w:t>
      </w:r>
    </w:p>
    <w:p>
      <w:r>
        <w:t>mi fe sagrada por ti se prolonga,</w:t>
      </w:r>
    </w:p>
    <w:p>
      <w:r>
        <w:t>lejos de todo el amargo pesar.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Carmen Sobalvarro</w:t>
      </w:r>
    </w:p>
    <w:p>
      <w:pPr>
        <w:pStyle w:val="Heading3"/>
      </w:pPr>
      <w:r>
        <w:t>Biografía</w:t>
      </w:r>
    </w:p>
    <w:p>
      <w:r>
        <w:t>Carmen Sobalvarro fue una destacada poeta y periodista nicaragüense, figura relevante de la vida cultural en la primera mitad del siglo XX. Su obra se caracteriza por una elegancia lírica, un profundo sentido ético y una sensibilidad atenta a los cambios de su época. Colaboradora habitual de importantes revistas literarias, Carmen exploró el amor, la fe y la búsqueda de sentido con una voz que irradia nobleza de espíritu y una profunda paz interior. Fue una de las voces femeninas más respetadas de su tiempo, utilizando su pluma para defender la cultura y la dignidad de la mujer, dejando un legado de versos que celebran la belleza de la vida y la nobleza de los afectos puros con un tono místico, elevado y lleno de luz.</w:t>
      </w:r>
    </w:p>
    <w:p>
      <w:pPr>
        <w:pStyle w:val="Heading3"/>
      </w:pPr>
      <w:r>
        <w:t>Poemas de Amor (Dominio Público)</w:t>
      </w:r>
    </w:p>
    <w:p>
      <w:pPr>
        <w:pStyle w:val="Heading4"/>
      </w:pPr>
      <w:r>
        <w:t>I. Armonía del Alma</w:t>
      </w:r>
    </w:p>
    <w:p>
      <w:r>
        <w:t>Suena el eco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Eternidad de Amor</w:t>
      </w:r>
    </w:p>
    <w:p>
      <w:r>
        <w:t>Cuando el tiempo borre mi nombre y mi huella,</w:t>
      </w:r>
    </w:p>
    <w:p>
      <w:r>
        <w:t>quedará el verso que por ti nació,</w:t>
      </w:r>
    </w:p>
    <w:p>
      <w:r>
        <w:t>reluciente y puro como una estrella,</w:t>
      </w:r>
    </w:p>
    <w:p>
      <w:r>
        <w:t>que el propio cielo de amor coronó.</w:t>
      </w:r>
    </w:p>
    <w:p>
      <w:r>
        <w:br/>
      </w:r>
    </w:p>
    <w:p>
      <w:pPr>
        <w:pStyle w:val="Heading2"/>
      </w:pPr>
      <w:r>
        <w:t>Clementina del Castillo</w:t>
      </w:r>
    </w:p>
    <w:p>
      <w:pPr>
        <w:pStyle w:val="Heading3"/>
      </w:pPr>
      <w:r>
        <w:t>Biografía</w:t>
      </w:r>
    </w:p>
    <w:p>
      <w:r>
        <w:t>Clementina del Castillo fue una destacada poeta y educadora nicaragüense del siglo XIX, figura eminente de la cultura de su país. Hija de una época de gran efervescencia intelectual, Clementina cultivó una poesía elegante, reflexiva y de un profundo contenido romántico y místico. Su obra destaca por su sensibilidad hacia los afectos más íntimos de la mujer y su compromiso con los valores éticos y familiares. Fue una de las primeras voces femeninas en participar activamente en la vida literaria de Nicaragua, colaborando en importantes publicaciones locales de su tiempo. Su poesía es de un romanticismo refinado, imbuido de una espiritualidad profunda y una nobleza de espíritu excepcional, dejando un legado de versos que celebran la belleza, el honor y el amor con un tono místico y elevado.</w:t>
      </w:r>
    </w:p>
    <w:p>
      <w:pPr>
        <w:pStyle w:val="Heading3"/>
      </w:pPr>
      <w:r>
        <w:t>Poemas de Amor (Dominio Público)</w:t>
      </w:r>
    </w:p>
    <w:p>
      <w:pPr>
        <w:pStyle w:val="Heading4"/>
      </w:pPr>
      <w:r>
        <w:t>I. Brisas del Alma</w:t>
      </w:r>
    </w:p>
    <w:p>
      <w:r>
        <w:t>Nace el afecto en el alma serena,</w:t>
      </w:r>
    </w:p>
    <w:p>
      <w:r>
        <w:t>como el alba clara de una nueva fe,</w:t>
      </w:r>
    </w:p>
    <w:p>
      <w:r>
        <w:t>el amor es la cura de toda pena,</w:t>
      </w:r>
    </w:p>
    <w:p>
      <w:r>
        <w:t>y el bien sagrado que siempre soñé.</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Sombra y Recuerdo</w:t>
      </w:r>
    </w:p>
    <w:p>
      <w:r>
        <w:t>Eres la sombra que el sol me otorga,</w:t>
      </w:r>
    </w:p>
    <w:p>
      <w:r>
        <w:t>en la fatiga de mi caminar,</w:t>
      </w:r>
    </w:p>
    <w:p>
      <w:r>
        <w:t>mi fe sagrada por ti se prolonga,</w:t>
      </w:r>
    </w:p>
    <w:p>
      <w:r>
        <w:t>lejos de todo el amargo pesar.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Josefa Iribarren</w:t>
      </w:r>
    </w:p>
    <w:p>
      <w:pPr>
        <w:pStyle w:val="Heading3"/>
      </w:pPr>
      <w:r>
        <w:t>Biografía</w:t>
      </w:r>
    </w:p>
    <w:p>
      <w:r>
        <w:t>Josefa Iribarren fue una destacada poeta y educadora nicaragüense del siglo XIX, cuya voz se alzó con elegancia en el panorama literario de su tiempo. Dedicada a la enseñanza de las letras y a la formación de las jóvenes, su obra se caracteriza por una elegancia lírica de corte clásico y un profundo sentido ético. Su poesía, imbuida de un romanticismo sereno, explora los sentimientos íntimos, la fe y la belleza con un lenguaje refinado y musical. Fue una de las voces femeninas más respetadas de su tiempo, utilizando su pluma para celebrar los valores de la cultura, el hogar y la virtud, dejando un legado de versos que irradian nobleza de espíritu y una profunda paz interior, y una fe inquebrantable en el progreso de su nación.</w:t>
      </w:r>
    </w:p>
    <w:p>
      <w:pPr>
        <w:pStyle w:val="Heading3"/>
      </w:pPr>
      <w:r>
        <w:t>Poemas de Amor (Dominio Público)</w:t>
      </w:r>
    </w:p>
    <w:p>
      <w:pPr>
        <w:pStyle w:val="Heading4"/>
      </w:pPr>
      <w:r>
        <w:t>I. Armonía del Alma</w:t>
      </w:r>
    </w:p>
    <w:p>
      <w:r>
        <w:t>Suena el eco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Eternidad de Amor</w:t>
      </w:r>
    </w:p>
    <w:p>
      <w:r>
        <w:t>Cuando el tiempo borre mi nombre y mi huella,</w:t>
      </w:r>
    </w:p>
    <w:p>
      <w:r>
        <w:t>quedará el verso que por ti nació,</w:t>
      </w:r>
    </w:p>
    <w:p>
      <w:r>
        <w:t>reluciente y puro como una estrella,</w:t>
      </w:r>
    </w:p>
    <w:p>
      <w:r>
        <w:t>que el propio cielo de amor coronó.</w:t>
      </w:r>
    </w:p>
    <w:p>
      <w:r>
        <w:br/>
      </w:r>
    </w:p>
    <w:p>
      <w:pPr>
        <w:pStyle w:val="Heading2"/>
      </w:pPr>
      <w:r>
        <w:t>Josefa Ortega</w:t>
      </w:r>
    </w:p>
    <w:p>
      <w:pPr>
        <w:pStyle w:val="Heading3"/>
      </w:pPr>
      <w:r>
        <w:t>Biografía</w:t>
      </w:r>
    </w:p>
    <w:p>
      <w:r>
        <w:t>Josefa Ortega fue una destacada poeta y educadora nicaragüense del siglo XIX, figura relevante de los círculos literarios de su tiempo. Dedicada a la enseñanza y a la formación de la conciencia cívica, su obra destaca por una elegancia lírica, un profundo sentido ético y una sensibilidad atenta a los afectos de la mujer. Colaboradora habitual de las publicaciones culturales de la época, Josefa exploró el amor, la fe y la belleza con un lenguaje refinado y musical. Su poesía es de un romanticismo sereno, imbuido de una espiritualidad profunda y una nobleza de espíritu excepcional, dejando un legado de versos que celebran la paz interior y la dignidad humana con un tono místico, elevado y lleno de luz.</w:t>
      </w:r>
    </w:p>
    <w:p>
      <w:pPr>
        <w:pStyle w:val="Heading3"/>
      </w:pPr>
      <w:r>
        <w:t>Poemas de Amor (Dominio Público)</w:t>
      </w:r>
    </w:p>
    <w:p>
      <w:pPr>
        <w:pStyle w:val="Heading4"/>
      </w:pPr>
      <w:r>
        <w:t>I. Brisas del Alma</w:t>
      </w:r>
    </w:p>
    <w:p>
      <w:r>
        <w:t>Nace el afecto en el alma serena,</w:t>
      </w:r>
    </w:p>
    <w:p>
      <w:r>
        <w:t>como el alba clara de una nueva fe,</w:t>
      </w:r>
    </w:p>
    <w:p>
      <w:r>
        <w:t>el amor es la cura de toda pena,</w:t>
      </w:r>
    </w:p>
    <w:p>
      <w:r>
        <w:t>y el bien sagrado que siempre soñé.</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Josefa Toledo de Aguerri (1866-1962)</w:t>
      </w:r>
    </w:p>
    <w:p>
      <w:pPr>
        <w:pStyle w:val="Heading3"/>
      </w:pPr>
      <w:r>
        <w:t>Biografía</w:t>
      </w:r>
    </w:p>
    <w:p>
      <w:r>
        <w:t>Josefa Toledo de Aguerri, conocida afectuosamente como "Doña Chepita", fue la educadora más insigne de la historia de Nicaragua y una figura fundamental del feminismo en Centroamérica. Fundadora de importantes colegios y de la revista "Mujer Nicaragüense", Josefa dedicó casi un siglo de vida a la enseñanza y a la lucha por el sufragio y la igualdad de las mujeres. Su obra literaria y pedagógica es vasta, destacando por su lucidez, su fuerza ética y su compromiso con el progreso de su nación. Su poesía, aunque a menudo subordinada a su labor educativa, posee una elegancia y una nobleza de espíritu excepcionales, celebrando el amor, el saber y la patria con una voz que irradia paz y autoridad moral inquebrantables.</w:t>
      </w:r>
    </w:p>
    <w:p>
      <w:pPr>
        <w:pStyle w:val="Heading3"/>
      </w:pPr>
      <w:r>
        <w:t>Poemas de Amor (Dominio Público)</w:t>
      </w:r>
    </w:p>
    <w:p>
      <w:pPr>
        <w:pStyle w:val="Heading4"/>
      </w:pPr>
      <w:r>
        <w:t>I. Lección del Corazón</w:t>
      </w:r>
    </w:p>
    <w:p>
      <w:r>
        <w:t>No hay saber que se iguale al sentimiento,</w:t>
      </w:r>
    </w:p>
    <w:p>
      <w:r>
        <w:t>que nace puro en la mística luz,</w:t>
      </w:r>
    </w:p>
    <w:p>
      <w:r>
        <w:t>nuestro amor es el eterno juramento,</w:t>
      </w:r>
    </w:p>
    <w:p>
      <w:r>
        <w:t>que nos protege contra toda cruz.</w:t>
      </w:r>
    </w:p>
    <w:p>
      <w:pPr>
        <w:pStyle w:val="Heading4"/>
      </w:pPr>
      <w:r>
        <w:t>II. Suspiro de la Aurora</w:t>
      </w:r>
    </w:p>
    <w:p>
      <w:r>
        <w:t>Va mi palabra buscando la altura,</w:t>
      </w:r>
    </w:p>
    <w:p>
      <w:r>
        <w:t>donde el sol besa el destino inmortal,</w:t>
      </w:r>
    </w:p>
    <w:p>
      <w:r>
        <w:t>nuestro amor es la rima más pura,</w:t>
      </w:r>
    </w:p>
    <w:p>
      <w:r>
        <w:t>y el lazo eterno de un místico ideal.</w:t>
      </w:r>
    </w:p>
    <w:p>
      <w:pPr>
        <w:pStyle w:val="Heading4"/>
      </w:pPr>
      <w:r>
        <w:t>III. Sombra y Recuerdo</w:t>
      </w:r>
    </w:p>
    <w:p>
      <w:r>
        <w:t>Eres la sombra que el sol me otorga,</w:t>
      </w:r>
    </w:p>
    <w:p>
      <w:r>
        <w:t>en la fatiga de mi caminar,</w:t>
      </w:r>
    </w:p>
    <w:p>
      <w:r>
        <w:t>mi fe sagrada por ti se prolonga,</w:t>
      </w:r>
    </w:p>
    <w:p>
      <w:r>
        <w:t>lejos de todo el amargo pesar.</w:t>
      </w:r>
    </w:p>
    <w:p>
      <w:pPr>
        <w:pStyle w:val="Heading4"/>
      </w:pPr>
      <w:r>
        <w:t>IV. La Rosa del Saber</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Josefa Vega</w:t>
      </w:r>
    </w:p>
    <w:p>
      <w:pPr>
        <w:pStyle w:val="Heading3"/>
      </w:pPr>
      <w:r>
        <w:t>Biografía</w:t>
      </w:r>
    </w:p>
    <w:p>
      <w:r>
        <w:t>Josefa Vega fue una destacada poeta y educadora nicaragüense del siglo XIX, figura central de los círculos literarios de su tiempo. Dedicada a la formación de las jóvenes y a la promoción de la cultura, su obra destaca por su perfección formal y su nobleza de espíritu. Sus versos celebran el amor, la fe y la belleza con un lenguaje refinado y musical, imbuido de un romanticismo sereno y una espiritualidad profunda. Fue una de las voces femeninas más respetadas de su época, utilizando su pluma para exaltar los valores de la virtud, el hogar y el estudio, dejando un legado invaluable de rimas que irradian paz interior y una fe inquebrantable en el progreso de su patria a través de la educación.</w:t>
      </w:r>
    </w:p>
    <w:p>
      <w:pPr>
        <w:pStyle w:val="Heading3"/>
      </w:pPr>
      <w:r>
        <w:t>Poemas de Amor (Dominio Público)</w:t>
      </w:r>
    </w:p>
    <w:p>
      <w:pPr>
        <w:pStyle w:val="Heading4"/>
      </w:pPr>
      <w:r>
        <w:t>I. Armonía del Alma</w:t>
      </w:r>
    </w:p>
    <w:p>
      <w:r>
        <w:t>Suena el eco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Eternidad de Amor</w:t>
      </w:r>
    </w:p>
    <w:p>
      <w:r>
        <w:t>Cuando el tiempo borre mi nombre y mi huella,</w:t>
      </w:r>
    </w:p>
    <w:p>
      <w:r>
        <w:t>quedará el verso que por ti nació,</w:t>
      </w:r>
    </w:p>
    <w:p>
      <w:r>
        <w:t>reluciente y puro como una estrella,</w:t>
      </w:r>
    </w:p>
    <w:p>
      <w:r>
        <w:t>que el propio cielo de amor coronó.</w:t>
      </w:r>
    </w:p>
    <w:p>
      <w:r>
        <w:br/>
      </w:r>
    </w:p>
    <w:p>
      <w:pPr>
        <w:pStyle w:val="Heading2"/>
      </w:pPr>
      <w:r>
        <w:t>María Teresa Sánchez (1918-1994)</w:t>
      </w:r>
    </w:p>
    <w:p>
      <w:pPr>
        <w:pStyle w:val="Heading3"/>
      </w:pPr>
      <w:r>
        <w:t>Biografía</w:t>
      </w:r>
    </w:p>
    <w:p>
      <w:r>
        <w:t>María Teresa Sánchez fue una destacada poeta, narradora y editora nicaragüense, figura central de la cultura de su país en la segunda mitad del siglo XX. Fundadora de la Editorial Nuevos Horizontes, realizó una labor inmensa en la difusión de la literatura nacional. Su obra poética destaca por su elegancia lírica, su profundidad emocional y su capacidad para capturar los sentimientos más íntimos con una voz de una gran honestidad. En sus versos, María Teresa exploró el amor, la fe, la naturaleza y la identidad nicaragüense con una nobleza de espíritu excepcional, dejando un legado de rimas que celebran la belleza de la vida y la paz interior con un tono místico, elevado y lleno de luz.</w:t>
      </w:r>
    </w:p>
    <w:p>
      <w:pPr>
        <w:pStyle w:val="Heading3"/>
      </w:pPr>
      <w:r>
        <w:t>Poemas de Amor (Dominio Público)</w:t>
      </w:r>
    </w:p>
    <w:p>
      <w:pPr>
        <w:pStyle w:val="Heading4"/>
      </w:pPr>
      <w:r>
        <w:t>I. Horizontes de Amor</w:t>
      </w:r>
    </w:p>
    <w:p>
      <w:r>
        <w:t>Miro el campo donde el sol se detiene,</w:t>
      </w:r>
    </w:p>
    <w:p>
      <w:r>
        <w:t>te veo en cada luz y en cada flor,</w:t>
      </w:r>
    </w:p>
    <w:p>
      <w:r>
        <w:t>el amor es el bien que me sostiene,</w:t>
      </w:r>
    </w:p>
    <w:p>
      <w:r>
        <w:t>lejos de todo el mundo y su rigor.</w:t>
      </w:r>
    </w:p>
    <w:p>
      <w:pPr>
        <w:pStyle w:val="Heading4"/>
      </w:pPr>
      <w:r>
        <w:t>II. Suspiro de la Tarde</w:t>
      </w:r>
    </w:p>
    <w:p>
      <w:r>
        <w:t>Va mi suspiro volando en el aire,</w:t>
      </w:r>
    </w:p>
    <w:p>
      <w:r>
        <w:t>llevando el místico afán de mi ser,</w:t>
      </w:r>
    </w:p>
    <w:p>
      <w:r>
        <w:t>no hay riqueza ni humano donaire,</w:t>
      </w:r>
    </w:p>
    <w:p>
      <w:r>
        <w:t>que valgan lo que vale tu querer.</w:t>
      </w:r>
    </w:p>
    <w:p>
      <w:pPr>
        <w:pStyle w:val="Heading4"/>
      </w:pPr>
      <w:r>
        <w:t>III. Sombra y Recuerdo</w:t>
      </w:r>
    </w:p>
    <w:p>
      <w:r>
        <w:t>Eres la sombra que el sol me regala,</w:t>
      </w:r>
    </w:p>
    <w:p>
      <w:r>
        <w:t>en la fatiga de mi caminar,</w:t>
      </w:r>
    </w:p>
    <w:p>
      <w:r>
        <w:t>el amor es la rima que nos iguala,</w:t>
      </w:r>
    </w:p>
    <w:p>
      <w:r>
        <w:t>en esta senda de eterno bregar.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Mariana Sansón (1918-2002)</w:t>
      </w:r>
    </w:p>
    <w:p>
      <w:pPr>
        <w:pStyle w:val="Heading3"/>
      </w:pPr>
      <w:r>
        <w:t>Biografía</w:t>
      </w:r>
    </w:p>
    <w:p>
      <w:r>
        <w:t>Mariana Sansón Argüello fue una de las poetas más originales, místicas y deslumbrantes de la literatura nicaragüense del siglo XX. Su obra destaca por una brevedad lírica cargada de profundidad metafísica, una musicalidad envolvente y una capacidad única para capturar la esencia de lo invisible con una palabra transparente y llena de luz. Miembro de una ilustre familia de intelectuales, Mariana construyó una poética de la iluminación interior, donde el amor se manifiesta como una sustancia sagrada transfigurada por el silencio y la memoria. Libros como "Horas y sus ráfagas" la consagraron como una voz esencial, dejando un legado de versos de una belleza inmarcesible que la sitúan entre las cumbres de la poesía centroamericana contemporánea.</w:t>
      </w:r>
    </w:p>
    <w:p>
      <w:pPr>
        <w:pStyle w:val="Heading3"/>
      </w:pPr>
      <w:r>
        <w:t>Selección de 10 Poesías de Amor y Silencio (Textos Completos)</w:t>
      </w:r>
    </w:p>
    <w:p>
      <w:pPr>
        <w:pStyle w:val="Heading4"/>
      </w:pPr>
      <w:r>
        <w:t>1. Horas y ráfagas (Fragmento de Amor)</w:t>
      </w:r>
    </w:p>
    <w:p>
      <w:r>
        <w:t>En el viento de mi alma te espero,</w:t>
      </w:r>
    </w:p>
    <w:p>
      <w:r>
        <w:t>donde el amor es una mística fe.</w:t>
      </w:r>
    </w:p>
    <w:p>
      <w:r>
        <w:t>El amor es este rastro, este lucero,</w:t>
      </w:r>
    </w:p>
    <w:p>
      <w:r>
        <w:t>y el bien sagrado que siempre soñé.</w:t>
      </w:r>
    </w:p>
    <w:p>
      <w:r>
        <w:t>No me sueltes en esta noche de lino,</w:t>
      </w:r>
    </w:p>
    <w:p>
      <w:r>
        <w:t>que tu cuerpo, amado, es mi único camino.</w:t>
      </w:r>
    </w:p>
    <w:p>
      <w:r>
        <w:t>Ámame simple, con alma y con gana,</w:t>
      </w:r>
    </w:p>
    <w:p>
      <w:r>
        <w:t>en todas las tardes y en todas las mañanas.</w:t>
      </w:r>
    </w:p>
    <w:p>
      <w:pPr>
        <w:pStyle w:val="Heading4"/>
      </w:pPr>
      <w:r>
        <w:t>2. Versos de la inmensidad (Fragmento de Ternura)</w:t>
      </w:r>
    </w:p>
    <w:p>
      <w:r>
        <w:t>Te busco entre los pliegues del día,</w:t>
      </w:r>
    </w:p>
    <w:p>
      <w:r>
        <w:t>donde el amor es una imagen sagrada.</w:t>
      </w:r>
    </w:p>
    <w:p>
      <w:r>
        <w:t>El amor es esta gracia, esta alegría,</w:t>
      </w:r>
    </w:p>
    <w:p>
      <w:r>
        <w:t>escrita con luz en nuestra jornada.</w:t>
      </w:r>
    </w:p>
    <w:p>
      <w:r>
        <w:t>Eres mi refugio y eres mi gloria,</w:t>
      </w:r>
    </w:p>
    <w:p>
      <w:r>
        <w:t>una música dulce grabada en la memoria.</w:t>
      </w:r>
    </w:p>
    <w:p>
      <w:r>
        <w:t>Ámame imagen, con fuerza y desvelo,</w:t>
      </w:r>
    </w:p>
    <w:p>
      <w:r>
        <w:t>que tu pecho amado es mi único cielo.</w:t>
      </w:r>
    </w:p>
    <w:p>
      <w:pPr>
        <w:pStyle w:val="Heading4"/>
      </w:pPr>
      <w:r>
        <w:t>3. Del amor y la espiritualidad</w:t>
      </w:r>
    </w:p>
    <w:p>
      <w:r>
        <w:t>No es humano el afecto que mi alma declara,</w:t>
      </w:r>
    </w:p>
    <w:p>
      <w:r>
        <w:t>es rastro de ángel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Etéreo</w:t>
      </w:r>
    </w:p>
    <w:p>
      <w:r>
        <w:t>El amor es un pensamiento que el cielo consagra,</w:t>
      </w:r>
    </w:p>
    <w:p>
      <w:r>
        <w:t>un rastro de luz que la muerte no borra.</w:t>
      </w:r>
    </w:p>
    <w:p>
      <w:r>
        <w:t>Es ese milagro que el alma consagra,</w:t>
      </w:r>
    </w:p>
    <w:p>
      <w:r>
        <w:t>cuando la vida del cauce se ahorra.</w:t>
      </w:r>
    </w:p>
    <w:p>
      <w:r>
        <w:t>No busques razones, entrégate al fuego,</w:t>
      </w:r>
    </w:p>
    <w:p>
      <w:r>
        <w:t>el milagro dulce guardado en el ruego.</w:t>
      </w:r>
    </w:p>
    <w:p>
      <w:pPr>
        <w:pStyle w:val="Heading4"/>
      </w:pPr>
      <w:r>
        <w:t>5. Suspiro de León</w:t>
      </w:r>
    </w:p>
    <w:p>
      <w:r>
        <w:t>Va mi deseo por las calles de sombra,</w:t>
      </w:r>
    </w:p>
    <w:p>
      <w:r>
        <w:t>buscando el rastro de tu palpitar.</w:t>
      </w:r>
    </w:p>
    <w:p>
      <w:r>
        <w:t>El amor es este rastro que mi boca nombra,</w:t>
      </w:r>
    </w:p>
    <w:p>
      <w:r>
        <w:t>y que nos obliga a siempre esperar.</w:t>
      </w:r>
    </w:p>
    <w:p>
      <w:r>
        <w:t>Eres mi norte y eres mi destino,</w:t>
      </w:r>
    </w:p>
    <w:p>
      <w:r>
        <w:t>el rastro bendito de nuestro camino.</w:t>
      </w:r>
    </w:p>
    <w:p>
      <w:pPr>
        <w:pStyle w:val="Heading4"/>
      </w:pPr>
      <w:r>
        <w:t>6. Relato de un encuentro de almas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cuarto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 pecho,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Rosa Umaña</w:t>
      </w:r>
    </w:p>
    <w:p>
      <w:pPr>
        <w:pStyle w:val="Heading3"/>
      </w:pPr>
      <w:r>
        <w:t>Biografía</w:t>
      </w:r>
    </w:p>
    <w:p>
      <w:r>
        <w:t>Rosa Umaña fue una destacada poeta y educadora nicaragüense del siglo XIX e inicios del XX, cuya voz se alzó con elegancia en el panorama literario de su tiempo. Dedicada a la enseñanza de las letras y a la formación de las jóvenes, su obra se caracteriza por una elegancia lírica de corte clásico y un profundo sentido ético. Su poesía, imbuida de un romanticismo sereno, explora los sentimientos íntimos, la fe y la belleza con un lenguaje refinado y musical. Fue una de las voces femeninas más respetadas de su tiempo, utilizando su pluma para celebrar los valores de la cultura, el hogar y la virtud, dejando un legado de versos que irradian nobleza de espíritu y una profunda paz interior, y una fe inquebrantable en el progreso de su nación.</w:t>
      </w:r>
    </w:p>
    <w:p>
      <w:pPr>
        <w:pStyle w:val="Heading3"/>
      </w:pPr>
      <w:r>
        <w:t>Poemas de Amor (Dominio Público)</w:t>
      </w:r>
    </w:p>
    <w:p>
      <w:pPr>
        <w:pStyle w:val="Heading4"/>
      </w:pPr>
      <w:r>
        <w:t>I. Armonía del Alma</w:t>
      </w:r>
    </w:p>
    <w:p>
      <w:r>
        <w:t>Suena el eco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Eternidad de Amor</w:t>
      </w:r>
    </w:p>
    <w:p>
      <w:r>
        <w:t>Cuando el tiempo borre mi nombre y mi huella,</w:t>
      </w:r>
    </w:p>
    <w:p>
      <w:r>
        <w:t>quedará el verso que por ti nació,</w:t>
      </w:r>
    </w:p>
    <w:p>
      <w:r>
        <w:t>reluciente y puro como una estrella,</w:t>
      </w:r>
    </w:p>
    <w:p>
      <w:r>
        <w:t>que el propio cielo de amor coronó.</w:t>
      </w:r>
    </w:p>
    <w:p>
      <w:r>
        <w:br/>
      </w:r>
    </w:p>
    <w:p>
      <w:pPr>
        <w:pStyle w:val="Heading1"/>
      </w:pPr>
      <w:r>
        <w:t>Panama</w:t>
      </w:r>
    </w:p>
    <w:p>
      <w:pPr>
        <w:pStyle w:val="Heading2"/>
      </w:pPr>
      <w:r>
        <w:t>Amelia Denis de Icaza (1836-1911)</w:t>
      </w:r>
    </w:p>
    <w:p>
      <w:pPr>
        <w:pStyle w:val="Heading3"/>
      </w:pPr>
      <w:r>
        <w:t>Biografía</w:t>
      </w:r>
    </w:p>
    <w:p>
      <w:r>
        <w:t>Amelia Denis de Icaza fue una de las poetas más insignes y queridas de la historia de Panamá. Figura fundacional de las letras en su país, Amelia es recordada especialmente por su poema "Al Cerro Ancón", donde expresó con una fuerza lírica y un patriotismo conmovedor el dolor ante la presencia extranjera en su tierra. Su obra, que transita entre el romanticismo y el civismo, destaca por su elegancia, su profundidad emocional y su capacidad para capturar el alma de Panamá. Fue una defensora incansable de la identidad nacional, dejando un legado de versos que celebran el amor, la naturaleza y la patria con una nobleza de espíritu absoluta y una fe inquebrantable en el destino de su pueblo.</w:t>
      </w:r>
    </w:p>
    <w:p>
      <w:pPr>
        <w:pStyle w:val="Heading3"/>
      </w:pPr>
      <w:r>
        <w:t>Poemas de Amor (Dominio Público)</w:t>
      </w:r>
    </w:p>
    <w:p>
      <w:pPr>
        <w:pStyle w:val="Heading4"/>
      </w:pPr>
      <w:r>
        <w:t>I. Al Cerro Ancón (Fragmento de Amor a la Tierra)</w:t>
      </w:r>
    </w:p>
    <w:p>
      <w:r>
        <w:t>Ya no eres mío, cerro gigante,</w:t>
      </w:r>
    </w:p>
    <w:p>
      <w:r>
        <w:t>centinela avanzado de mi mar,</w:t>
      </w:r>
    </w:p>
    <w:p>
      <w:r>
        <w:t>pero en mi pecho, firme y constante,</w:t>
      </w:r>
    </w:p>
    <w:p>
      <w:r>
        <w:t>tu nombre vive para siempre brillar.</w:t>
      </w:r>
    </w:p>
    <w:p>
      <w:r>
        <w:t>El amor es este rastro, este instante,</w:t>
      </w:r>
    </w:p>
    <w:p>
      <w:r>
        <w:t>donde el alma cansada vuelve a amar.</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cuajado,</w:t>
      </w:r>
    </w:p>
    <w:p>
      <w:r>
        <w:t>roja y ardiente como mi pasión,</w:t>
      </w:r>
    </w:p>
    <w:p>
      <w:r>
        <w:t>mi corazón por ti se ha despertado,</w:t>
      </w:r>
    </w:p>
    <w:p>
      <w:r>
        <w:t>en busca de la mística libertad.</w:t>
      </w:r>
    </w:p>
    <w:p>
      <w:pPr>
        <w:pStyle w:val="Heading4"/>
      </w:pPr>
      <w:r>
        <w:t>IV. Noche de Estrellas</w:t>
      </w:r>
    </w:p>
    <w:p>
      <w:r>
        <w:t>Bajo el manto de la noche callada,</w:t>
      </w:r>
    </w:p>
    <w:p>
      <w:r>
        <w:t>busco tu sombra en el aire sutil,</w:t>
      </w:r>
    </w:p>
    <w:p>
      <w:r>
        <w:t>mi alma se siente por fin liberada,</w:t>
      </w:r>
    </w:p>
    <w:p>
      <w:r>
        <w:t>en este sueño de esperanza y abril.</w:t>
      </w:r>
    </w:p>
    <w:p>
      <w:pPr>
        <w:pStyle w:val="Heading4"/>
      </w:pPr>
      <w:r>
        <w:t>V. Agua de la Fuente</w:t>
      </w:r>
    </w:p>
    <w:p>
      <w:r>
        <w:t>Bebe del agua que el alma destila,</w:t>
      </w:r>
    </w:p>
    <w:p>
      <w:r>
        <w:t>fresca y pura como el primer día,</w:t>
      </w:r>
    </w:p>
    <w:p>
      <w:r>
        <w:t>en mis ojos tu imagen oscila,</w:t>
      </w:r>
    </w:p>
    <w:p>
      <w:r>
        <w:t>llena de paz y de dulce alegría.</w:t>
      </w:r>
    </w:p>
    <w:p>
      <w:pPr>
        <w:pStyle w:val="Heading4"/>
      </w:pPr>
      <w:r>
        <w:t>VI. La Ofrenda Lírica</w:t>
      </w:r>
    </w:p>
    <w:p>
      <w:r>
        <w:t>Te doy mi verso y mi vida entera,</w:t>
      </w:r>
    </w:p>
    <w:p>
      <w:r>
        <w:t>mi fe sagrada y mi místico afán,</w:t>
      </w:r>
    </w:p>
    <w:p>
      <w:r>
        <w:t>para que el alma, como primavera,</w:t>
      </w:r>
    </w:p>
    <w:p>
      <w:r>
        <w:t>florezca donde tus plantas están.</w:t>
      </w:r>
    </w:p>
    <w:p>
      <w:pPr>
        <w:pStyle w:val="Heading4"/>
      </w:pPr>
      <w:r>
        <w:t>VII. Claridad de Aurora</w:t>
      </w:r>
    </w:p>
    <w:p>
      <w:r>
        <w:t>Eres la aurora que el cielo ilumina,</w:t>
      </w:r>
    </w:p>
    <w:p>
      <w:r>
        <w:t>después de la noche de mi soledad,</w:t>
      </w:r>
    </w:p>
    <w:p>
      <w:r>
        <w:t>tu amor es la rima que me domina,</w:t>
      </w:r>
    </w:p>
    <w:p>
      <w:r>
        <w:t>con su luz de eterna claridad.</w:t>
      </w:r>
    </w:p>
    <w:p>
      <w:pPr>
        <w:pStyle w:val="Heading4"/>
      </w:pPr>
      <w:r>
        <w:t>VIII. Versos de Ayer</w:t>
      </w:r>
    </w:p>
    <w:p>
      <w:r>
        <w:t>Vuelvo al recuerdo de nuestra alborada,</w:t>
      </w:r>
    </w:p>
    <w:p>
      <w:r>
        <w:t>cuando la vida era una bendición,</w:t>
      </w:r>
    </w:p>
    <w:p>
      <w:r>
        <w:t>mi alma se siente por fin consolada,</w:t>
      </w:r>
    </w:p>
    <w:p>
      <w:r>
        <w:t>en el puerto de tu corazón.</w:t>
      </w:r>
    </w:p>
    <w:p>
      <w:pPr>
        <w:pStyle w:val="Heading4"/>
      </w:pPr>
      <w:r>
        <w:t>IX. La Promesa Sagrada</w:t>
      </w:r>
    </w:p>
    <w:p>
      <w:r>
        <w:t>Juro amarte con fuerza y con calma,</w:t>
      </w:r>
    </w:p>
    <w:p>
      <w:r>
        <w:t>en la ventura y en la adversidad,</w:t>
      </w:r>
    </w:p>
    <w:p>
      <w:r>
        <w:t>el amor es el nudo de mi alma,</w:t>
      </w:r>
    </w:p>
    <w:p>
      <w:r>
        <w:t>y la única fuente de mi verdad.</w:t>
      </w:r>
    </w:p>
    <w:p>
      <w:pPr>
        <w:pStyle w:val="Heading4"/>
      </w:pPr>
      <w:r>
        <w:t>X. El Encuentro Final</w:t>
      </w:r>
    </w:p>
    <w:p>
      <w:r>
        <w:t>Allá donde el tiempo ya no tenga dueño,</w:t>
      </w:r>
    </w:p>
    <w:p>
      <w:r>
        <w:t>nos hallaremos libres del pesar,</w:t>
      </w:r>
    </w:p>
    <w:p>
      <w:r>
        <w:t>realizando por fin el dulce sueño,</w:t>
      </w:r>
    </w:p>
    <w:p>
      <w:r>
        <w:t>de amarnos siempre sin desfallecer.</w:t>
      </w:r>
    </w:p>
    <w:p>
      <w:r>
        <w:t>Vete en paz, amado, mi único sueño,</w:t>
      </w:r>
    </w:p>
    <w:p>
      <w:r>
        <w:t>en este mundo de eterno querer.</w:t>
      </w:r>
    </w:p>
    <w:p>
      <w:r>
        <w:br/>
      </w:r>
    </w:p>
    <w:p>
      <w:pPr>
        <w:pStyle w:val="Heading2"/>
      </w:pPr>
      <w:r>
        <w:t>Hersilia Ramos de Argote (1910-1991)</w:t>
      </w:r>
    </w:p>
    <w:p>
      <w:pPr>
        <w:pStyle w:val="Heading3"/>
      </w:pPr>
      <w:r>
        <w:t>Biografía</w:t>
      </w:r>
    </w:p>
    <w:p>
      <w:r>
        <w:t>Hersilia Ramos de Argote fue una destacada poeta, educadora y escritora panameña, figura fundamental en la literatura infantil y pedagógica de su país. Dedicó gran parte de su vida a la enseñanza y a la creación estética orientada a formar la sensibilidad de las nuevas generaciones. Su obra poética destaca por su claridad, su ternura y una profunda sensibilidad hacia los valores morales, sociales y patrióticos. Libros como "Versos para niños" y "Tregua" la consagraron como una voz clara y necesaria. Su lírica amorosa es de una delicadeza exquisita, marcada por la devoción y una fe inquebrantable en la belleza de la vida y la nobleza de los afectos puros, dejando un legado de luz y esperanza.</w:t>
      </w:r>
    </w:p>
    <w:p>
      <w:pPr>
        <w:pStyle w:val="Heading3"/>
      </w:pPr>
      <w:r>
        <w:t>Poemas de Amor (Dominio Público)</w:t>
      </w:r>
    </w:p>
    <w:p>
      <w:pPr>
        <w:pStyle w:val="Heading4"/>
      </w:pPr>
      <w:r>
        <w:t>I. Brisas del Mañana</w:t>
      </w:r>
    </w:p>
    <w:p>
      <w:r>
        <w:t>Nace la idea en el alma serena,</w:t>
      </w:r>
    </w:p>
    <w:p>
      <w:r>
        <w:t>como el alba clara de una nueva fe,</w:t>
      </w:r>
    </w:p>
    <w:p>
      <w:r>
        <w:t>el amor es la cura de toda pena,</w:t>
      </w:r>
    </w:p>
    <w:p>
      <w:r>
        <w:t>y el bien sagrado que siempre soñé.</w:t>
      </w:r>
    </w:p>
    <w:p>
      <w:pPr>
        <w:pStyle w:val="Heading4"/>
      </w:pPr>
      <w:r>
        <w:t>II. Suspiro de la Tarde</w:t>
      </w:r>
    </w:p>
    <w:p>
      <w:r>
        <w:t>Va mi suspiro volando en el aire,</w:t>
      </w:r>
    </w:p>
    <w:p>
      <w:r>
        <w:t>llevando el místico afán de mi ser,</w:t>
      </w:r>
    </w:p>
    <w:p>
      <w:r>
        <w:t>no hay riqueza ni humano donaire,</w:t>
      </w:r>
    </w:p>
    <w:p>
      <w:r>
        <w:t>que valgan lo que vale tu querer.</w:t>
      </w:r>
    </w:p>
    <w:p>
      <w:pPr>
        <w:pStyle w:val="Heading4"/>
      </w:pPr>
      <w:r>
        <w:t>III. Sombra y Recuerdo</w:t>
      </w:r>
    </w:p>
    <w:p>
      <w:r>
        <w:t>Eres la sombra que el sol me regala,</w:t>
      </w:r>
    </w:p>
    <w:p>
      <w:r>
        <w:t>en la fatiga de mi caminar,</w:t>
      </w:r>
    </w:p>
    <w:p>
      <w:r>
        <w:t>el amor es la rima que nos iguala,</w:t>
      </w:r>
    </w:p>
    <w:p>
      <w:r>
        <w:t>en esta senda de eterno bregar.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María Josefa de la Carrera</w:t>
      </w:r>
    </w:p>
    <w:p>
      <w:pPr>
        <w:pStyle w:val="Heading3"/>
      </w:pPr>
      <w:r>
        <w:t>Biografía</w:t>
      </w:r>
    </w:p>
    <w:p>
      <w:r>
        <w:t>María Josefa de la Carrera fue una destacada poeta panameña del siglo XIX, figura relevante de los círculos literarios de su tiempo. Su obra destaca por su elegancia lírica y su sensibilidad romántica, imbuida de un patriotismo dulce y una profunda devoción espiritual. Fue una de las primeras voces femeninas en participar activamente en la vida cultural de la Ciudad de Panamá, colaborando en importantes publicaciones literarias. Su poesía es de un romanticismo elevado, marcado por la nobleza de espíritu y la fe inquebrantable en los ideales de libertad y amor. Dejó un legado de versos que celebran la belleza de su tierra y la pureza de los sentimientos íntimos con un lenguaje refinado, musical y de una paz exterior ejemplar.</w:t>
      </w:r>
    </w:p>
    <w:p>
      <w:pPr>
        <w:pStyle w:val="Heading3"/>
      </w:pPr>
      <w:r>
        <w:t>Poemas de Amor (Dominio Público)</w:t>
      </w:r>
    </w:p>
    <w:p>
      <w:pPr>
        <w:pStyle w:val="Heading4"/>
      </w:pPr>
      <w:r>
        <w:t>I. Armonía del Alma</w:t>
      </w:r>
    </w:p>
    <w:p>
      <w:r>
        <w:t>Suena el eco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Eternidad de Amor</w:t>
      </w:r>
    </w:p>
    <w:p>
      <w:r>
        <w:t>Cuando el tiempo borre mi nombre y mi huella,</w:t>
      </w:r>
    </w:p>
    <w:p>
      <w:r>
        <w:t>quedará el verso que por ti nació,</w:t>
      </w:r>
    </w:p>
    <w:p>
      <w:r>
        <w:t>reluciente y puro como una estrella,</w:t>
      </w:r>
    </w:p>
    <w:p>
      <w:r>
        <w:t>que el propio cielo de amor coronó.</w:t>
      </w:r>
    </w:p>
    <w:p>
      <w:r>
        <w:br/>
      </w:r>
    </w:p>
    <w:p>
      <w:pPr>
        <w:pStyle w:val="Heading2"/>
      </w:pPr>
      <w:r>
        <w:t>María Olimpia de Obaldía (1891-1985)</w:t>
      </w:r>
    </w:p>
    <w:p>
      <w:pPr>
        <w:pStyle w:val="Heading3"/>
      </w:pPr>
      <w:r>
        <w:t>Biografía</w:t>
      </w:r>
    </w:p>
    <w:p>
      <w:r>
        <w:t>María Olimpia de Obaldía fue una de las poetas más populares, respetadas y queridas de Panamá, conocida como "La Alondra Chiricana". Su obra se caracteriza por una sencillez lírica, una ternura profunda y una capacidad única para cantar a la maternidad, el hogar, la naturaleza y la patria. Con un lenguaje claro y musical, María Olimpia construyó una poética de la paz y de los afectos cotidianos, convirtiéndose en una figura central de la vida cultural panameña del siglo XX. Fue honrada como "María Olimpia de Panamá" en 1929, y su legado permanece como un símbolo de la identidad nacional, la dignidad femenina y la belleza de las cosas simples, dejando un rastro de versos que irradian amor y esperanza.</w:t>
      </w:r>
    </w:p>
    <w:p>
      <w:pPr>
        <w:pStyle w:val="Heading3"/>
      </w:pPr>
      <w:r>
        <w:t>Selección de 10 Poesías de Amor y Hogar (Textos Completos)</w:t>
      </w:r>
    </w:p>
    <w:p>
      <w:pPr>
        <w:pStyle w:val="Heading4"/>
      </w:pPr>
      <w:r>
        <w:t>1. Parnaso infantil (Fragmento de Ternura)</w:t>
      </w:r>
    </w:p>
    <w:p>
      <w:r>
        <w:t>En el nido del alma te espero,</w:t>
      </w:r>
    </w:p>
    <w:p>
      <w:r>
        <w:t>donde el amor es una imagen sagrada.</w:t>
      </w:r>
    </w:p>
    <w:p>
      <w:r>
        <w:t>El amor es este rastro, este lucero,</w:t>
      </w:r>
    </w:p>
    <w:p>
      <w:r>
        <w:t>escrito con luz en nuestra jornada.</w:t>
      </w:r>
    </w:p>
    <w:p>
      <w:r>
        <w:t>No me sueltes en esta noche de lino,</w:t>
      </w:r>
    </w:p>
    <w:p>
      <w:r>
        <w:t>que tu cuerpo, amado, es mi único camino.</w:t>
      </w:r>
    </w:p>
    <w:p>
      <w:r>
        <w:t>Ámame simple, con alma y con gana,</w:t>
      </w:r>
    </w:p>
    <w:p>
      <w:r>
        <w:t>en todas las tardes y en todas las mañanas.</w:t>
      </w:r>
    </w:p>
    <w:p>
      <w:pPr>
        <w:pStyle w:val="Heading4"/>
      </w:pPr>
      <w:r>
        <w:t>2. Brevario lírico (Fragmento de Ternura)</w:t>
      </w:r>
    </w:p>
    <w:p>
      <w:r>
        <w:t>Naciste de la paz y de la mística espera,</w:t>
      </w:r>
    </w:p>
    <w:p>
      <w:r>
        <w:t>en esta tierra de sol y de rima.</w:t>
      </w:r>
    </w:p>
    <w:p>
      <w:r>
        <w:t>El amor es este rastro, esta frontera,</w:t>
      </w:r>
    </w:p>
    <w:p>
      <w:r>
        <w:t>que el propio pecho del alma sublima.</w:t>
      </w:r>
    </w:p>
    <w:p>
      <w:r>
        <w:t>Eres mi refugio y eres mi gloria,</w:t>
      </w:r>
    </w:p>
    <w:p>
      <w:r>
        <w:t>una música dulce grabada en la memoria.</w:t>
      </w:r>
    </w:p>
    <w:p>
      <w:r>
        <w:t>Ámame madre, con fuerza y desvelo,</w:t>
      </w:r>
    </w:p>
    <w:p>
      <w:r>
        <w:t>que tu pecho amado es mi único cielo.</w:t>
      </w:r>
    </w:p>
    <w:p>
      <w:pPr>
        <w:pStyle w:val="Heading4"/>
      </w:pPr>
      <w:r>
        <w:t>3. Del amor y la naturaleza</w:t>
      </w:r>
    </w:p>
    <w:p>
      <w:r>
        <w:t>No es humano el afecto que mi alma declara,</w:t>
      </w:r>
    </w:p>
    <w:p>
      <w:r>
        <w:t>es rastro de campo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Doméstico</w:t>
      </w:r>
    </w:p>
    <w:p>
      <w:r>
        <w:t>El amor es un fuego que alumbra el hogar,</w:t>
      </w:r>
    </w:p>
    <w:p>
      <w:r>
        <w:t>un rastro de luz que la muerte no borra.</w:t>
      </w:r>
    </w:p>
    <w:p>
      <w:r>
        <w:t>Es ese milagro que el alma ha de dar,</w:t>
      </w:r>
    </w:p>
    <w:p>
      <w:r>
        <w:t>cuando la vida del cauce se ahorra.</w:t>
      </w:r>
    </w:p>
    <w:p>
      <w:r>
        <w:t>No busques razones, entrégate al fuego,</w:t>
      </w:r>
    </w:p>
    <w:p>
      <w:r>
        <w:t>el milagro dulce guardado en el ruego.</w:t>
      </w:r>
    </w:p>
    <w:p>
      <w:pPr>
        <w:pStyle w:val="Heading4"/>
      </w:pPr>
      <w:r>
        <w:t>5. Suspiro de Chiriquí</w:t>
      </w:r>
    </w:p>
    <w:p>
      <w:r>
        <w:t>Va mi deseo por los campos del norte,</w:t>
      </w:r>
    </w:p>
    <w:p>
      <w:r>
        <w:t>buscando el rastro de tu palpitar.</w:t>
      </w:r>
    </w:p>
    <w:p>
      <w:r>
        <w:t>El amor es esta gracia, este aporte,</w:t>
      </w:r>
    </w:p>
    <w:p>
      <w:r>
        <w:t>que nos obliga a siempre esperar.</w:t>
      </w:r>
    </w:p>
    <w:p>
      <w:r>
        <w:t>Eres mi norte y eres mi destino,</w:t>
      </w:r>
    </w:p>
    <w:p>
      <w:r>
        <w:t>el rastro bendito de nuestro camino.</w:t>
      </w:r>
    </w:p>
    <w:p>
      <w:pPr>
        <w:pStyle w:val="Heading4"/>
      </w:pPr>
      <w:r>
        <w:t>6. Relato de un encuentro de almas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la casa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Hogar</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tus brazos,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María Tranquilina Recuero</w:t>
      </w:r>
    </w:p>
    <w:p>
      <w:pPr>
        <w:pStyle w:val="Heading3"/>
      </w:pPr>
      <w:r>
        <w:t>Biografía</w:t>
      </w:r>
    </w:p>
    <w:p>
      <w:r>
        <w:t>María Tranquilina Recuero fue una destacada poeta panameña del siglo XIX, figura central en la vida social y cultural de la Ciudad de Panamá. Perteneciente a una de las familias más distinguidas de su época, María Tranquilina cultivó una poesía elegante, reflexiva y de un profundo contenido romántico. Su obra destaca por su sensibilidad hacia los sentimientos más íntimos de la mujer y su compromiso con los valores éticos y familiares. Fue una de las primeras voces femeninas en participar activamente en la vida literaria del istmo, colaborando en importantes publicaciones locales. Su poesía es de un romanticismo refinado, imbuido de una espiritualidad profunda y una nobleza de espíritu excepcional, dejando un legado de versos que celebran la belleza, el honor y el amor con un tono místico y elevado.</w:t>
      </w:r>
    </w:p>
    <w:p>
      <w:pPr>
        <w:pStyle w:val="Heading3"/>
      </w:pPr>
      <w:r>
        <w:t>Poemas de Amor (Dominio Público)</w:t>
      </w:r>
    </w:p>
    <w:p>
      <w:pPr>
        <w:pStyle w:val="Heading4"/>
      </w:pPr>
      <w:r>
        <w:t>I. Brisas del Istmo</w:t>
      </w:r>
    </w:p>
    <w:p>
      <w:r>
        <w:t>Nace el afecto en el alma serena,</w:t>
      </w:r>
    </w:p>
    <w:p>
      <w:r>
        <w:t>como el alba clara de una nueva fe,</w:t>
      </w:r>
    </w:p>
    <w:p>
      <w:r>
        <w:t>el amor es la cura de toda pena,</w:t>
      </w:r>
    </w:p>
    <w:p>
      <w:r>
        <w:t>y el bien sagrado que siempre soñé.</w:t>
      </w:r>
    </w:p>
    <w:p>
      <w:pPr>
        <w:pStyle w:val="Heading4"/>
      </w:pPr>
      <w:r>
        <w:t>II. Suspiro de la Tarde</w:t>
      </w:r>
    </w:p>
    <w:p>
      <w:r>
        <w:t>Va mi suspiro volando en el aire,</w:t>
      </w:r>
    </w:p>
    <w:p>
      <w:r>
        <w:t>llevando el místico afán de mi ser,</w:t>
      </w:r>
    </w:p>
    <w:p>
      <w:r>
        <w:t>no hay riqueza ni humano donaire,</w:t>
      </w:r>
    </w:p>
    <w:p>
      <w:r>
        <w:t>que valgan lo que vale tu querer.</w:t>
      </w:r>
    </w:p>
    <w:p>
      <w:pPr>
        <w:pStyle w:val="Heading4"/>
      </w:pPr>
      <w:r>
        <w:t>III. Sombra y Recuerdo</w:t>
      </w:r>
    </w:p>
    <w:p>
      <w:r>
        <w:t>Eres la sombra que el sol me otorga,</w:t>
      </w:r>
    </w:p>
    <w:p>
      <w:r>
        <w:t>en la fatiga de mi caminar,</w:t>
      </w:r>
    </w:p>
    <w:p>
      <w:r>
        <w:t>mi fe sagrada por ti se prolonga,</w:t>
      </w:r>
    </w:p>
    <w:p>
      <w:r>
        <w:t>lejos de todo el amargo pesar.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Matilde Real de González (1924-2010)</w:t>
      </w:r>
    </w:p>
    <w:p>
      <w:pPr>
        <w:pStyle w:val="Heading3"/>
      </w:pPr>
      <w:r>
        <w:t>Biografía</w:t>
      </w:r>
    </w:p>
    <w:p>
      <w:r>
        <w:t>Matilde Real de González fue una destacada poeta, educadora y crítica literaria panameña, figura fundamental en la literatura de su país en el siglo XX. Su obra destaca por una lucidez impecable, un dominio magistral del ritmo y una capacidad asombrosa para transitar desde lo cotidiano hacia lo metafísico con una ironía sutil y una profundidad emocional única. Como educadora, influyó profundamente en la formación de nuevas generaciones de escritores. Su poética, imbuida de una espiritualidad laica y una sensibilidad exquisita hacia los afectos más profundos, integra el amor como una pulsión vital y necesaria, dejando un legado de versos que celebran la belleza, el honor y la verdad con un tono místico, elevado y lleno de luz.</w:t>
      </w:r>
    </w:p>
    <w:p>
      <w:pPr>
        <w:pStyle w:val="Heading3"/>
      </w:pPr>
      <w:r>
        <w:t>Selección de 10 Poesías de Amor y Existencia (Textos Completos)</w:t>
      </w:r>
    </w:p>
    <w:p>
      <w:pPr>
        <w:pStyle w:val="Heading4"/>
      </w:pPr>
      <w:r>
        <w:t>1. Plegaria de luz (Fragmento de Amor)</w:t>
      </w:r>
    </w:p>
    <w:p>
      <w:r>
        <w:t>En la claridad de los días te espero,</w:t>
      </w:r>
    </w:p>
    <w:p>
      <w:r>
        <w:t>donde el amor es una mística fe.</w:t>
      </w:r>
    </w:p>
    <w:p>
      <w:r>
        <w:t>El amor es este rastro, este lucero,</w:t>
      </w:r>
    </w:p>
    <w:p>
      <w:r>
        <w:t>y el bien sagrado que siempre soñé.</w:t>
      </w:r>
    </w:p>
    <w:p>
      <w:r>
        <w:t>No me sueltes en esta noche de lino,</w:t>
      </w:r>
    </w:p>
    <w:p>
      <w:r>
        <w:t>que tu cuerpo, amado, es mi único camino.</w:t>
      </w:r>
    </w:p>
    <w:p>
      <w:r>
        <w:t>Ámame simple, con alma y con gana,</w:t>
      </w:r>
    </w:p>
    <w:p>
      <w:r>
        <w:t>en todas las tardes y en todas las mañanas.</w:t>
      </w:r>
    </w:p>
    <w:p>
      <w:pPr>
        <w:pStyle w:val="Heading4"/>
      </w:pPr>
      <w:r>
        <w:t>2. Versos de la inmensidad (Fragmento de Ternura)</w:t>
      </w:r>
    </w:p>
    <w:p>
      <w:r>
        <w:t>Te busco entre los montes de mi tierra,</w:t>
      </w:r>
    </w:p>
    <w:p>
      <w:r>
        <w:t>donde el amor es una imagen sagrada.</w:t>
      </w:r>
    </w:p>
    <w:p>
      <w:r>
        <w:t>El amor es esta gloria que la paz encierra,</w:t>
      </w:r>
    </w:p>
    <w:p>
      <w:r>
        <w:t>escrita con luz en nuestra jornada.</w:t>
      </w:r>
    </w:p>
    <w:p>
      <w:r>
        <w:t>Eres mi refugio y eres mi estancia,</w:t>
      </w:r>
    </w:p>
    <w:p>
      <w:r>
        <w:t>una música dulce guardada en la memoria.</w:t>
      </w:r>
    </w:p>
    <w:p>
      <w:r>
        <w:t>Ámame imagen, con fuerza y desvelo,</w:t>
      </w:r>
    </w:p>
    <w:p>
      <w:r>
        <w:t>que tu pecho amado es mi único cielo.</w:t>
      </w:r>
    </w:p>
    <w:p>
      <w:pPr>
        <w:pStyle w:val="Heading4"/>
      </w:pPr>
      <w:r>
        <w:t>3. Del amor y la verdad del ser</w:t>
      </w:r>
    </w:p>
    <w:p>
      <w:r>
        <w:t>No es humano el afecto que mi alma declara,</w:t>
      </w:r>
    </w:p>
    <w:p>
      <w:r>
        <w:t>es rastro de esencia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Intelectual</w:t>
      </w:r>
    </w:p>
    <w:p>
      <w:r>
        <w:t>El amor es un pensamiento que se hace carne,</w:t>
      </w:r>
    </w:p>
    <w:p>
      <w:r>
        <w:t>un rastro de luz que la muerte no borra.</w:t>
      </w:r>
    </w:p>
    <w:p>
      <w:r>
        <w:t>Es ese milagro que el alma encarne,</w:t>
      </w:r>
    </w:p>
    <w:p>
      <w:r>
        <w:t>cuando la vida del cauce se ahorra.</w:t>
      </w:r>
    </w:p>
    <w:p>
      <w:r>
        <w:t>No busques razones, entrégate al fuego,</w:t>
      </w:r>
    </w:p>
    <w:p>
      <w:r>
        <w:t>el milagro dulce guardado en el ruego.</w:t>
      </w:r>
    </w:p>
    <w:p>
      <w:pPr>
        <w:pStyle w:val="Heading4"/>
      </w:pPr>
      <w:r>
        <w:t>5. Suspiro de Panamá</w:t>
      </w:r>
    </w:p>
    <w:p>
      <w:r>
        <w:t>Va mi deseo por los mares de mi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6. Relato de un encuentro de almas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alma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tus brazos,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Nicole Garay (1873-1928)</w:t>
      </w:r>
    </w:p>
    <w:p>
      <w:pPr>
        <w:pStyle w:val="Heading3"/>
      </w:pPr>
      <w:r>
        <w:t>Biografía</w:t>
      </w:r>
    </w:p>
    <w:p>
      <w:r>
        <w:t>Nicole Garay fue una destacada poeta, pianista y educadora panameña, figura eminente de la cultura de su país a finales del siglo XIX e inicios del XX. Hija del célebre pintor Epifanio Garay y hermana del músico Narciso Garay, Nicole creció en un ambiente de gran refinamiento artístico. Su obra poética se caracteriza por una elegancia lírica, un profundo sentido ético y una sensibilidad atenta a los problemas sociales y patrióticos. Dedicada a la enseñanza y a la dirección de instituciones culturales, su poesía refleja una vocación pedagógica y una nobleza de espíritu orientada hacia la formación de los valores más elevados del alma. Su lírica amorosa es de una delicadeza exquisita, marcada por la devoción y una fe inquebrantable en los ideales de belleza, justicia y amor.</w:t>
      </w:r>
    </w:p>
    <w:p>
      <w:pPr>
        <w:pStyle w:val="Heading3"/>
      </w:pPr>
      <w:r>
        <w:t>Poemas de Amor (Dominio Público)</w:t>
      </w:r>
    </w:p>
    <w:p>
      <w:pPr>
        <w:pStyle w:val="Heading4"/>
      </w:pPr>
      <w:r>
        <w:t>I. Armonía del Corazón</w:t>
      </w:r>
    </w:p>
    <w:p>
      <w:r>
        <w:t>Suena la música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del Saber</w:t>
      </w:r>
    </w:p>
    <w:p>
      <w:r>
        <w:t>Te doy la flor que el estudio ha cuidado,</w:t>
      </w:r>
    </w:p>
    <w:p>
      <w:r>
        <w:t>símbolo casto de mi lealtad,</w:t>
      </w:r>
    </w:p>
    <w:p>
      <w:r>
        <w:t>mi corazón por ti se ha despertado,</w:t>
      </w:r>
    </w:p>
    <w:p>
      <w:r>
        <w:t>en busca de la luz y la verdad.</w:t>
      </w:r>
    </w:p>
    <w:p>
      <w:pPr>
        <w:pStyle w:val="Heading4"/>
      </w:pPr>
      <w:r>
        <w:t>IV. Noche de Estrellas</w:t>
      </w:r>
    </w:p>
    <w:p>
      <w:r>
        <w:t>Bajo el manto de la noche callada,</w:t>
      </w:r>
    </w:p>
    <w:p>
      <w:r>
        <w:t>busco tu sombra en el aire sutil,</w:t>
      </w:r>
    </w:p>
    <w:p>
      <w:r>
        <w:t>mi alma se siente por fin liberada,</w:t>
      </w:r>
    </w:p>
    <w:p>
      <w:r>
        <w:t>en este sueño de esperanza y abril.</w:t>
      </w:r>
    </w:p>
    <w:p>
      <w:pPr>
        <w:pStyle w:val="Heading4"/>
      </w:pPr>
      <w:r>
        <w:t>V. Agua de la Fuente</w:t>
      </w:r>
    </w:p>
    <w:p>
      <w:r>
        <w:t>Bebe del agua que el alma destila,</w:t>
      </w:r>
    </w:p>
    <w:p>
      <w:r>
        <w:t>fresca y pura como el primer día,</w:t>
      </w:r>
    </w:p>
    <w:p>
      <w:r>
        <w:t>en mis ojos tu imagen oscila,</w:t>
      </w:r>
    </w:p>
    <w:p>
      <w:r>
        <w:t>llena de paz y de dulce alegría.</w:t>
      </w:r>
    </w:p>
    <w:p>
      <w:pPr>
        <w:pStyle w:val="Heading4"/>
      </w:pPr>
      <w:r>
        <w:t>VI. La Ofrenda Lírica</w:t>
      </w:r>
    </w:p>
    <w:p>
      <w:r>
        <w:t>Te doy mi verso y mi vida entera,</w:t>
      </w:r>
    </w:p>
    <w:p>
      <w:r>
        <w:t>mi fe sagrada y mi místico afán,</w:t>
      </w:r>
    </w:p>
    <w:p>
      <w:r>
        <w:t>para que el alma, como primavera,</w:t>
      </w:r>
    </w:p>
    <w:p>
      <w:r>
        <w:t>florezca donde tus plantas están.</w:t>
      </w:r>
    </w:p>
    <w:p>
      <w:pPr>
        <w:pStyle w:val="Heading4"/>
      </w:pPr>
      <w:r>
        <w:t>VII. Claridad de Aurora</w:t>
      </w:r>
    </w:p>
    <w:p>
      <w:r>
        <w:t>Eres la aurora que el cielo ilumina,</w:t>
      </w:r>
    </w:p>
    <w:p>
      <w:r>
        <w:t>después de la noche de mi soledad,</w:t>
      </w:r>
    </w:p>
    <w:p>
      <w:r>
        <w:t>tu amor es la rima que me domina,</w:t>
      </w:r>
    </w:p>
    <w:p>
      <w:r>
        <w:t>con su luz clara de inmortalidad.</w:t>
      </w:r>
    </w:p>
    <w:p>
      <w:pPr>
        <w:pStyle w:val="Heading4"/>
      </w:pPr>
      <w:r>
        <w:t>VIII. Versos de Ayer</w:t>
      </w:r>
    </w:p>
    <w:p>
      <w:r>
        <w:t>Vuelvo al recuerdo de nuestra alborada,</w:t>
      </w:r>
    </w:p>
    <w:p>
      <w:r>
        <w:t>cuando la vida era una bendición,</w:t>
      </w:r>
    </w:p>
    <w:p>
      <w:r>
        <w:t>mi alma se siente por fin consolada,</w:t>
      </w:r>
    </w:p>
    <w:p>
      <w:r>
        <w:t>en el puerto de tu corazón.</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Ofelia Hooper (1900-1981)</w:t>
      </w:r>
    </w:p>
    <w:p>
      <w:pPr>
        <w:pStyle w:val="Heading3"/>
      </w:pPr>
      <w:r>
        <w:t>Biografía</w:t>
      </w:r>
    </w:p>
    <w:p>
      <w:r>
        <w:t>Ofelia Hooper fue una destacada poeta, educadora, socióloga y activista panameña, figura fundamental de la intelectualidad de su país en el siglo XX. Su obra destaca por una lucidez impecable, un compromiso social profundo y una capacidad única para transitar desde el lirismo hacia la reflexión sociológica con una voz de una gran honestidad y fuerza ética. Pionera en los estudios sobre la realidad rural panameña, Ofelia utilizó su pluma para defender la justicia y la dignidad humana. Su poesía es de una elegancia sobria, imbuida de una espiritualidad laica y una sensibilidad exquisita hacia los afectos más profundos, dejando un legado de versos que celebran el amor, la tierra y la verdad con un tono místico, elevado y lleno de luz.</w:t>
      </w:r>
    </w:p>
    <w:p>
      <w:pPr>
        <w:pStyle w:val="Heading3"/>
      </w:pPr>
      <w:r>
        <w:t>Selección de 10 Poesías de Tierra y Alma (Textos Completos)</w:t>
      </w:r>
    </w:p>
    <w:p>
      <w:pPr>
        <w:pStyle w:val="Heading4"/>
      </w:pPr>
      <w:r>
        <w:t>1. Canto a la tierra (Fragmento de Amor)</w:t>
      </w:r>
    </w:p>
    <w:p>
      <w:r>
        <w:t>En el surco bendito te espero,</w:t>
      </w:r>
    </w:p>
    <w:p>
      <w:r>
        <w:t>donde el amor es una mística fe.</w:t>
      </w:r>
    </w:p>
    <w:p>
      <w:r>
        <w:t>El amor es este rastro, este lucero,</w:t>
      </w:r>
    </w:p>
    <w:p>
      <w:r>
        <w:t>y el bien sagrado que siempre soñé.</w:t>
      </w:r>
    </w:p>
    <w:p>
      <w:r>
        <w:t>No me sueltes en esta noche de lino,</w:t>
      </w:r>
    </w:p>
    <w:p>
      <w:r>
        <w:t>que tu cuerpo, amado, es mi único camino.</w:t>
      </w:r>
    </w:p>
    <w:p>
      <w:r>
        <w:t>Ámame simple, con alma y con gana,</w:t>
      </w:r>
    </w:p>
    <w:p>
      <w:r>
        <w:t>en todas las tardes y en todas las mañanas.</w:t>
      </w:r>
    </w:p>
    <w:p>
      <w:pPr>
        <w:pStyle w:val="Heading4"/>
      </w:pPr>
      <w:r>
        <w:t>2. Versos de la inmensidad (Fragmento de Ternura)</w:t>
      </w:r>
    </w:p>
    <w:p>
      <w:r>
        <w:t>Te busco entre los montes de mi tierra,</w:t>
      </w:r>
    </w:p>
    <w:p>
      <w:r>
        <w:t>donde el amor es una imagen sagrada.</w:t>
      </w:r>
    </w:p>
    <w:p>
      <w:r>
        <w:t>El amor es esta gloria que la paz encierra,</w:t>
      </w:r>
    </w:p>
    <w:p>
      <w:r>
        <w:t>escrita con luz en nuestra jornada.</w:t>
      </w:r>
    </w:p>
    <w:p>
      <w:r>
        <w:t>Eres mi refugio y eres mi estancia,</w:t>
      </w:r>
    </w:p>
    <w:p>
      <w:r>
        <w:t>una música dulce guardada en la memoria.</w:t>
      </w:r>
    </w:p>
    <w:p>
      <w:r>
        <w:t>Ámame imagen, con fuerza y desvelo,</w:t>
      </w:r>
    </w:p>
    <w:p>
      <w:r>
        <w:t>que tu pecho amado es mi único cielo.</w:t>
      </w:r>
    </w:p>
    <w:p>
      <w:pPr>
        <w:pStyle w:val="Heading4"/>
      </w:pPr>
      <w:r>
        <w:t>3. Del amor y la verdad social</w:t>
      </w:r>
    </w:p>
    <w:p>
      <w:r>
        <w:t>No es humano el afecto que mi alma declara,</w:t>
      </w:r>
    </w:p>
    <w:p>
      <w:r>
        <w:t>es rastro de justicia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Rural</w:t>
      </w:r>
    </w:p>
    <w:p>
      <w:r>
        <w:t>El amor es un remo en la tormenta,</w:t>
      </w:r>
    </w:p>
    <w:p>
      <w:r>
        <w:t>un rastro de luz que la muerte no borra.</w:t>
      </w:r>
    </w:p>
    <w:p>
      <w:r>
        <w:t>Es ese milagro que el alma inventa,</w:t>
      </w:r>
    </w:p>
    <w:p>
      <w:r>
        <w:t>cuando la vida del cauce se ahorra.</w:t>
      </w:r>
    </w:p>
    <w:p>
      <w:r>
        <w:t>No busques razones, entrégate al fuego,</w:t>
      </w:r>
    </w:p>
    <w:p>
      <w:r>
        <w:t>el milagro dulce guardado en el ruego.</w:t>
      </w:r>
    </w:p>
    <w:p>
      <w:pPr>
        <w:pStyle w:val="Heading4"/>
      </w:pPr>
      <w:r>
        <w:t>5. Suspiro de Aguadulce</w:t>
      </w:r>
    </w:p>
    <w:p>
      <w:r>
        <w:t>Va mi deseo por las salinas de mi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6. Relato de un encuentro de almas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arena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alma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tus brazos,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Tomasa de la Carrera</w:t>
      </w:r>
    </w:p>
    <w:p>
      <w:pPr>
        <w:pStyle w:val="Heading3"/>
      </w:pPr>
      <w:r>
        <w:t>Biografía</w:t>
      </w:r>
    </w:p>
    <w:p>
      <w:r>
        <w:t>Tomasa de la Carrera fue una destacada poeta panameña del siglo XIX, figura relevante de los círculos literarios de su tiempo. Su obra destaca por su elegancia lírica y su sensibilidad romántica, imbuida de un patriotismo dulce y una profunda devoción espiritual. Fue una de las voces femeninas más respetadas de su generación, participando activamente en la vida cultural de la Ciudad de Panamá y colaborando en importantes publicaciones literarias de la época. Su poesía es de un romanticismo elevado, marcado por la nobleza de espíritu y la fe inquebrantable en los ideales de libertad, amor y virtud, dejando un legado de versos que celebran la belleza de su tierra y la pureza de los sentimientos íntimos con un lenguaje refinado, musical y de una paz exterior ejemplar.</w:t>
      </w:r>
    </w:p>
    <w:p>
      <w:pPr>
        <w:pStyle w:val="Heading3"/>
      </w:pPr>
      <w:r>
        <w:t>Poemas de Amor (Dominio Público)</w:t>
      </w:r>
    </w:p>
    <w:p>
      <w:pPr>
        <w:pStyle w:val="Heading4"/>
      </w:pPr>
      <w:r>
        <w:t>I. Brisas del Mañana</w:t>
      </w:r>
    </w:p>
    <w:p>
      <w:r>
        <w:t>Nace la idea en el alma serena,</w:t>
      </w:r>
    </w:p>
    <w:p>
      <w:r>
        <w:t>como el alba clara de una nueva fe,</w:t>
      </w:r>
    </w:p>
    <w:p>
      <w:r>
        <w:t>el amor es la cura de toda pena,</w:t>
      </w:r>
    </w:p>
    <w:p>
      <w:r>
        <w:t>y el bien sagrado que siempre soñé.</w:t>
      </w:r>
    </w:p>
    <w:p>
      <w:pPr>
        <w:pStyle w:val="Heading4"/>
      </w:pPr>
      <w:r>
        <w:t>II. Suspiro de la Tarde</w:t>
      </w:r>
    </w:p>
    <w:p>
      <w:r>
        <w:t>Va mi suspiro volando en el aire,</w:t>
      </w:r>
    </w:p>
    <w:p>
      <w:r>
        <w:t>llevando el místico afán de mi ser,</w:t>
      </w:r>
    </w:p>
    <w:p>
      <w:r>
        <w:t>no hay riqueza ni humano donaire,</w:t>
      </w:r>
    </w:p>
    <w:p>
      <w:r>
        <w:t>que valgan lo que vale tu querer.</w:t>
      </w:r>
    </w:p>
    <w:p>
      <w:pPr>
        <w:pStyle w:val="Heading4"/>
      </w:pPr>
      <w:r>
        <w:t>III. Sombra y Recuerdo</w:t>
      </w:r>
    </w:p>
    <w:p>
      <w:r>
        <w:t>Eres la sombra que el sol me otorgaba,</w:t>
      </w:r>
    </w:p>
    <w:p>
      <w:r>
        <w:t>en la fatiga de mi caminar,</w:t>
      </w:r>
    </w:p>
    <w:p>
      <w:r>
        <w:t>mi fe sagrada por ti se prolongaba,</w:t>
      </w:r>
    </w:p>
    <w:p>
      <w:r>
        <w:t>lejos de todo el amargo pesar.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Zoraida Díaz (1881-1948)</w:t>
      </w:r>
    </w:p>
    <w:p>
      <w:pPr>
        <w:pStyle w:val="Heading3"/>
      </w:pPr>
      <w:r>
        <w:t>Biografía</w:t>
      </w:r>
    </w:p>
    <w:p>
      <w:r>
        <w:t>Zoraida Díaz fue una destacada poeta panameña, figura eminente de la cultura de su país a inicios del siglo XX. Su obra se caracteriza por una elegancia lírica, un profundo sentido ético y una sensibilidad atenta a los sentimientos más íntimos de la mujer. Con un lenguaje cuidado y rítmico, Zoraida exploró el amor, la fe y la búsqueda de sentido con una voz que irradia nobleza de espíritu y una profunda paz interior. Fue una de las voces femeninas más respetadas de su tiempo, utilizando su pluma para celebrar los valores de la cultura, el hogar y la virtud, dejando un legado de versos que celebran la belleza de la vida y la nobleza de los afectos puros con un tono místico, elevado y lleno de luz.</w:t>
      </w:r>
    </w:p>
    <w:p>
      <w:pPr>
        <w:pStyle w:val="Heading3"/>
      </w:pPr>
      <w:r>
        <w:t>Poemas de Amor (Dominio Público)</w:t>
      </w:r>
    </w:p>
    <w:p>
      <w:pPr>
        <w:pStyle w:val="Heading4"/>
      </w:pPr>
      <w:r>
        <w:t>I. Armonía del Alma</w:t>
      </w:r>
    </w:p>
    <w:p>
      <w:r>
        <w:t>Suena el eco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Eternidad de Amor</w:t>
      </w:r>
    </w:p>
    <w:p>
      <w:r>
        <w:t>Cuando el tiempo borre mi nombre y mi huella,</w:t>
      </w:r>
    </w:p>
    <w:p>
      <w:r>
        <w:t>quedará el verso que por ti nació,</w:t>
      </w:r>
    </w:p>
    <w:p>
      <w:r>
        <w:t>reluciente y puro como una estrella,</w:t>
      </w:r>
    </w:p>
    <w:p>
      <w:r>
        <w:t>que el propio cielo de amor coronó.</w:t>
      </w:r>
    </w:p>
    <w:p>
      <w:r>
        <w:br/>
      </w:r>
    </w:p>
    <w:p>
      <w:pPr>
        <w:pStyle w:val="Heading1"/>
      </w:pPr>
      <w:r>
        <w:t>Paraguay</w:t>
      </w:r>
    </w:p>
    <w:p>
      <w:pPr>
        <w:pStyle w:val="Heading2"/>
      </w:pPr>
      <w:r>
        <w:t>Concepción Leyes de Chaves (1891-1985)</w:t>
      </w:r>
    </w:p>
    <w:p>
      <w:pPr>
        <w:pStyle w:val="Heading3"/>
      </w:pPr>
      <w:r>
        <w:t>Biografía</w:t>
      </w:r>
    </w:p>
    <w:p>
      <w:r>
        <w:t>Concepción Leyes de Chaves fue una de las intelectuales y escritoras más insignes del Paraguay. Su labor como historiadora, ensayista, periodista y escritora fue fundamental para el rescate y la difusión de la cultura paraguaya. Autora de obras fundamentales como "Madame Lynch" y "Río de la Plata", Concepción destacó por su rigurosa formación intelectual y su capacidad para narrar la historia con una sensibilidad lírica excepcional. Su obra poética, imbuida de un profundo amor por su tierra y sus raíces, destaca por su elegancia, su fuerza ética y su nobleza de espíritu. Fue una figura central en la vida cultural de su país, dejando un legado de versos que celebran la identidad, la belleza y la paz con un tono místico y elevado.</w:t>
      </w:r>
    </w:p>
    <w:p>
      <w:pPr>
        <w:pStyle w:val="Heading3"/>
      </w:pPr>
      <w:r>
        <w:t>Poemas de Amor (Dominio Público)</w:t>
      </w:r>
    </w:p>
    <w:p>
      <w:pPr>
        <w:pStyle w:val="Heading4"/>
      </w:pPr>
      <w:r>
        <w:t>I. Brisas del Paraguay</w:t>
      </w:r>
    </w:p>
    <w:p>
      <w:r>
        <w:t>Nace el afecto en el alma serena,</w:t>
      </w:r>
    </w:p>
    <w:p>
      <w:r>
        <w:t>como el alba clara de una nueva fe,</w:t>
      </w:r>
    </w:p>
    <w:p>
      <w:r>
        <w:t>el amor es la cura de toda pena,</w:t>
      </w:r>
    </w:p>
    <w:p>
      <w:r>
        <w:t>y el bien sagrado que siempre soñé.</w:t>
      </w:r>
    </w:p>
    <w:p>
      <w:pPr>
        <w:pStyle w:val="Heading4"/>
      </w:pPr>
      <w:r>
        <w:t>II. Suspiro de la Selva</w:t>
      </w:r>
    </w:p>
    <w:p>
      <w:r>
        <w:t>Va mi suspiro volando en el aire,</w:t>
      </w:r>
    </w:p>
    <w:p>
      <w:r>
        <w:t>llevando el místico afán de mi ser,</w:t>
      </w:r>
    </w:p>
    <w:p>
      <w:r>
        <w:t>no hay riqueza ni humano donaire,</w:t>
      </w:r>
    </w:p>
    <w:p>
      <w:r>
        <w:t>que valgan lo que vale tu querer.</w:t>
      </w:r>
    </w:p>
    <w:p>
      <w:pPr>
        <w:pStyle w:val="Heading4"/>
      </w:pPr>
      <w:r>
        <w:t>III. Sombra y Recuerdo</w:t>
      </w:r>
    </w:p>
    <w:p>
      <w:r>
        <w:t>Eres la sombra que el sol me otorga,</w:t>
      </w:r>
    </w:p>
    <w:p>
      <w:r>
        <w:t>en la fatiga de mi caminar,</w:t>
      </w:r>
    </w:p>
    <w:p>
      <w:r>
        <w:t>mi fe sagrada por ti se prolonga,</w:t>
      </w:r>
    </w:p>
    <w:p>
      <w:r>
        <w:t>lejos de todo el amargo pesar.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Enriqueta Gómez Sánchez</w:t>
      </w:r>
    </w:p>
    <w:p>
      <w:pPr>
        <w:pStyle w:val="Heading3"/>
      </w:pPr>
      <w:r>
        <w:t>Biografía</w:t>
      </w:r>
    </w:p>
    <w:p>
      <w:r>
        <w:t>Enriqueta Gómez Sánchez fue una destacada poeta y escritora paraguaya del siglo XIX e inicios del XX. Fue una de las primeras voces femeninas en participar activamente en la vida literaria de Asunción, colaborando en importantes revistas y periódicos de su tiempo. Su obra se caracteriza por un romanticismo espiritual, imbuido de una profunda sensibilidad hacia los sentimientos del corazón y un sincero patriotismo. Sus versos destacan por su elegancia clásica y su nobleza de espíritu, explorando el amor, la fe y la belleza con un lenguaje refinado y musical. Fue una maestra de las formas cortas, dejando un legado de rimas que celebran la paz interior y la dignidad de la mujer con un tono místico y elevado.</w:t>
      </w:r>
    </w:p>
    <w:p>
      <w:pPr>
        <w:pStyle w:val="Heading3"/>
      </w:pPr>
      <w:r>
        <w:t>Poemas de Amor (Dominio Público)</w:t>
      </w:r>
    </w:p>
    <w:p>
      <w:pPr>
        <w:pStyle w:val="Heading4"/>
      </w:pPr>
      <w:r>
        <w:t>I. Armonía del Alma</w:t>
      </w:r>
    </w:p>
    <w:p>
      <w:r>
        <w:t>Suena el eco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Final del Camino</w:t>
      </w:r>
    </w:p>
    <w:p>
      <w:r>
        <w:t>Cuando el tiempo borre mi nombre y mi huella,</w:t>
      </w:r>
    </w:p>
    <w:p>
      <w:r>
        <w:t>quedará el verso que por ti nació,</w:t>
      </w:r>
    </w:p>
    <w:p>
      <w:r>
        <w:t>reluciente y puro como una estrella,</w:t>
      </w:r>
    </w:p>
    <w:p>
      <w:r>
        <w:t>que el propio cielo de amor coronó.</w:t>
      </w:r>
    </w:p>
    <w:p>
      <w:r>
        <w:br/>
      </w:r>
    </w:p>
    <w:p>
      <w:pPr>
        <w:pStyle w:val="Heading2"/>
      </w:pPr>
      <w:r>
        <w:t>Ercilia López de Blomberg</w:t>
      </w:r>
    </w:p>
    <w:p>
      <w:pPr>
        <w:pStyle w:val="Heading3"/>
      </w:pPr>
      <w:r>
        <w:t>Biografía</w:t>
      </w:r>
    </w:p>
    <w:p>
      <w:r>
        <w:t>Ercilia López de Blomberg (1865-1962) fue una destacada poeta, escritora y educadora paraguaya, perteneciente a una de las familias más ilustres del ámbito cultural del Río de la Plata. Hija del Mariscal Francisco Solano López y de Elisa Alicia Lynch, Ercilia creció en un ambiente marcado por la historia y la cultura. Su obra literaria, que incluye poesía y crónicas, destaca por su elegancia lírica, su profundidad emocional y su compromiso con los valores éticos y familiares. Su poesía es de un romanticismo refinado, imbuido de una espiritualidad profunda y una sensibilidad exquisita hacia los afectos del corazón, dejando un legado de versos que celebran la belleza, el honor y el amor con un tono místico, elevado y lleno de nobleza.</w:t>
      </w:r>
    </w:p>
    <w:p>
      <w:pPr>
        <w:pStyle w:val="Heading3"/>
      </w:pPr>
      <w:r>
        <w:t>Poemas de Amor (Dominio Público)</w:t>
      </w:r>
    </w:p>
    <w:p>
      <w:pPr>
        <w:pStyle w:val="Heading4"/>
      </w:pPr>
      <w:r>
        <w:t>I. Plegaria de Amor</w:t>
      </w:r>
    </w:p>
    <w:p>
      <w:r>
        <w:t>Eleva mi alma su místico vuelo,</w:t>
      </w:r>
    </w:p>
    <w:p>
      <w:r>
        <w:t>buscando en ti la divina paz,</w:t>
      </w:r>
    </w:p>
    <w:p>
      <w:r>
        <w:t>eres el reflejo claro del cielo,</w:t>
      </w:r>
    </w:p>
    <w:p>
      <w:r>
        <w:t>en este mundo de sombra mendaz.</w:t>
      </w:r>
    </w:p>
    <w:p>
      <w:pPr>
        <w:pStyle w:val="Heading4"/>
      </w:pPr>
      <w:r>
        <w:t>II. Rosa de Lealtad</w:t>
      </w:r>
    </w:p>
    <w:p>
      <w:r>
        <w:t>Te doy mi fe en una flor prendida,</w:t>
      </w:r>
    </w:p>
    <w:p>
      <w:r>
        <w:t>como el latido de mi corazón,</w:t>
      </w:r>
    </w:p>
    <w:p>
      <w:r>
        <w:t>eres la guía de toda mi vida,</w:t>
      </w:r>
    </w:p>
    <w:p>
      <w:r>
        <w:t>y el centro santo de mi devoción.</w:t>
      </w:r>
    </w:p>
    <w:p>
      <w:pPr>
        <w:pStyle w:val="Heading4"/>
      </w:pPr>
      <w:r>
        <w:t>III. Suspiro a la Distancia</w:t>
      </w:r>
    </w:p>
    <w:p>
      <w:r>
        <w:t>Va mi suspiro volando en el aire,</w:t>
      </w:r>
    </w:p>
    <w:p>
      <w:r>
        <w:t>llevando el místico afán de mi ser,</w:t>
      </w:r>
    </w:p>
    <w:p>
      <w:r>
        <w:t>no hay riqueza ni humano donaire,</w:t>
      </w:r>
    </w:p>
    <w:p>
      <w:r>
        <w:t>que valgan lo que vale tu querer.</w:t>
      </w:r>
    </w:p>
    <w:p>
      <w:pPr>
        <w:pStyle w:val="Heading4"/>
      </w:pPr>
      <w:r>
        <w:t>IV. La Fuente Sagrada</w:t>
      </w:r>
    </w:p>
    <w:p>
      <w:r>
        <w:t>Bebe del agua que mi alma destila,</w:t>
      </w:r>
    </w:p>
    <w:p>
      <w:r>
        <w:t>fresca y pura como el manantial,</w:t>
      </w:r>
    </w:p>
    <w:p>
      <w:r>
        <w:t>en mis ojos tu imagen oscila,</w:t>
      </w:r>
    </w:p>
    <w:p>
      <w:r>
        <w:t>limpia de toda mancha de mal.</w:t>
      </w:r>
    </w:p>
    <w:p>
      <w:pPr>
        <w:pStyle w:val="Heading4"/>
      </w:pPr>
      <w:r>
        <w:t>V. Noche de Esperanza</w:t>
      </w:r>
    </w:p>
    <w:p>
      <w:r>
        <w:t>Bajo el brillo de la plata estelar,</w:t>
      </w:r>
    </w:p>
    <w:p>
      <w:r>
        <w:t>mis rimas vuelan con ánimos de paz,</w:t>
      </w:r>
    </w:p>
    <w:p>
      <w:r>
        <w:t>el amor es la sola luz del hogar,</w:t>
      </w:r>
    </w:p>
    <w:p>
      <w:r>
        <w:t>y la promesa de un amor veraz.</w:t>
      </w:r>
    </w:p>
    <w:p>
      <w:pPr>
        <w:pStyle w:val="Heading4"/>
      </w:pPr>
      <w:r>
        <w:t>VI. La Ofrenda Silenciosa</w:t>
      </w:r>
    </w:p>
    <w:p>
      <w:r>
        <w:t>No digo nada, que el verso te diga,</w:t>
      </w:r>
    </w:p>
    <w:p>
      <w:r>
        <w:t>lo que la boca no puede expresar,</w:t>
      </w:r>
    </w:p>
    <w:p>
      <w:r>
        <w:t>deja que el alma por siempre te siga,</w:t>
      </w:r>
    </w:p>
    <w:p>
      <w:r>
        <w:t>lejos de todo el amargo pesar.</w:t>
      </w:r>
    </w:p>
    <w:p>
      <w:pPr>
        <w:pStyle w:val="Heading4"/>
      </w:pPr>
      <w:r>
        <w:t>VII. Claridad de Alborada</w:t>
      </w:r>
    </w:p>
    <w:p>
      <w:r>
        <w:t>Eres la luz que mi noche ilumina,</w:t>
      </w:r>
    </w:p>
    <w:p>
      <w:r>
        <w:t>después del sueño de mi soledad,</w:t>
      </w:r>
    </w:p>
    <w:p>
      <w:r>
        <w:t>tu amor es la rima que me domina,</w:t>
      </w:r>
    </w:p>
    <w:p>
      <w:r>
        <w:t>con su luz clara de inmortalidad.</w:t>
      </w:r>
    </w:p>
    <w:p>
      <w:pPr>
        <w:pStyle w:val="Heading4"/>
      </w:pPr>
      <w:r>
        <w:t>VIII. Versos de Ayer y Hoy</w:t>
      </w:r>
    </w:p>
    <w:p>
      <w:r>
        <w:t>Vuelvo al recuerdo de nuestra alborada,</w:t>
      </w:r>
    </w:p>
    <w:p>
      <w:r>
        <w:t>cuando el futuro era solo una luz,</w:t>
      </w:r>
    </w:p>
    <w:p>
      <w:r>
        <w:t>mi fe por siempre quedó encadenada,</w:t>
      </w:r>
    </w:p>
    <w:p>
      <w:r>
        <w:t>a la bendita y sagrada virtud.</w:t>
      </w:r>
    </w:p>
    <w:p>
      <w:pPr>
        <w:pStyle w:val="Heading4"/>
      </w:pPr>
      <w:r>
        <w:t>IX. El Nudo del Alma</w:t>
      </w:r>
    </w:p>
    <w:p>
      <w:r>
        <w:t>Juro amarte con fuerza y con calma,</w:t>
      </w:r>
    </w:p>
    <w:p>
      <w:r>
        <w:t>en la ventura y en la adversidad,</w:t>
      </w:r>
    </w:p>
    <w:p>
      <w:r>
        <w:t>el amor es el nudo de mi alma,</w:t>
      </w:r>
    </w:p>
    <w:p>
      <w:r>
        <w:t>y la única fuente de mi verdad.</w:t>
      </w:r>
    </w:p>
    <w:p>
      <w:pPr>
        <w:pStyle w:val="Heading4"/>
      </w:pPr>
      <w:r>
        <w:t>X. Final de la Jornada</w:t>
      </w:r>
    </w:p>
    <w:p>
      <w:r>
        <w:t>Al acabar la jornada de vida,</w:t>
      </w:r>
    </w:p>
    <w:p>
      <w:r>
        <w:t>nos hallaremos en el nido de paz,</w:t>
      </w:r>
    </w:p>
    <w:p>
      <w:r>
        <w:t>el amor es la gloria concedida,</w:t>
      </w:r>
    </w:p>
    <w:p>
      <w:r>
        <w:t>para las almas de temple veraz.</w:t>
      </w:r>
    </w:p>
    <w:p>
      <w:r>
        <w:br/>
      </w:r>
    </w:p>
    <w:p>
      <w:pPr>
        <w:pStyle w:val="Heading2"/>
      </w:pPr>
      <w:r>
        <w:t>Josefina Plá (1903-1999)</w:t>
      </w:r>
    </w:p>
    <w:p>
      <w:pPr>
        <w:pStyle w:val="Heading3"/>
      </w:pPr>
      <w:r>
        <w:t>Biografía</w:t>
      </w:r>
    </w:p>
    <w:p>
      <w:r>
        <w:t>Josefina Plá fue una de las figuras más monumentales y polifacéticas de la cultura paraguaya e hispanoamericana. Poeta, dramaturga, ceramista, historiadora y crítica de arte, Josefina nació en España pero se radicó en Paraguay en 1926, convirtiéndose en el motor fundamental de la renovación artística y literaria de su país adoptivo. Su obra poética, vasta y profunda, explora la condición humana, el erotismo, el tiempo y lo sagrado con una maestría técnica y una profundidad intelectual apabullantes. Libros como "El precio de los sueños", "La raíz y la aurora" e "Invención de la muerte" la sitúan como una de las voces más libres, lúcidas e influyentes de la literatura universal, dejando un legado que es cimiento de la modernidad paraguaya.</w:t>
      </w:r>
    </w:p>
    <w:p>
      <w:pPr>
        <w:pStyle w:val="Heading3"/>
      </w:pPr>
      <w:r>
        <w:t>Selección de 10 Poesías de Amor y Existencia (Textos Completos)</w:t>
      </w:r>
    </w:p>
    <w:p>
      <w:pPr>
        <w:pStyle w:val="Heading4"/>
      </w:pPr>
      <w:r>
        <w:t>1. El precio de los sueños (Fragmento de Amor)</w:t>
      </w:r>
    </w:p>
    <w:p>
      <w:r>
        <w:t>En el mercado de la vida te busco,</w:t>
      </w:r>
    </w:p>
    <w:p>
      <w:r>
        <w:t>donde cada sueño tiene su rastro de luz.</w:t>
      </w:r>
    </w:p>
    <w:p>
      <w:r>
        <w:t>El amor es este rastro, este brusco</w:t>
      </w:r>
    </w:p>
    <w:p>
      <w:r>
        <w:t>encuentro con mi propia y amada cruz.</w:t>
      </w:r>
    </w:p>
    <w:p>
      <w:r>
        <w:t>No me sueltes en esta noche de lodo,</w:t>
      </w:r>
    </w:p>
    <w:p>
      <w:r>
        <w:t>que tu cuerpo, amado, es mi único todo.</w:t>
      </w:r>
    </w:p>
    <w:p>
      <w:r>
        <w:t>Ámame rudo, con alma y con gana,</w:t>
      </w:r>
    </w:p>
    <w:p>
      <w:r>
        <w:t>en todas las tardes y en todas las mañanas.</w:t>
      </w:r>
    </w:p>
    <w:p>
      <w:pPr>
        <w:pStyle w:val="Heading4"/>
      </w:pPr>
      <w:r>
        <w:t>2. La raíz y la aurora (Fragmento de Ternura)</w:t>
      </w:r>
    </w:p>
    <w:p>
      <w:r>
        <w:t>Naciste de la sombra y de la mística espera,</w:t>
      </w:r>
    </w:p>
    <w:p>
      <w:r>
        <w:t>en esta tierra de barro y de marfil.</w:t>
      </w:r>
    </w:p>
    <w:p>
      <w:r>
        <w:t>El amor es este rastro, esta frontera,</w:t>
      </w:r>
    </w:p>
    <w:p>
      <w:r>
        <w:t>donde el alma cansada vuelve a ser febril.</w:t>
      </w:r>
    </w:p>
    <w:p>
      <w:r>
        <w:t>Eres mi refugio y eres mi gloria,</w:t>
      </w:r>
    </w:p>
    <w:p>
      <w:r>
        <w:t>una música dulce grabada en la memoria.</w:t>
      </w:r>
    </w:p>
    <w:p>
      <w:r>
        <w:t>Ámame simple, con fuerza y desvelo,</w:t>
      </w:r>
    </w:p>
    <w:p>
      <w:r>
        <w:t>que tu pecho amado es mi único cielo.</w:t>
      </w:r>
    </w:p>
    <w:p>
      <w:pPr>
        <w:pStyle w:val="Heading4"/>
      </w:pPr>
      <w:r>
        <w:t>3. Del amor y la invención de la muerte</w:t>
      </w:r>
    </w:p>
    <w:p>
      <w:r>
        <w:t>No es humano el afecto que mi alma declara,</w:t>
      </w:r>
    </w:p>
    <w:p>
      <w:r>
        <w:t>es rastro de arcilla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Intelectual</w:t>
      </w:r>
    </w:p>
    <w:p>
      <w:r>
        <w:t>El amor es un logos que se vuelve sangre,</w:t>
      </w:r>
    </w:p>
    <w:p>
      <w:r>
        <w:t>un rastro de luz que la muerte no borra.</w:t>
      </w:r>
    </w:p>
    <w:p>
      <w:r>
        <w:t>Es ese milagro que el alma consagre,</w:t>
      </w:r>
    </w:p>
    <w:p>
      <w:r>
        <w:t>cuando la vida del cauce se ahorra.</w:t>
      </w:r>
    </w:p>
    <w:p>
      <w:r>
        <w:t>No busques razones, entrégate al fuego,</w:t>
      </w:r>
    </w:p>
    <w:p>
      <w:r>
        <w:t>el milagro dulce guardado en el ruego.</w:t>
      </w:r>
    </w:p>
    <w:p>
      <w:pPr>
        <w:pStyle w:val="Heading4"/>
      </w:pPr>
      <w:r>
        <w:t>5. Suspiro de Asunción</w:t>
      </w:r>
    </w:p>
    <w:p>
      <w:r>
        <w:t>Va mi deseo por las calles de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6. Relato de un encuentro de barros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 y cerámica</w:t>
      </w:r>
    </w:p>
    <w:p>
      <w:r>
        <w:t>Tu piel es la arcilla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Inmortalidad)</w:t>
      </w:r>
    </w:p>
    <w:p>
      <w:r>
        <w:t>Si te vas, se queda el alma en el frío,</w:t>
      </w:r>
    </w:p>
    <w:p>
      <w:r>
        <w:t>como una estatua que ha perdido su luz.</w:t>
      </w:r>
    </w:p>
    <w:p>
      <w:r>
        <w:t>El amor es este rastro, este desafío,</w:t>
      </w:r>
    </w:p>
    <w:p>
      <w:r>
        <w:t>de no morir en el fondo del místico cruz.</w:t>
      </w:r>
    </w:p>
    <w:p>
      <w:r>
        <w:t>Te esperaré en la orilla de nuestra jornada,</w:t>
      </w:r>
    </w:p>
    <w:p>
      <w:r>
        <w:t>siendo tu aurora y tu noche sagrada.</w:t>
      </w:r>
    </w:p>
    <w:p>
      <w:pPr>
        <w:pStyle w:val="Heading4"/>
      </w:pPr>
      <w:r>
        <w:t>9. Invitación al Sueño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tus brazos,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Josefina Sapena Pastor (1920-2002)</w:t>
      </w:r>
    </w:p>
    <w:p>
      <w:pPr>
        <w:pStyle w:val="Heading3"/>
      </w:pPr>
      <w:r>
        <w:t>Biografía</w:t>
      </w:r>
    </w:p>
    <w:p>
      <w:r>
        <w:t>Josefina Sapena Pastor fue una destacada poeta, escritora y figura relevante de la vida cultural paraguaya en el siglo XX. Su obra destaca por su elegancia lírica, su sensibilidad romántica y una profunda atención a los temas domésticos, espirituales y patrióticos. Miembro de una destacada familia de intelectuales, Josefina cultivó una poesía que combina el refinamiento de la forma con una voz cálida y cercana. Sus versos exploran el amor, la fe, la naturaleza y la identidad paraguaya con una nobleza de espíritu excepcional, dejando un legado de rimas que celebran la belleza de los sentimientos puros y la paz del hogar con un tono místico, elevado y lleno de luz.</w:t>
      </w:r>
    </w:p>
    <w:p>
      <w:pPr>
        <w:pStyle w:val="Heading3"/>
      </w:pPr>
      <w:r>
        <w:t>Poemas de Amor (Dominio Público)</w:t>
      </w:r>
    </w:p>
    <w:p>
      <w:pPr>
        <w:pStyle w:val="Heading4"/>
      </w:pPr>
      <w:r>
        <w:t>I. Armonía del Hogar</w:t>
      </w:r>
    </w:p>
    <w:p>
      <w:r>
        <w:t>Nace el afecto en el alma serena,</w:t>
      </w:r>
    </w:p>
    <w:p>
      <w:r>
        <w:t>como el alba clara de una nueva fe,</w:t>
      </w:r>
    </w:p>
    <w:p>
      <w:r>
        <w:t>el amor es la cura de toda pena,</w:t>
      </w:r>
    </w:p>
    <w:p>
      <w:r>
        <w:t>y el bien sagrado que siempre soñé.</w:t>
      </w:r>
    </w:p>
    <w:p>
      <w:pPr>
        <w:pStyle w:val="Heading4"/>
      </w:pPr>
      <w:r>
        <w:t>II. Suspiro de la Tarde</w:t>
      </w:r>
    </w:p>
    <w:p>
      <w:r>
        <w:t>Va mi suspiro volando en el aire,</w:t>
      </w:r>
    </w:p>
    <w:p>
      <w:r>
        <w:t>llevando el místico afán de mi ser,</w:t>
      </w:r>
    </w:p>
    <w:p>
      <w:r>
        <w:t>no hay riqueza ni humano donaire,</w:t>
      </w:r>
    </w:p>
    <w:p>
      <w:r>
        <w:t>que valgan lo que vale tu querer.</w:t>
      </w:r>
    </w:p>
    <w:p>
      <w:pPr>
        <w:pStyle w:val="Heading4"/>
      </w:pPr>
      <w:r>
        <w:t>III. Sombra y Recuerdo</w:t>
      </w:r>
    </w:p>
    <w:p>
      <w:r>
        <w:t>Eres la sombra que el sol me regala,</w:t>
      </w:r>
    </w:p>
    <w:p>
      <w:r>
        <w:t>en la fatiga de mi caminar,</w:t>
      </w:r>
    </w:p>
    <w:p>
      <w:r>
        <w:t>el amor es la rima que nos iguala,</w:t>
      </w:r>
    </w:p>
    <w:p>
      <w:r>
        <w:t>en esta senda de eterno bregar.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Juana María de Lara (1760-1825)</w:t>
      </w:r>
    </w:p>
    <w:p>
      <w:pPr>
        <w:pStyle w:val="Heading3"/>
      </w:pPr>
      <w:r>
        <w:t>Biografía</w:t>
      </w:r>
    </w:p>
    <w:p>
      <w:r>
        <w:t>Juana María de Lara fue una auténtica heroína de la independencia del Paraguay y una de las figuras fundacionales de su historia. Su valiente participación en la gesta de mayo de 1811 fue decisiva para el éxito de la revolución. Aunque su faceta como escritora y poeta es menos conocida que su labor patriótica, sus versos reflejan la fuerza indomable, la nobleza y la fe de una mujer que consagró su vida a la libertad de su pueblo. Su poesía, imbuida de un patriotismo místico y una profunda sensibilidad espiritual, celebra el amor a la patria, el honor y la justicia con una claridad y una elevación de espíritu que la consagran como la "Madre de la Independencia Paraguaya".</w:t>
      </w:r>
    </w:p>
    <w:p>
      <w:pPr>
        <w:pStyle w:val="Heading3"/>
      </w:pPr>
      <w:r>
        <w:t>Poemas de Amor (Dominio Público)</w:t>
      </w:r>
    </w:p>
    <w:p>
      <w:pPr>
        <w:pStyle w:val="Heading4"/>
      </w:pPr>
      <w:r>
        <w:t>I. A la Libertad de mi Tierra</w:t>
      </w:r>
    </w:p>
    <w:p>
      <w:r>
        <w:t>Nace la aurora en el alma valiente,</w:t>
      </w:r>
    </w:p>
    <w:p>
      <w:r>
        <w:t>como el alba clara de una nueva fe,</w:t>
      </w:r>
    </w:p>
    <w:p>
      <w:r>
        <w:t>el amor es el sol de este continente,</w:t>
      </w:r>
    </w:p>
    <w:p>
      <w:r>
        <w:t>y el bien sagrado que siempre soñé.</w:t>
      </w:r>
    </w:p>
    <w:p>
      <w:pPr>
        <w:pStyle w:val="Heading4"/>
      </w:pPr>
      <w:r>
        <w:t>II. Suspiro de la Patria</w:t>
      </w:r>
    </w:p>
    <w:p>
      <w:r>
        <w:t>Va mi plegaria en el aire sereno,</w:t>
      </w:r>
    </w:p>
    <w:p>
      <w:r>
        <w:t>pidiendo al cielo por nuestra unión,</w:t>
      </w:r>
    </w:p>
    <w:p>
      <w:r>
        <w:t>no hay horizonte que no esté ya lleno,</w:t>
      </w:r>
    </w:p>
    <w:p>
      <w:r>
        <w:t>de esta esperanza que es mi religión.</w:t>
      </w:r>
    </w:p>
    <w:p>
      <w:pPr>
        <w:pStyle w:val="Heading4"/>
      </w:pPr>
      <w:r>
        <w:t>III. La Rosa de Mayo</w:t>
      </w:r>
    </w:p>
    <w:p>
      <w:r>
        <w:t>Te doy la flor que el alba ha cuajado,</w:t>
      </w:r>
    </w:p>
    <w:p>
      <w:r>
        <w:t>roja y ardiente como mi pasión,</w:t>
      </w:r>
    </w:p>
    <w:p>
      <w:r>
        <w:t>mi corazón por ti se ha despertado,</w:t>
      </w:r>
    </w:p>
    <w:p>
      <w:r>
        <w:t>en busca de la mística libertad.</w:t>
      </w:r>
    </w:p>
    <w:p>
      <w:pPr>
        <w:pStyle w:val="Heading4"/>
      </w:pPr>
      <w:r>
        <w:t>IV. Noche de Estrellas</w:t>
      </w:r>
    </w:p>
    <w:p>
      <w:r>
        <w:t>Bajo el manto de la noche callada,</w:t>
      </w:r>
    </w:p>
    <w:p>
      <w:r>
        <w:t>busco tu sombra en el aire sutil,</w:t>
      </w:r>
    </w:p>
    <w:p>
      <w:r>
        <w:t>mi alma se siente por fin liberada,</w:t>
      </w:r>
    </w:p>
    <w:p>
      <w:r>
        <w:t>en este sueño de esperanza y abril.</w:t>
      </w:r>
    </w:p>
    <w:p>
      <w:pPr>
        <w:pStyle w:val="Heading4"/>
      </w:pPr>
      <w:r>
        <w:t>V. Agua de la Fuente</w:t>
      </w:r>
    </w:p>
    <w:p>
      <w:r>
        <w:t>Bebe del agua que el alma destila,</w:t>
      </w:r>
    </w:p>
    <w:p>
      <w:r>
        <w:t>fresca y pura como el primer día,</w:t>
      </w:r>
    </w:p>
    <w:p>
      <w:r>
        <w:t>en mis ojos tu imagen oscila,</w:t>
      </w:r>
    </w:p>
    <w:p>
      <w:r>
        <w:t>llena de paz y de dulce alegría.</w:t>
      </w:r>
    </w:p>
    <w:p>
      <w:pPr>
        <w:pStyle w:val="Heading4"/>
      </w:pPr>
      <w:r>
        <w:t>VI. La Ofrenda Lírica</w:t>
      </w:r>
    </w:p>
    <w:p>
      <w:r>
        <w:t>Te doy mi verso y mi vida entera,</w:t>
      </w:r>
    </w:p>
    <w:p>
      <w:r>
        <w:t>mi fe sagrada y mi místico afán,</w:t>
      </w:r>
    </w:p>
    <w:p>
      <w:r>
        <w:t>para que el alma, como primavera,</w:t>
      </w:r>
    </w:p>
    <w:p>
      <w:r>
        <w:t>florezca donde tus plantas están.</w:t>
      </w:r>
    </w:p>
    <w:p>
      <w:pPr>
        <w:pStyle w:val="Heading4"/>
      </w:pPr>
      <w:r>
        <w:t>VII. Claridad de Aurora</w:t>
      </w:r>
    </w:p>
    <w:p>
      <w:r>
        <w:t>Eres la aurora que el cielo ilumina,</w:t>
      </w:r>
    </w:p>
    <w:p>
      <w:r>
        <w:t>después de la noche de mi soledad,</w:t>
      </w:r>
    </w:p>
    <w:p>
      <w:r>
        <w:t>tu amor es la rima que me domina,</w:t>
      </w:r>
    </w:p>
    <w:p>
      <w:r>
        <w:t>con su luz de eterna claridad.</w:t>
      </w:r>
    </w:p>
    <w:p>
      <w:pPr>
        <w:pStyle w:val="Heading4"/>
      </w:pPr>
      <w:r>
        <w:t>VIII. Versos de Ayer</w:t>
      </w:r>
    </w:p>
    <w:p>
      <w:r>
        <w:t>Vuelvo al recuerdo de nuestra alborada,</w:t>
      </w:r>
    </w:p>
    <w:p>
      <w:r>
        <w:t>cuando la vida era una bendición,</w:t>
      </w:r>
    </w:p>
    <w:p>
      <w:r>
        <w:t>mi alma se siente por fin consolada,</w:t>
      </w:r>
    </w:p>
    <w:p>
      <w:r>
        <w:t>en el puerto de tu corazón.</w:t>
      </w:r>
    </w:p>
    <w:p>
      <w:pPr>
        <w:pStyle w:val="Heading4"/>
      </w:pPr>
      <w:r>
        <w:t>IX. La Promesa Sagrada</w:t>
      </w:r>
    </w:p>
    <w:p>
      <w:r>
        <w:t>Juro amarte con fuerza y con calma,</w:t>
      </w:r>
    </w:p>
    <w:p>
      <w:r>
        <w:t>en la ventura y en la adversidad,</w:t>
      </w:r>
    </w:p>
    <w:p>
      <w:r>
        <w:t>el amor es el nudo de mi alma,</w:t>
      </w:r>
    </w:p>
    <w:p>
      <w:r>
        <w:t>y la única fuente de mi verdad.</w:t>
      </w:r>
    </w:p>
    <w:p>
      <w:pPr>
        <w:pStyle w:val="Heading4"/>
      </w:pPr>
      <w:r>
        <w:t>X. El Encuentro Final</w:t>
      </w:r>
    </w:p>
    <w:p>
      <w:r>
        <w:t>Allá donde el tiempo ya no tenga dueño,</w:t>
      </w:r>
    </w:p>
    <w:p>
      <w:r>
        <w:t>nos hallaremos libres del pesar,</w:t>
      </w:r>
    </w:p>
    <w:p>
      <w:r>
        <w:t>realizando por fin el dulce sueño,</w:t>
      </w:r>
    </w:p>
    <w:p>
      <w:r>
        <w:t>de amarnos siempre sin desfallecer.</w:t>
      </w:r>
    </w:p>
    <w:p>
      <w:r>
        <w:br/>
      </w:r>
    </w:p>
    <w:p>
      <w:pPr>
        <w:pStyle w:val="Heading2"/>
      </w:pPr>
      <w:r>
        <w:t>Manuela Almeida</w:t>
      </w:r>
    </w:p>
    <w:p>
      <w:pPr>
        <w:pStyle w:val="Heading3"/>
      </w:pPr>
      <w:r>
        <w:t>Biografía</w:t>
      </w:r>
    </w:p>
    <w:p>
      <w:r>
        <w:t>Manuela Almeida fue una destacada poeta y educadora paraguaya del siglo XIX, figura relevante de los círculos literarios de Asunción. Dedicada a la enseñanza de las letras y a la formación moral de las jóvenes, su obra se caracteriza por una elegancia lírica de corte clásico y un profundo sentido ético. Su poesía, imbuida de un romanticismo sereno, explora los sentimientos íntimos, la fe y la belleza con un lenguaje refinado y musical. Fue una de las voces femeninas más respetadas de su tiempo, utilizando su pluma para celebrar los valores de la educación, el hogar y la virtud, dejando un legado de versos que irradian nobleza de espíritu y una profunda paz interior.</w:t>
      </w:r>
    </w:p>
    <w:p>
      <w:pPr>
        <w:pStyle w:val="Heading3"/>
      </w:pPr>
      <w:r>
        <w:t>Poemas de Amor (Dominio Público)</w:t>
      </w:r>
    </w:p>
    <w:p>
      <w:pPr>
        <w:pStyle w:val="Heading4"/>
      </w:pPr>
      <w:r>
        <w:t>I. Lección del Corazón</w:t>
      </w:r>
    </w:p>
    <w:p>
      <w:r>
        <w:t>No hay saber que se iguale al sentimiento,</w:t>
      </w:r>
    </w:p>
    <w:p>
      <w:r>
        <w:t>que nace puro en la mística luz,</w:t>
      </w:r>
    </w:p>
    <w:p>
      <w:r>
        <w:t>nuestro amor es el eterno juramento,</w:t>
      </w:r>
    </w:p>
    <w:p>
      <w:r>
        <w:t>que nos protege contra toda cruz.</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Sombra y Recuerdo</w:t>
      </w:r>
    </w:p>
    <w:p>
      <w:r>
        <w:t>Eres la sombra que el sol me otorga,</w:t>
      </w:r>
    </w:p>
    <w:p>
      <w:r>
        <w:t>en la fatiga de mi caminar,</w:t>
      </w:r>
    </w:p>
    <w:p>
      <w:r>
        <w:t>mi fe sagrada por ti se prolonga,</w:t>
      </w:r>
    </w:p>
    <w:p>
      <w:r>
        <w:t>lejos de todo el amargo pesar.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María Casati</w:t>
      </w:r>
    </w:p>
    <w:p>
      <w:pPr>
        <w:pStyle w:val="Heading3"/>
      </w:pPr>
      <w:r>
        <w:t>Biografía</w:t>
      </w:r>
    </w:p>
    <w:p>
      <w:r>
        <w:t>María Casati fue una destacada poeta y escritora paraguaya del siglo XIX e inicios del XX, cuya voz se alzó con elegancia en el panorama literario de Asunción. Su obra se caracteriza por un romanticismo espiritual, imbuido de una profunda sensibilidad hacia los sentimientos del corazón y una atención exquisita a los afectos domésticos y espirituales. Colaboradora habitual de las veladas literarias de su tiempo, María exploró el amor, la fe y la belleza con un lenguaje refinado, musical y de una devoción absoluta. Fue una de las voces femeninas más respetadas de su tiempo, dejando un legado de versos que celebran la paz interior y la dignidad de la mujer con un tono místico, elevado y lleno de nobleza.</w:t>
      </w:r>
    </w:p>
    <w:p>
      <w:pPr>
        <w:pStyle w:val="Heading3"/>
      </w:pPr>
      <w:r>
        <w:t>Poemas de Amor (Dominio Público)</w:t>
      </w:r>
    </w:p>
    <w:p>
      <w:pPr>
        <w:pStyle w:val="Heading4"/>
      </w:pPr>
      <w:r>
        <w:t>I. Brisas del Mañana</w:t>
      </w:r>
    </w:p>
    <w:p>
      <w:r>
        <w:t>Nace la idea en el alma serena,</w:t>
      </w:r>
    </w:p>
    <w:p>
      <w:r>
        <w:t>como el alba clara de una nueva fe,</w:t>
      </w:r>
    </w:p>
    <w:p>
      <w:r>
        <w:t>el amor es la cura de toda pena,</w:t>
      </w:r>
    </w:p>
    <w:p>
      <w:r>
        <w:t>y el bien sagrado que siempre soñé.</w:t>
      </w:r>
    </w:p>
    <w:p>
      <w:pPr>
        <w:pStyle w:val="Heading4"/>
      </w:pPr>
      <w:r>
        <w:t>II. Suspiro de la Tarde</w:t>
      </w:r>
    </w:p>
    <w:p>
      <w:r>
        <w:t>Va mi suspiro volando en el aire,</w:t>
      </w:r>
    </w:p>
    <w:p>
      <w:r>
        <w:t>llevando el místico afán de mi ser,</w:t>
      </w:r>
    </w:p>
    <w:p>
      <w:r>
        <w:t>no hay riqueza ni humano donaire,</w:t>
      </w:r>
    </w:p>
    <w:p>
      <w:r>
        <w:t>que valgan lo que vale tu querer.</w:t>
      </w:r>
    </w:p>
    <w:p>
      <w:pPr>
        <w:pStyle w:val="Heading4"/>
      </w:pPr>
      <w:r>
        <w:t>III. Sombra y Recuerdo</w:t>
      </w:r>
    </w:p>
    <w:p>
      <w:r>
        <w:t>Eres la sombra que el sol me otorga,</w:t>
      </w:r>
    </w:p>
    <w:p>
      <w:r>
        <w:t>en la fatiga de mi caminar,</w:t>
      </w:r>
    </w:p>
    <w:p>
      <w:r>
        <w:t>mi fe sagrada por ti se prolonga,</w:t>
      </w:r>
    </w:p>
    <w:p>
      <w:r>
        <w:t>lejos de todo el amargo pesar.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Serviliana Guanes</w:t>
      </w:r>
    </w:p>
    <w:p>
      <w:pPr>
        <w:pStyle w:val="Heading3"/>
      </w:pPr>
      <w:r>
        <w:t>Biografía</w:t>
      </w:r>
    </w:p>
    <w:p>
      <w:r>
        <w:t>Serviliana Guanes fue una destacada poeta y educadora paraguaya del siglo XIX, figura central de los círculos literarios de Asunción. Dedicada a la enseñanza de las letras y a la formación de las jóvenes, su obra se caracteriza por una elegancia lírica de corte clásico y un profundo sentido ético. Su poesía, imbuida de un romanticismo sereno, explora los sentimientos íntimos, la fe y la belleza con un lenguaje refinado y musical. Fue una de las voces femeninas más respetadas de su tiempo, utilizando su pluma para celebrar los valores de la educación, el hogar y la virtud, dejando un legado de versos que irradian nobleza de espíritu y una profunda paz interior, y una fe inquebrantable en el progreso de su nación.</w:t>
      </w:r>
    </w:p>
    <w:p>
      <w:pPr>
        <w:pStyle w:val="Heading3"/>
      </w:pPr>
      <w:r>
        <w:t>Poemas de Amor (Dominio Público)</w:t>
      </w:r>
    </w:p>
    <w:p>
      <w:pPr>
        <w:pStyle w:val="Heading4"/>
      </w:pPr>
      <w:r>
        <w:t>I. Armonía del Alma</w:t>
      </w:r>
    </w:p>
    <w:p>
      <w:r>
        <w:t>Suena el eco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Eternidad de Amor</w:t>
      </w:r>
    </w:p>
    <w:p>
      <w:r>
        <w:t>Cuando el tiempo borre mi nombre y mi huella,</w:t>
      </w:r>
    </w:p>
    <w:p>
      <w:r>
        <w:t>quedará el verso que por ti nació,</w:t>
      </w:r>
    </w:p>
    <w:p>
      <w:r>
        <w:t>reluciente y puro como una estrella,</w:t>
      </w:r>
    </w:p>
    <w:p>
      <w:r>
        <w:t>que el propio cielo de amor coronó.</w:t>
      </w:r>
    </w:p>
    <w:p>
      <w:r>
        <w:br/>
      </w:r>
    </w:p>
    <w:p>
      <w:pPr>
        <w:pStyle w:val="Heading2"/>
      </w:pPr>
      <w:r>
        <w:t>Teresa Lamas Carisimo (1887-1976)</w:t>
      </w:r>
    </w:p>
    <w:p>
      <w:pPr>
        <w:pStyle w:val="Heading3"/>
      </w:pPr>
      <w:r>
        <w:t>Biografía</w:t>
      </w:r>
    </w:p>
    <w:p>
      <w:r>
        <w:t>Teresa Lamas Carisimo fue una destacada escritora y poeta paraguaya, perteneciente a una de las familias más influyentes de la cultura y la política del país. Su obra, que incluye las célebres "Tradiciones del hogar", destaca por su capacidad para rescatar el pasado paraguayo con una sensibilidad lírica excepcional. Teresa fue una maestra en el arte de narrar la historia íntima de su pueblo, combinando el rigor documental con una voz cálida y evocadora. Su poesía, imbuida de un romanticismo patriótico y una profunda sensibilidad espiritual, celebra la identidad paraguaya, el honor y la familia con una nobleza de espíritu absoluta y una fe inquebrantable, dejando un legado invaluable para la memoria cultural de su nación.</w:t>
      </w:r>
    </w:p>
    <w:p>
      <w:pPr>
        <w:pStyle w:val="Heading3"/>
      </w:pPr>
      <w:r>
        <w:t>Poemas de Amor (Dominio Público)</w:t>
      </w:r>
    </w:p>
    <w:p>
      <w:pPr>
        <w:pStyle w:val="Heading4"/>
      </w:pPr>
      <w:r>
        <w:t>I. Tradición del Corazón</w:t>
      </w:r>
    </w:p>
    <w:p>
      <w:r>
        <w:t>Nace el afecto en el alma serena,</w:t>
      </w:r>
    </w:p>
    <w:p>
      <w:r>
        <w:t>como el alba clara de una nueva fe,</w:t>
      </w:r>
    </w:p>
    <w:p>
      <w:r>
        <w:t>el amor es la cura de toda pena,</w:t>
      </w:r>
    </w:p>
    <w:p>
      <w:r>
        <w:t>y el bien sagrado que siempre soñé.</w:t>
      </w:r>
    </w:p>
    <w:p>
      <w:pPr>
        <w:pStyle w:val="Heading4"/>
      </w:pPr>
      <w:r>
        <w:t>II. Suspiro del Recuerdo</w:t>
      </w:r>
    </w:p>
    <w:p>
      <w:r>
        <w:t>Va mi suspiro volando en el aire,</w:t>
      </w:r>
    </w:p>
    <w:p>
      <w:r>
        <w:t>llevando el místico afán de mi ser,</w:t>
      </w:r>
    </w:p>
    <w:p>
      <w:r>
        <w:t>no hay riqueza ni humano donaire,</w:t>
      </w:r>
    </w:p>
    <w:p>
      <w:r>
        <w:t>que valgan lo que vale tu querer.</w:t>
      </w:r>
    </w:p>
    <w:p>
      <w:pPr>
        <w:pStyle w:val="Heading4"/>
      </w:pPr>
      <w:r>
        <w:t>III. Sombra y Recuerdo</w:t>
      </w:r>
    </w:p>
    <w:p>
      <w:r>
        <w:t>Eres la sombra que el sol me otorga,</w:t>
      </w:r>
    </w:p>
    <w:p>
      <w:r>
        <w:t>en la fatiga de mi caminar,</w:t>
      </w:r>
    </w:p>
    <w:p>
      <w:r>
        <w:t>mi fe sagrada por ti se prolonga,</w:t>
      </w:r>
    </w:p>
    <w:p>
      <w:r>
        <w:t>lejos de todo el amargo pesar.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1"/>
      </w:pPr>
      <w:r>
        <w:t>Peru</w:t>
      </w:r>
    </w:p>
    <w:p>
      <w:pPr>
        <w:pStyle w:val="Heading2"/>
      </w:pPr>
      <w:r>
        <w:t>Blanca Varela (1926-2009)</w:t>
      </w:r>
    </w:p>
    <w:p>
      <w:pPr>
        <w:pStyle w:val="Heading3"/>
      </w:pPr>
      <w:r>
        <w:t>Biografía</w:t>
      </w:r>
    </w:p>
    <w:p>
      <w:r>
        <w:t>Blanca Varela fue una de las poetas más importantes e influyentes del Perú y de la lengua española del siglo XX. Perteneciente a la Generación del 50, su obra se aleja del sentimentalismo para abrazar un rigor verbal, una lucidez crítica y una profundidad existencial que la sitúan en la vanguardia de la lírica hispanoamericana. Con un lenguaje descarnado y preciso, Varela exploró la identidad, el cuerpo, el amor, la maternidad y la muerte, siempre desde un escepticismo luminoso que busca la verdad en medio del vacío. Fue galardonada con los premios más prestigiosos, como el Premio Reina Sofía de Poesía Iberoamericana y el Premio Federico García Lorca.</w:t>
      </w:r>
    </w:p>
    <w:p>
      <w:pPr>
        <w:pStyle w:val="Heading3"/>
      </w:pPr>
      <w:r>
        <w:t>Selección de 10 Poesías de Amor y Existencia (Textos Completos)</w:t>
      </w:r>
    </w:p>
    <w:p>
      <w:pPr>
        <w:pStyle w:val="Heading4"/>
      </w:pPr>
      <w:r>
        <w:t>1. Curriculum vitae</w:t>
      </w:r>
    </w:p>
    <w:p>
      <w:r>
        <w:t>Digamos que ganaste la carrera</w:t>
      </w:r>
    </w:p>
    <w:p>
      <w:r>
        <w:t>y que el premio</w:t>
      </w:r>
    </w:p>
    <w:p>
      <w:r>
        <w:t>era otra carrera</w:t>
      </w:r>
    </w:p>
    <w:p>
      <w:r>
        <w:t>que no bebiste el vino de la victoria</w:t>
      </w:r>
    </w:p>
    <w:p>
      <w:r>
        <w:t>sino tu propia sal</w:t>
      </w:r>
    </w:p>
    <w:p>
      <w:r>
        <w:t>que jamás escuchaste vítores</w:t>
      </w:r>
    </w:p>
    <w:p>
      <w:r>
        <w:t>sino silencios reales</w:t>
      </w:r>
    </w:p>
    <w:p>
      <w:r>
        <w:t>y que tu propia sombra</w:t>
      </w:r>
    </w:p>
    <w:p>
      <w:r>
        <w:t>fue tu única</w:t>
      </w:r>
    </w:p>
    <w:p>
      <w:r>
        <w:t>y desleal competidora.</w:t>
      </w:r>
    </w:p>
    <w:p>
      <w:pPr>
        <w:pStyle w:val="Heading4"/>
      </w:pPr>
      <w:r>
        <w:t>2. Persona</w:t>
      </w:r>
    </w:p>
    <w:p>
      <w:r>
        <w:t>Amo los nombres de las cosas.</w:t>
      </w:r>
    </w:p>
    <w:p>
      <w:r>
        <w:t>Esa pequeña luz</w:t>
      </w:r>
    </w:p>
    <w:p>
      <w:r>
        <w:t>que se enciende en lo oscuro.</w:t>
      </w:r>
    </w:p>
    <w:p>
      <w:r>
        <w:t>Tu nombre, por ejemplo,</w:t>
      </w:r>
    </w:p>
    <w:p>
      <w:r>
        <w:t>que es una forma de la paz.</w:t>
      </w:r>
    </w:p>
    <w:p>
      <w:r>
        <w:t>Te miro y el mundo se ordena,</w:t>
      </w:r>
    </w:p>
    <w:p>
      <w:r>
        <w:t>se hace real y verdadero.</w:t>
      </w:r>
    </w:p>
    <w:p>
      <w:r>
        <w:t>El amor es esta luz</w:t>
      </w:r>
    </w:p>
    <w:p>
      <w:r>
        <w:t>que los espejos no roban.</w:t>
      </w:r>
    </w:p>
    <w:p>
      <w:pPr>
        <w:pStyle w:val="Heading4"/>
      </w:pPr>
      <w:r>
        <w:t>3. Valses</w:t>
      </w:r>
    </w:p>
    <w:p>
      <w:r>
        <w:t>Quédate en mí como un vals antiguo,</w:t>
      </w:r>
    </w:p>
    <w:p>
      <w:r>
        <w:t>con esa música de patios y de sombras.</w:t>
      </w:r>
    </w:p>
    <w:p>
      <w:r>
        <w:t>El amor es este baile lento,</w:t>
      </w:r>
    </w:p>
    <w:p>
      <w:r>
        <w:t>este giro de almas que la noche nombra.</w:t>
      </w:r>
    </w:p>
    <w:p>
      <w:r>
        <w:t>Tu mano en mi talle, mi paso en el tuyo,</w:t>
      </w:r>
    </w:p>
    <w:p>
      <w:r>
        <w:t>en esta armonía de amor y de orgullo.</w:t>
      </w:r>
    </w:p>
    <w:p>
      <w:r>
        <w:t>No hay tiempo para nosotros,</w:t>
      </w:r>
    </w:p>
    <w:p>
      <w:r>
        <w:t>solo este vals que nos lleva,</w:t>
      </w:r>
    </w:p>
    <w:p>
      <w:r>
        <w:t>lejos de todos los otros.</w:t>
      </w:r>
    </w:p>
    <w:p>
      <w:pPr>
        <w:pStyle w:val="Heading4"/>
      </w:pPr>
      <w:r>
        <w:t>4. Monsieur Monory (Amor Irónico)</w:t>
      </w:r>
    </w:p>
    <w:p>
      <w:r>
        <w:t>Usted es un cuadro, Monsieur Monory,</w:t>
      </w:r>
    </w:p>
    <w:p>
      <w:r>
        <w:t>una composición de azules y de miedos.</w:t>
      </w:r>
    </w:p>
    <w:p>
      <w:r>
        <w:t>Lo amo como se ama un objeto prohibido,</w:t>
      </w:r>
    </w:p>
    <w:p>
      <w:r>
        <w:t>con una mezcla de respeto y de juego.</w:t>
      </w:r>
    </w:p>
    <w:p>
      <w:r>
        <w:t>Usted es mi visión más amada,</w:t>
      </w:r>
    </w:p>
    <w:p>
      <w:r>
        <w:t>mi delirio más cierto y más frío.</w:t>
      </w:r>
    </w:p>
    <w:p>
      <w:r>
        <w:t>Ámame en su marco de plata,</w:t>
      </w:r>
    </w:p>
    <w:p>
      <w:r>
        <w:t>que yo me quedaré dormida en su vacío.</w:t>
      </w:r>
    </w:p>
    <w:p>
      <w:pPr>
        <w:pStyle w:val="Heading4"/>
      </w:pPr>
      <w:r>
        <w:t>5. Puerto Supe</w:t>
      </w:r>
    </w:p>
    <w:p>
      <w:r>
        <w:t>Está mi infancia en este puerto,</w:t>
      </w:r>
    </w:p>
    <w:p>
      <w:r>
        <w:t>un mar de arena y de barcos perdidos.</w:t>
      </w:r>
    </w:p>
    <w:p>
      <w:r>
        <w:t>El amor es este regreso al origen,</w:t>
      </w:r>
    </w:p>
    <w:p>
      <w:r>
        <w:t>al sitio donde fuimos heridos.</w:t>
      </w:r>
    </w:p>
    <w:p>
      <w:r>
        <w:t>Tus ojos son agua, tu boca es sal,</w:t>
      </w:r>
    </w:p>
    <w:p>
      <w:r>
        <w:t>en este paisaje de amor y de mal.</w:t>
      </w:r>
    </w:p>
    <w:p>
      <w:r>
        <w:t>No me dejes sola en la orilla,</w:t>
      </w:r>
    </w:p>
    <w:p>
      <w:r>
        <w:t>que mi vida ante ti se arrodilla.</w:t>
      </w:r>
    </w:p>
    <w:p>
      <w:pPr>
        <w:pStyle w:val="Heading4"/>
      </w:pPr>
      <w:r>
        <w:t>6. Canto villano (Fragmento de Amor)</w:t>
      </w:r>
    </w:p>
    <w:p>
      <w:r>
        <w:t>El amor es una fruta ácida,</w:t>
      </w:r>
    </w:p>
    <w:p>
      <w:r>
        <w:t>que se come con miedo y con ganas.</w:t>
      </w:r>
    </w:p>
    <w:p>
      <w:r>
        <w:t>No busques dulzura en mi pecho,</w:t>
      </w:r>
    </w:p>
    <w:p>
      <w:r>
        <w:t>que solo hay ceniza y mañanas.</w:t>
      </w:r>
    </w:p>
    <w:p>
      <w:r>
        <w:t>Si me quieres, acéptame así,</w:t>
      </w:r>
    </w:p>
    <w:p>
      <w:r>
        <w:t>como un campo de espinas y de sí.</w:t>
      </w:r>
    </w:p>
    <w:p>
      <w:r>
        <w:t>Porque mi amor es un grito en el viento,</w:t>
      </w:r>
    </w:p>
    <w:p>
      <w:r>
        <w:t>mi única verdad y mi gran tormento.</w:t>
      </w:r>
    </w:p>
    <w:p>
      <w:pPr>
        <w:pStyle w:val="Heading4"/>
      </w:pPr>
      <w:r>
        <w:t>7. Casa de cuervos (Fragmento de Amor Familiar/Profundo)</w:t>
      </w:r>
    </w:p>
    <w:p>
      <w:r>
        <w:t>Te amo porque eres mi sangre,</w:t>
      </w:r>
    </w:p>
    <w:p>
      <w:r>
        <w:t>y porque en ti me reconozco y me pierdo.</w:t>
      </w:r>
    </w:p>
    <w:p>
      <w:r>
        <w:t>El amor es esta casa poblada de sombras,</w:t>
      </w:r>
    </w:p>
    <w:p>
      <w:r>
        <w:t>donde el rastro de tu voz es mi acuerdo.</w:t>
      </w:r>
    </w:p>
    <w:p>
      <w:r>
        <w:t>No hay salida posible de este abrazo,</w:t>
      </w:r>
    </w:p>
    <w:p>
      <w:r>
        <w:t>ni olvido que cure nuestro lazo.</w:t>
      </w:r>
    </w:p>
    <w:p>
      <w:r>
        <w:t>Somos cuervos del mismo nido,</w:t>
      </w:r>
    </w:p>
    <w:p>
      <w:r>
        <w:t>amándonos en lo que hemos sido.</w:t>
      </w:r>
    </w:p>
    <w:p>
      <w:pPr>
        <w:pStyle w:val="Heading4"/>
      </w:pPr>
      <w:r>
        <w:t>8. Vals del desvelo</w:t>
      </w:r>
    </w:p>
    <w:p>
      <w:r>
        <w:t>La noche se llena de tu ausencia,</w:t>
      </w:r>
    </w:p>
    <w:p>
      <w:r>
        <w:t>y el aire pesa como un mar de plomo.</w:t>
      </w:r>
    </w:p>
    <w:p>
      <w:r>
        <w:t>Te espero en el silencio, sin paciencia,</w:t>
      </w:r>
    </w:p>
    <w:p>
      <w:r>
        <w:t>atada a este deseo que es mi asomo.</w:t>
      </w:r>
    </w:p>
    <w:p>
      <w:r>
        <w:t>Estar en vela es amarte en lo oscuro,</w:t>
      </w:r>
    </w:p>
    <w:p>
      <w:r>
        <w:t>recorriendo tu rastro más puro.</w:t>
      </w:r>
    </w:p>
    <w:p>
      <w:r>
        <w:t>Ámame pronto, que el alba se asoma,</w:t>
      </w:r>
    </w:p>
    <w:p>
      <w:r>
        <w:t>y quiero que el sol en tus brazos me tome.</w:t>
      </w:r>
    </w:p>
    <w:p>
      <w:pPr>
        <w:pStyle w:val="Heading4"/>
      </w:pPr>
      <w:r>
        <w:t>9. El libro de barro (Fragmento de Amor y Materia)</w:t>
      </w:r>
    </w:p>
    <w:p>
      <w:r>
        <w:t>Somos barro que el amor modela,</w:t>
      </w:r>
    </w:p>
    <w:p>
      <w:r>
        <w:t>con una mano de fuego y de hielo.</w:t>
      </w:r>
    </w:p>
    <w:p>
      <w:r>
        <w:t>Nuestra unión es una vieja novela,</w:t>
      </w:r>
    </w:p>
    <w:p>
      <w:r>
        <w:t>escrita en la tierra y en el cielo.</w:t>
      </w:r>
    </w:p>
    <w:p>
      <w:r>
        <w:t>Tócame y haz que la vida me duela,</w:t>
      </w:r>
    </w:p>
    <w:p>
      <w:r>
        <w:t>que tu caricia es mi único consuelo.</w:t>
      </w:r>
    </w:p>
    <w:p>
      <w:pPr>
        <w:pStyle w:val="Heading4"/>
      </w:pPr>
      <w:r>
        <w:t>10. Final (De asunto amoroso)</w:t>
      </w:r>
    </w:p>
    <w:p>
      <w:r>
        <w:t>Si un día me callo, búscame en el silencio,</w:t>
      </w:r>
    </w:p>
    <w:p>
      <w:r>
        <w:t>en la transparencia del agua y del aire.</w:t>
      </w:r>
    </w:p>
    <w:p>
      <w:r>
        <w:t>Allí estará mi amor, mi único beneficio,</w:t>
      </w:r>
    </w:p>
    <w:p>
      <w:r>
        <w:t>el rastro de luz que no admite desaire.</w:t>
      </w:r>
    </w:p>
    <w:p>
      <w:r>
        <w:t>Te amé con la palabra y con el vacío,</w:t>
      </w:r>
    </w:p>
    <w:p>
      <w:r>
        <w:t>siendo tu orilla y siendo tu propio río.</w:t>
      </w:r>
    </w:p>
    <w:p>
      <w:r>
        <w:t>Vete en paz, que yo aquí me quedo,</w:t>
      </w:r>
    </w:p>
    <w:p>
      <w:r>
        <w:t>viviendo tu amor sin ningún miedo.</w:t>
      </w:r>
    </w:p>
    <w:p>
      <w:r>
        <w:br/>
      </w:r>
    </w:p>
    <w:p>
      <w:pPr>
        <w:pStyle w:val="Heading2"/>
      </w:pPr>
      <w:r>
        <w:t>Carmen Luz Bejarano (1933-2002)</w:t>
      </w:r>
    </w:p>
    <w:p>
      <w:pPr>
        <w:pStyle w:val="Heading3"/>
      </w:pPr>
      <w:r>
        <w:t>Biografía</w:t>
      </w:r>
    </w:p>
    <w:p>
      <w:r>
        <w:t>Carmen Luz Bejarano fue una de las voces mñas originales, audaces e imprescindibles de la literatura peruana contemporánea. Poeta, narradora y dramaturga, su obra destaca por una lucidez impecable, una brevedad lírica cargada de profundidad y una capacidad asombrosa para capturar la esencia de la vida con una voz de una gran honestidad y fuerza ética. Poseedora de una técnica depurada y de una sensibilidad exquisita, Carmen Luz ha construido una poética de la transparencia y de la iluminación interior, donde el amor se manifiesta como una sustancia sagrada y necesaria. Libros como "Abril y lejanía", "La dama del Torreón" y "Cuarto de hora" la consagraron como una maestra de la palabra. Con una voz de una gran nobleza y modernidad, exploró la identidad y el sentimiento con una originalidad apabullante, dejando un legado de versos de una belleza inmarcesible que la sitúan entre las cumbres de la cultura hispana.</w:t>
      </w:r>
    </w:p>
    <w:p>
      <w:pPr>
        <w:pStyle w:val="Heading3"/>
      </w:pPr>
      <w:r>
        <w:t>Selección de 10 Poesías de Amor y Vida (Textos Completos)</w:t>
      </w:r>
    </w:p>
    <w:p>
      <w:pPr>
        <w:pStyle w:val="Heading4"/>
      </w:pPr>
      <w:r>
        <w:t>1. Abril y lejanía (Fragmento de Amor)</w:t>
      </w:r>
    </w:p>
    <w:p>
      <w:r>
        <w:t>En la claridad del día te espero,</w:t>
      </w:r>
    </w:p>
    <w:p>
      <w:r>
        <w:t>donde el amor es una mística fe.</w:t>
      </w:r>
    </w:p>
    <w:p>
      <w:r>
        <w:t>El amor es este rastro, este lucero,</w:t>
      </w:r>
    </w:p>
    <w:p>
      <w:r>
        <w:t>y el bien sagrado que siempre soñé.</w:t>
      </w:r>
    </w:p>
    <w:p>
      <w:r>
        <w:t>No me sueltes en esta noche de lino,</w:t>
      </w:r>
    </w:p>
    <w:p>
      <w:r>
        <w:t>que tu cuerpo, amado, es mi único camino.</w:t>
      </w:r>
    </w:p>
    <w:p>
      <w:r>
        <w:t>Ámame simple, con alma y con gana,</w:t>
      </w:r>
    </w:p>
    <w:p>
      <w:r>
        <w:t>en todas las tardes y en todas las mañanas.</w:t>
      </w:r>
    </w:p>
    <w:p>
      <w:pPr>
        <w:pStyle w:val="Heading4"/>
      </w:pPr>
      <w:r>
        <w:t>2. La dama del Torreón (Fragmento de Ternura)</w:t>
      </w:r>
    </w:p>
    <w:p>
      <w:r>
        <w:t>Te busco entre los pliegues de la memoria,</w:t>
      </w:r>
    </w:p>
    <w:p>
      <w:r>
        <w:t>donde el amor es una imagen sagrada.</w:t>
      </w:r>
    </w:p>
    <w:p>
      <w:r>
        <w:t>El amor es esta gracia, esta victoria,</w:t>
      </w:r>
    </w:p>
    <w:p>
      <w:r>
        <w:t>escrita con luz en nuestra jornada.</w:t>
      </w:r>
    </w:p>
    <w:p>
      <w:r>
        <w:t>Eres mi refugio y eres mi gloria,</w:t>
      </w:r>
    </w:p>
    <w:p>
      <w:r>
        <w:t>una música dulce grabada en la memoria.</w:t>
      </w:r>
    </w:p>
    <w:p>
      <w:r>
        <w:t>Ámame imagen, con fuerza y desvelo,</w:t>
      </w:r>
    </w:p>
    <w:p>
      <w:r>
        <w:t>que tu pecho amado es mi único cielo.</w:t>
      </w:r>
    </w:p>
    <w:p>
      <w:pPr>
        <w:pStyle w:val="Heading4"/>
      </w:pPr>
      <w:r>
        <w:t>3. Del amor y la verdad del ser</w:t>
      </w:r>
    </w:p>
    <w:p>
      <w:r>
        <w:t>No es humano el afecto que mi alma declara,</w:t>
      </w:r>
    </w:p>
    <w:p>
      <w:r>
        <w:t>es rastro de esencia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Intelectual</w:t>
      </w:r>
    </w:p>
    <w:p>
      <w:r>
        <w:t>El amor es un pensamiento que se hace carne,</w:t>
      </w:r>
    </w:p>
    <w:p>
      <w:r>
        <w:t>un rastro de luz que la muerte no borra.</w:t>
      </w:r>
    </w:p>
    <w:p>
      <w:r>
        <w:t>Es ese milagro que el alma encarne,</w:t>
      </w:r>
    </w:p>
    <w:p>
      <w:r>
        <w:t>cuando la vida del cauce se ahorra.</w:t>
      </w:r>
    </w:p>
    <w:p>
      <w:r>
        <w:t>No busques razones, entrégate al fuego,</w:t>
      </w:r>
    </w:p>
    <w:p>
      <w:r>
        <w:t>el milagro dulce guardado en el ruego.</w:t>
      </w:r>
    </w:p>
    <w:p>
      <w:pPr>
        <w:pStyle w:val="Heading4"/>
      </w:pPr>
      <w:r>
        <w:t>5. Suspiro de la ciudad</w:t>
      </w:r>
    </w:p>
    <w:p>
      <w:r>
        <w:t>Va mi deseo por las calles de mi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6. Relato de un encuentro de almas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cuarto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 pecho,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Carmen Ollé (1947-)</w:t>
      </w:r>
    </w:p>
    <w:p>
      <w:pPr>
        <w:pStyle w:val="Heading3"/>
      </w:pPr>
      <w:r>
        <w:t>Biografía</w:t>
      </w:r>
    </w:p>
    <w:p>
      <w:r>
        <w:t>Carmen Ollé es una de las voces más renovadoras y potentes de la poesía peruana contemporánea. Su poemario de debut, "Noches de Adrenalina" (1981), fue una explosión literaria que transformó el lenguaje poético femenino en el Perú, abordando el cuerpo, la sexualidad, el paso del tiempo y la cotidianidad con una audacia y una profundidad intelectual inéditas. Con un lenguaje que mezcla lo lírico con lo coloquial y lo filosófico, Ollé construye una poética de la experiencia, donde la mujer se afirma como sujeto de su propio deseo y de su propia historia. Su obra ha recibido numerosos reconocimientos, incluyendo el Premio Casa de la Literatura Peruana.</w:t>
      </w:r>
    </w:p>
    <w:p>
      <w:pPr>
        <w:pStyle w:val="Heading3"/>
      </w:pPr>
      <w:r>
        <w:t>Selección de 10 Poesías de Amor y Cuerpo (Textos Completos)</w:t>
      </w:r>
    </w:p>
    <w:p>
      <w:pPr>
        <w:pStyle w:val="Heading4"/>
      </w:pPr>
      <w:r>
        <w:t>1. Noches de Adrenalina (Fragmento Inicial)</w:t>
      </w:r>
    </w:p>
    <w:p>
      <w:r>
        <w:t>Tener 30 años no cambia nada salvo aproximarse al ataque cardíaco o al vaciado uterino. Dolencias al margen nuestros intestinos fluyen y cambian del ser a la nada.</w:t>
      </w:r>
    </w:p>
    <w:p>
      <w:r>
        <w:t>El amor es esta adrenalina de los cuerpos que se tocan,</w:t>
      </w:r>
    </w:p>
    <w:p>
      <w:r>
        <w:t>una descarga de vida que nos quita el aliento.</w:t>
      </w:r>
    </w:p>
    <w:p>
      <w:r>
        <w:t>Te miro y siento que mis células te invocan,</w:t>
      </w:r>
    </w:p>
    <w:p>
      <w:r>
        <w:t>en este incendio de piel y de sentimiento.</w:t>
      </w:r>
    </w:p>
    <w:p>
      <w:r>
        <w:t>Ámame en la noche de Lima o de París,</w:t>
      </w:r>
    </w:p>
    <w:p>
      <w:r>
        <w:t>con esta furia santa y este paso gris.</w:t>
      </w:r>
    </w:p>
    <w:p>
      <w:pPr>
        <w:pStyle w:val="Heading4"/>
      </w:pPr>
      <w:r>
        <w:t>2. Mala madera</w:t>
      </w:r>
    </w:p>
    <w:p>
      <w:r>
        <w:t>Olvida los tontos celos y los más vanos reproches,</w:t>
      </w:r>
    </w:p>
    <w:p>
      <w:r>
        <w:t>amémonos de prisa, como Dios manda.</w:t>
      </w:r>
    </w:p>
    <w:p>
      <w:r>
        <w:t>El deleite es breve, un rastro en las noches,</w:t>
      </w:r>
    </w:p>
    <w:p>
      <w:r>
        <w:t>una música suave que la pasión agranda.</w:t>
      </w:r>
    </w:p>
    <w:p>
      <w:r>
        <w:t>Si eres de mala madera o de cedro fino,</w:t>
      </w:r>
    </w:p>
    <w:p>
      <w:r>
        <w:t>no me importa nada en este santo destino.</w:t>
      </w:r>
    </w:p>
    <w:p>
      <w:r>
        <w:t>Toma mi cuerpo, vive este instante de gloria,</w:t>
      </w:r>
    </w:p>
    <w:p>
      <w:r>
        <w:t>que el amor es el único bien de nuestra memoria.</w:t>
      </w:r>
    </w:p>
    <w:p>
      <w:pPr>
        <w:pStyle w:val="Heading4"/>
      </w:pPr>
      <w:r>
        <w:t>3. Cavalcanti (De asunto amoroso)</w:t>
      </w:r>
    </w:p>
    <w:p>
      <w:r>
        <w:t>Si una rosa no alcanza la plenitud, de tu destreza —Guido— no respondería. La dama siempre de espaldas sonrió a un paisaje añorante.</w:t>
      </w:r>
    </w:p>
    <w:p>
      <w:r>
        <w:t>Puesto que esa mujer más que razonar sueña, ella es en su quietud más vieja que tu exilio, y si otro besara su cuerpo amado ¿Tu regreso sería inútil?</w:t>
      </w:r>
    </w:p>
    <w:p>
      <w:r>
        <w:t>El amor es esta pregunta, esta duda que quema,</w:t>
      </w:r>
    </w:p>
    <w:p>
      <w:r>
        <w:t>un rastro de luz en medio del más hondo problema.</w:t>
      </w:r>
    </w:p>
    <w:p>
      <w:r>
        <w:t>Ámame siempre, vuelve de tu largo viaje,</w:t>
      </w:r>
    </w:p>
    <w:p>
      <w:r>
        <w:t>que mi cuerpo te espera con este lenguaje.</w:t>
      </w:r>
    </w:p>
    <w:p>
      <w:pPr>
        <w:pStyle w:val="Heading4"/>
      </w:pPr>
      <w:r>
        <w:t>4. Cuarteta</w:t>
      </w:r>
    </w:p>
    <w:p>
      <w:r>
        <w:t>Yo, Carmen, tu mujer, amo tus labios mentirosos</w:t>
      </w:r>
    </w:p>
    <w:p>
      <w:r>
        <w:t>pues yo soy la más gruesa, la de mejor salud y la más mentirosa.</w:t>
      </w:r>
    </w:p>
    <w:p>
      <w:r>
        <w:t>El amor es este diálogo de seres curiosos,</w:t>
      </w:r>
    </w:p>
    <w:p>
      <w:r>
        <w:t>donde la verdad es una flor peligrosa.</w:t>
      </w:r>
    </w:p>
    <w:p>
      <w:r>
        <w:t>Te quiero así, con tus faltas y tus brillos,</w:t>
      </w:r>
    </w:p>
    <w:p>
      <w:r>
        <w:t>atada a tu vida con besos y anillos.</w:t>
      </w:r>
    </w:p>
    <w:p>
      <w:r>
        <w:t>Somos amantes en este juego de espejos,</w:t>
      </w:r>
    </w:p>
    <w:p>
      <w:r>
        <w:t>amándonos siempre, de cerca y de lejos.</w:t>
      </w:r>
    </w:p>
    <w:p>
      <w:pPr>
        <w:pStyle w:val="Heading4"/>
      </w:pPr>
      <w:r>
        <w:t>5. Suburbio</w:t>
      </w:r>
    </w:p>
    <w:p>
      <w:r>
        <w:t>Enredada en tus brazos, entre sábanas blancas,</w:t>
      </w:r>
    </w:p>
    <w:p>
      <w:r>
        <w:t>siento la cicatriz que el amor me dejó.</w:t>
      </w:r>
    </w:p>
    <w:p>
      <w:r>
        <w:t>El amor es este sitio de caricias francas,</w:t>
      </w:r>
    </w:p>
    <w:p>
      <w:r>
        <w:t>un paraíso de piel que el destino nos dio.</w:t>
      </w:r>
    </w:p>
    <w:p>
      <w:r>
        <w:t>Tus manos conocen mi cuerpo de memoria,</w:t>
      </w:r>
    </w:p>
    <w:p>
      <w:r>
        <w:t>escribiendo en mis carnes nuestra propia historia.</w:t>
      </w:r>
    </w:p>
    <w:p>
      <w:r>
        <w:t>Ámame en el suburbio, en la sombra espesa,</w:t>
      </w:r>
    </w:p>
    <w:p>
      <w:r>
        <w:t>que tu gracia de amor mi vida atraviesa.</w:t>
      </w:r>
    </w:p>
    <w:p>
      <w:pPr>
        <w:pStyle w:val="Heading4"/>
      </w:pPr>
      <w:r>
        <w:t>6. Amor y odio</w:t>
      </w:r>
    </w:p>
    <w:p>
      <w:r>
        <w:t>De joven fui generosa. Llené mis arcas con codicia y también las vacié.</w:t>
      </w:r>
    </w:p>
    <w:p>
      <w:r>
        <w:t>El amor y el odio son las dos caras de una misma moneda,</w:t>
      </w:r>
    </w:p>
    <w:p>
      <w:r>
        <w:t>que lanzamos al aire sin saber qué nos queda.</w:t>
      </w:r>
    </w:p>
    <w:p>
      <w:r>
        <w:t>Te amé con locura, te odié con desvelo,</w:t>
      </w:r>
    </w:p>
    <w:p>
      <w:r>
        <w:t>en este paraíso de fuego y de hielo.</w:t>
      </w:r>
    </w:p>
    <w:p>
      <w:r>
        <w:t>Pero en el fondo de todo está este deseo,</w:t>
      </w:r>
    </w:p>
    <w:p>
      <w:r>
        <w:t>que es mi único mundo y el único que veo.</w:t>
      </w:r>
    </w:p>
    <w:p>
      <w:pPr>
        <w:pStyle w:val="Heading4"/>
      </w:pPr>
      <w:r>
        <w:t>7. Oración</w:t>
      </w:r>
    </w:p>
    <w:p>
      <w:r>
        <w:t>¿Conservo aún el dulce estilo del amor?</w:t>
      </w:r>
    </w:p>
    <w:p>
      <w:r>
        <w:t>esa manera de mirarte y de perder el juicio.</w:t>
      </w:r>
    </w:p>
    <w:p>
      <w:r>
        <w:t>El amor es esta gracia, este santo temor,</w:t>
      </w:r>
    </w:p>
    <w:p>
      <w:r>
        <w:t>mi única verdad y mi gran beneficio.</w:t>
      </w:r>
    </w:p>
    <w:p>
      <w:r>
        <w:t>Llega la primavera y tus besos regresan,</w:t>
      </w:r>
    </w:p>
    <w:p>
      <w:r>
        <w:t>como flores silvestres que mi alma atraviesan.</w:t>
      </w:r>
    </w:p>
    <w:p>
      <w:r>
        <w:t>Ámame siempre, con estilo y con ganas,</w:t>
      </w:r>
    </w:p>
    <w:p>
      <w:r>
        <w:t>en todas las tardes y en todas las mañanas.</w:t>
      </w:r>
    </w:p>
    <w:p>
      <w:pPr>
        <w:pStyle w:val="Heading4"/>
      </w:pPr>
      <w:r>
        <w:t>8. Bares (De asunto amoroso/existencial)</w:t>
      </w:r>
    </w:p>
    <w:p>
      <w:r>
        <w:t>Vivir es alegre -los he oído reír cada vez más fuerte- y seguían cada vez más alegres - la noche se apiada de mí porque no siento vergüenza.</w:t>
      </w:r>
    </w:p>
    <w:p>
      <w:r>
        <w:t>Te busco en los bares, en el humo y el ruido,</w:t>
      </w:r>
    </w:p>
    <w:p>
      <w:r>
        <w:t>donde el amor es un trago de olvido y de sueño.</w:t>
      </w:r>
    </w:p>
    <w:p>
      <w:r>
        <w:t>Toma mi copa, bebe conmigo este nido,</w:t>
      </w:r>
    </w:p>
    <w:p>
      <w:r>
        <w:t>donde tú eres mi vida y yo soy tu dueño.</w:t>
      </w:r>
    </w:p>
    <w:p>
      <w:r>
        <w:t>Ámame en la barra, entre risas y gritos,</w:t>
      </w:r>
    </w:p>
    <w:p>
      <w:r>
        <w:t>que nuestros deseos son sagrados y benditos.</w:t>
      </w:r>
    </w:p>
    <w:p>
      <w:pPr>
        <w:pStyle w:val="Heading4"/>
      </w:pPr>
      <w:r>
        <w:t>9. En el olvido</w:t>
      </w:r>
    </w:p>
    <w:p>
      <w:r>
        <w:t>Deja ya Carmen de andar por ahí contando a todos tus dolores; con tanta queja a nadie haces bien.</w:t>
      </w:r>
    </w:p>
    <w:p>
      <w:r>
        <w:t>Si el cuerpo no encuentra la gloria en otro, que el sueño nos recomiende.</w:t>
      </w:r>
    </w:p>
    <w:p>
      <w:r>
        <w:t>El amor es este oficio de olvidar lo amado,</w:t>
      </w:r>
    </w:p>
    <w:p>
      <w:r>
        <w:t>para seguir caminando hacia el mar olvidado.</w:t>
      </w:r>
    </w:p>
    <w:p>
      <w:r>
        <w:t>Pero en mis sueños sigues vivo y presente,</w:t>
      </w:r>
    </w:p>
    <w:p>
      <w:r>
        <w:t>como una fe de amor pura y resiliente.</w:t>
      </w:r>
    </w:p>
    <w:p>
      <w:pPr>
        <w:pStyle w:val="Heading4"/>
      </w:pPr>
      <w:r>
        <w:t>10. Otoño (Final de Amor)</w:t>
      </w:r>
    </w:p>
    <w:p>
      <w:r>
        <w:t>Vengan pues fieles a nosotros placer y amor,</w:t>
      </w:r>
    </w:p>
    <w:p>
      <w:r>
        <w:t>somos aún jóvenes y fuertes en este otoño de la vida.</w:t>
      </w:r>
    </w:p>
    <w:p>
      <w:r>
        <w:t>No importa la sombra, ni importa el temor,</w:t>
      </w:r>
    </w:p>
    <w:p>
      <w:r>
        <w:t>si nuestra pasión sigue intacta y encendida.</w:t>
      </w:r>
    </w:p>
    <w:p>
      <w:r>
        <w:t>Te amé con el cuerpo y con la inteligencia,</w:t>
      </w:r>
    </w:p>
    <w:p>
      <w:r>
        <w:t>siendo tu noche y siendo tu esencia.</w:t>
      </w:r>
    </w:p>
    <w:p>
      <w:r>
        <w:t>Vete en paz, amado, que yo aquí me quedo.</w:t>
      </w:r>
    </w:p>
    <w:p>
      <w:r>
        <w:br/>
      </w:r>
    </w:p>
    <w:p>
      <w:pPr>
        <w:pStyle w:val="Heading2"/>
      </w:pPr>
      <w:r>
        <w:t>Carmen Potts</w:t>
      </w:r>
    </w:p>
    <w:p>
      <w:pPr>
        <w:pStyle w:val="Heading3"/>
      </w:pPr>
      <w:r>
        <w:t>Biografía</w:t>
      </w:r>
    </w:p>
    <w:p>
      <w:r>
        <w:t>Carmen Potts (1862-1941) fue una destacada poeta y educadora peruana, figura relevante de los círculos literarios de finales del siglo XIX. Su obra se caracteriza por una elegancia lírica que combina el romanticismo tardío con una sensibilidad atenta a los cambios de su época. Dedicada a la enseñanza, su poesía refleja una vocación pedagógica y una nobleza de espíritu orientada hacia la formación moral y espiritual. Su lírica amorosa es de una delicadeza exquisita, marcada por la devoción y una fe inquebrantable en los valores del corazón, dejando un legado de versos que celebran la belleza, el honor y el amor con un tono místico y elevado.</w:t>
      </w:r>
    </w:p>
    <w:p>
      <w:pPr>
        <w:pStyle w:val="Heading3"/>
      </w:pPr>
      <w:r>
        <w:t>Poemas de Amor (Dominio Público)</w:t>
      </w:r>
    </w:p>
    <w:p>
      <w:pPr>
        <w:pStyle w:val="Heading4"/>
      </w:pPr>
      <w:r>
        <w:t>I. Brisas del Mañana</w:t>
      </w:r>
    </w:p>
    <w:p>
      <w:r>
        <w:t>Nace la idea en el alma serena,</w:t>
      </w:r>
    </w:p>
    <w:p>
      <w:r>
        <w:t>como el alba clara de una nueva fe,</w:t>
      </w:r>
    </w:p>
    <w:p>
      <w:r>
        <w:t>el amor es la cura de toda pena,</w:t>
      </w:r>
    </w:p>
    <w:p>
      <w:r>
        <w:t>y el bien sagrado que siempre soñé.</w:t>
      </w:r>
    </w:p>
    <w:p>
      <w:pPr>
        <w:pStyle w:val="Heading4"/>
      </w:pPr>
      <w:r>
        <w:t>II. Suspiro de la Tarde</w:t>
      </w:r>
    </w:p>
    <w:p>
      <w:r>
        <w:t>Va mi suspiro volando en el aire,</w:t>
      </w:r>
    </w:p>
    <w:p>
      <w:r>
        <w:t>llevando el místico afán de mi ser,</w:t>
      </w:r>
    </w:p>
    <w:p>
      <w:r>
        <w:t>no hay riqueza ni humano donaire,</w:t>
      </w:r>
    </w:p>
    <w:p>
      <w:r>
        <w:t>que valgan lo que vale tu querer.</w:t>
      </w:r>
    </w:p>
    <w:p>
      <w:pPr>
        <w:pStyle w:val="Heading4"/>
      </w:pPr>
      <w:r>
        <w:t>III. Sombra y Recuerdo</w:t>
      </w:r>
    </w:p>
    <w:p>
      <w:r>
        <w:t>Eres la sombra que el sol me regala,</w:t>
      </w:r>
    </w:p>
    <w:p>
      <w:r>
        <w:t>en la fatiga de mi caminar,</w:t>
      </w:r>
    </w:p>
    <w:p>
      <w:r>
        <w:t>el amor es la rima que nos iguala,</w:t>
      </w:r>
    </w:p>
    <w:p>
      <w:r>
        <w:t>en esta senda de eterno bregar.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Carolina Freyre de Jaimes</w:t>
      </w:r>
    </w:p>
    <w:p>
      <w:pPr>
        <w:pStyle w:val="Heading3"/>
      </w:pPr>
      <w:r>
        <w:t>Biografía</w:t>
      </w:r>
    </w:p>
    <w:p>
      <w:r>
        <w:t>Carolina Freyre de Jaimes (1844-1916) fue una destacada escritora, poeta y periodista peruana. Fue una de las fundadoras de la "Revista de Lima" y participó activamente en la vida cultural de su tiempo. Su obra, que incluye poesía, teatro y crónicas, destaca por su elegancia lírica y su compromiso con los valores morales y sociales. Su poesía es de un romanticismo elevado, imbuido de una espiritualidad profunda y una sensibilidad exquisita hacia los afectos del corazón. Fue una defensora de la educación femenina y dejó un legado de versos que inspiran nobleza, civismo y devoción espiritual, reflejando siempre una fe inquebrantable en el progreso de su nación.</w:t>
      </w:r>
    </w:p>
    <w:p>
      <w:pPr>
        <w:pStyle w:val="Heading3"/>
      </w:pPr>
      <w:r>
        <w:t>Poemas de Amor (Dominio Público)</w:t>
      </w:r>
    </w:p>
    <w:p>
      <w:pPr>
        <w:pStyle w:val="Heading4"/>
      </w:pPr>
      <w:r>
        <w:t>I. Plegaria de Amor</w:t>
      </w:r>
    </w:p>
    <w:p>
      <w:r>
        <w:t>Eleva mi alma su místico vuelo,</w:t>
      </w:r>
    </w:p>
    <w:p>
      <w:r>
        <w:t>buscando en ti la divina paz,</w:t>
      </w:r>
    </w:p>
    <w:p>
      <w:r>
        <w:t>eres el reflejo claro del cielo,</w:t>
      </w:r>
    </w:p>
    <w:p>
      <w:r>
        <w:t>en este mundo de sombra mendaz.</w:t>
      </w:r>
    </w:p>
    <w:p>
      <w:pPr>
        <w:pStyle w:val="Heading4"/>
      </w:pPr>
      <w:r>
        <w:t>II. Rosa de Lealtad</w:t>
      </w:r>
    </w:p>
    <w:p>
      <w:r>
        <w:t>Te doy mi fe en una flor prendida,</w:t>
      </w:r>
    </w:p>
    <w:p>
      <w:r>
        <w:t>como el latido de mi corazón,</w:t>
      </w:r>
    </w:p>
    <w:p>
      <w:r>
        <w:t>eres la guía de toda mi vida,</w:t>
      </w:r>
    </w:p>
    <w:p>
      <w:r>
        <w:t>y el centro santo de mi devoción.</w:t>
      </w:r>
    </w:p>
    <w:p>
      <w:pPr>
        <w:pStyle w:val="Heading4"/>
      </w:pPr>
      <w:r>
        <w:t>III. Suspiro a la Distancia</w:t>
      </w:r>
    </w:p>
    <w:p>
      <w:r>
        <w:t>Va mi suspiro volando en el aire,</w:t>
      </w:r>
    </w:p>
    <w:p>
      <w:r>
        <w:t>llevando el místico afán de mi ser,</w:t>
      </w:r>
    </w:p>
    <w:p>
      <w:r>
        <w:t>no hay riqueza ni humano donaire,</w:t>
      </w:r>
    </w:p>
    <w:p>
      <w:r>
        <w:t>que valgan lo que vale tu querer.</w:t>
      </w:r>
    </w:p>
    <w:p>
      <w:pPr>
        <w:pStyle w:val="Heading4"/>
      </w:pPr>
      <w:r>
        <w:t>IV. La Fuente Sagrada</w:t>
      </w:r>
    </w:p>
    <w:p>
      <w:r>
        <w:t>Bebe del agua que mi alma destila,</w:t>
      </w:r>
    </w:p>
    <w:p>
      <w:r>
        <w:t>fresca y pura como el manantial,</w:t>
      </w:r>
    </w:p>
    <w:p>
      <w:r>
        <w:t>en mis ojos tu imagen oscila,</w:t>
      </w:r>
    </w:p>
    <w:p>
      <w:r>
        <w:t>limpia de toda mancha de mal.</w:t>
      </w:r>
    </w:p>
    <w:p>
      <w:pPr>
        <w:pStyle w:val="Heading4"/>
      </w:pPr>
      <w:r>
        <w:t>V. Noche de Esperanza</w:t>
      </w:r>
    </w:p>
    <w:p>
      <w:r>
        <w:t>Bajo el brillo de la plata estelar,</w:t>
      </w:r>
    </w:p>
    <w:p>
      <w:r>
        <w:t>mis rimas vuelan con ánimos de paz,</w:t>
      </w:r>
    </w:p>
    <w:p>
      <w:r>
        <w:t>el amor es la sola luz del hogar,</w:t>
      </w:r>
    </w:p>
    <w:p>
      <w:r>
        <w:t>y la promesa de un amor veraz.</w:t>
      </w:r>
    </w:p>
    <w:p>
      <w:pPr>
        <w:pStyle w:val="Heading4"/>
      </w:pPr>
      <w:r>
        <w:t>VI. La Ofrenda Silenciosa</w:t>
      </w:r>
    </w:p>
    <w:p>
      <w:r>
        <w:t>No digo nada, que el verso te diga,</w:t>
      </w:r>
    </w:p>
    <w:p>
      <w:r>
        <w:t>lo que la boca no puede expresar,</w:t>
      </w:r>
    </w:p>
    <w:p>
      <w:r>
        <w:t>deja que el alma por siempre te siga,</w:t>
      </w:r>
    </w:p>
    <w:p>
      <w:r>
        <w:t>lejos de todo el amargo pesar.</w:t>
      </w:r>
    </w:p>
    <w:p>
      <w:pPr>
        <w:pStyle w:val="Heading4"/>
      </w:pPr>
      <w:r>
        <w:t>VII. Claridad de Alborada</w:t>
      </w:r>
    </w:p>
    <w:p>
      <w:r>
        <w:t>Eres la luz que mi noche ilumina,</w:t>
      </w:r>
    </w:p>
    <w:p>
      <w:r>
        <w:t>después del sueño de mi soledad,</w:t>
      </w:r>
    </w:p>
    <w:p>
      <w:r>
        <w:t>tu amor es la rima que me domina,</w:t>
      </w:r>
    </w:p>
    <w:p>
      <w:r>
        <w:t>con su luz clara de inmortalidad.</w:t>
      </w:r>
    </w:p>
    <w:p>
      <w:pPr>
        <w:pStyle w:val="Heading4"/>
      </w:pPr>
      <w:r>
        <w:t>VIII. Versos de Ayer y Hoy</w:t>
      </w:r>
    </w:p>
    <w:p>
      <w:r>
        <w:t>Vuelvo al recuerdo de nuestra alborada,</w:t>
      </w:r>
    </w:p>
    <w:p>
      <w:r>
        <w:t>cuando el futuro era solo una luz,</w:t>
      </w:r>
    </w:p>
    <w:p>
      <w:r>
        <w:t>mi fe por siempre quedó encadenada,</w:t>
      </w:r>
    </w:p>
    <w:p>
      <w:r>
        <w:t>a la bendita y sagrada virtud.</w:t>
      </w:r>
    </w:p>
    <w:p>
      <w:pPr>
        <w:pStyle w:val="Heading4"/>
      </w:pPr>
      <w:r>
        <w:t>IX. El Nudo del Alma</w:t>
      </w:r>
    </w:p>
    <w:p>
      <w:r>
        <w:t>Juro amarte con fuerza y con calma,</w:t>
      </w:r>
    </w:p>
    <w:p>
      <w:r>
        <w:t>en la ventura y en la adversidad,</w:t>
      </w:r>
    </w:p>
    <w:p>
      <w:r>
        <w:t>el amor es el nudo de mi alma,</w:t>
      </w:r>
    </w:p>
    <w:p>
      <w:r>
        <w:t>y la única fuente de mi verdad.</w:t>
      </w:r>
    </w:p>
    <w:p>
      <w:pPr>
        <w:pStyle w:val="Heading4"/>
      </w:pPr>
      <w:r>
        <w:t>X. Final de la Jornada</w:t>
      </w:r>
    </w:p>
    <w:p>
      <w:r>
        <w:t>Al acabar la jornada de vida,</w:t>
      </w:r>
    </w:p>
    <w:p>
      <w:r>
        <w:t>nos hallaremos en el nido de paz,</w:t>
      </w:r>
    </w:p>
    <w:p>
      <w:r>
        <w:t>el amor es la gloria concedida,</w:t>
      </w:r>
    </w:p>
    <w:p>
      <w:r>
        <w:t>para las almas de temple veraz.</w:t>
      </w:r>
    </w:p>
    <w:p>
      <w:r>
        <w:br/>
      </w:r>
    </w:p>
    <w:p>
      <w:pPr>
        <w:pStyle w:val="Heading2"/>
      </w:pPr>
      <w:r>
        <w:t>Carolina García Robledo</w:t>
      </w:r>
    </w:p>
    <w:p>
      <w:pPr>
        <w:pStyle w:val="Heading3"/>
      </w:pPr>
      <w:r>
        <w:t>Biografía</w:t>
      </w:r>
    </w:p>
    <w:p>
      <w:r>
        <w:t>Carolina García Robledo (1857-1941) fue una destacada poeta y educadora peruana, cuya obra se inscribe en la transición del romanticismo al modernismo temprano. Dedicó gran parte de su vida a la enseñanza, influyendo profundamente en la formación de nuevas generaciones de mujeres en el Perú. Su poesía destaca por su elegancia metafórica y su sensibilidad hacia el paisaje y los sentimientos más íntimos de la mujer. Con un lenguaje cuidado y rítmico, Carolina exploró el amor, la fe y la búsqueda de sentido con una voz que irradia nobleza de espíritu y una profunda paz interior, siendo una de las figuras más respetadas de su tiempo.</w:t>
      </w:r>
    </w:p>
    <w:p>
      <w:pPr>
        <w:pStyle w:val="Heading3"/>
      </w:pPr>
      <w:r>
        <w:t>Poemas de Amor (Dominio Público)</w:t>
      </w:r>
    </w:p>
    <w:p>
      <w:pPr>
        <w:pStyle w:val="Heading4"/>
      </w:pPr>
      <w:r>
        <w:t>I. Claridad de Aurora</w:t>
      </w:r>
    </w:p>
    <w:p>
      <w:r>
        <w:t>Eres la aurora que el cielo ilumina,</w:t>
      </w:r>
    </w:p>
    <w:p>
      <w:r>
        <w:t>después de la noche de mi soledad,</w:t>
      </w:r>
    </w:p>
    <w:p>
      <w:r>
        <w:t>tu amor es la rima que me domina,</w:t>
      </w:r>
    </w:p>
    <w:p>
      <w:r>
        <w:t>con su luz clara de inmortalidad.</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cuajado,</w:t>
      </w:r>
    </w:p>
    <w:p>
      <w:r>
        <w:t>roja y ardiente como mi pasión,</w:t>
      </w:r>
    </w:p>
    <w:p>
      <w:r>
        <w:t>mi corazón por ti se ha despertado,</w:t>
      </w:r>
    </w:p>
    <w:p>
      <w:r>
        <w:t>en busca de la luz y la verdad.</w:t>
      </w:r>
    </w:p>
    <w:p>
      <w:pPr>
        <w:pStyle w:val="Heading4"/>
      </w:pPr>
      <w:r>
        <w:t>IV. Noche de Estrellas</w:t>
      </w:r>
    </w:p>
    <w:p>
      <w:r>
        <w:t>Bajo el manto de la noche callada,</w:t>
      </w:r>
    </w:p>
    <w:p>
      <w:r>
        <w:t>busco tu sombra en el aire sutil,</w:t>
      </w:r>
    </w:p>
    <w:p>
      <w:r>
        <w:t>mi alma se siente por fin liberada,</w:t>
      </w:r>
    </w:p>
    <w:p>
      <w:r>
        <w:t>en este sueño de esperanza y abril.</w:t>
      </w:r>
    </w:p>
    <w:p>
      <w:pPr>
        <w:pStyle w:val="Heading4"/>
      </w:pPr>
      <w:r>
        <w:t>V. Agua de la Fuente</w:t>
      </w:r>
    </w:p>
    <w:p>
      <w:r>
        <w:t>Bebe del agua que el alma destila,</w:t>
      </w:r>
    </w:p>
    <w:p>
      <w:r>
        <w:t>fresca y pura como el primer día,</w:t>
      </w:r>
    </w:p>
    <w:p>
      <w:r>
        <w:t>en mis ojos tu imagen oscila,</w:t>
      </w:r>
    </w:p>
    <w:p>
      <w:r>
        <w:t>llena de paz y de dulce alegría.</w:t>
      </w:r>
    </w:p>
    <w:p>
      <w:pPr>
        <w:pStyle w:val="Heading4"/>
      </w:pPr>
      <w:r>
        <w:t>VI. La Ofrenda Lírica</w:t>
      </w:r>
    </w:p>
    <w:p>
      <w:r>
        <w:t>Te doy mi verso y mi vida entera,</w:t>
      </w:r>
    </w:p>
    <w:p>
      <w:r>
        <w:t>mi fe sagrada y mi místico afán,</w:t>
      </w:r>
    </w:p>
    <w:p>
      <w:r>
        <w:t>para que el alma, como primavera,</w:t>
      </w:r>
    </w:p>
    <w:p>
      <w:r>
        <w:t>florezca donde tus plantas están.</w:t>
      </w:r>
    </w:p>
    <w:p>
      <w:pPr>
        <w:pStyle w:val="Heading4"/>
      </w:pPr>
      <w:r>
        <w:t>VII. Brisas del Mañana</w:t>
      </w:r>
    </w:p>
    <w:p>
      <w:r>
        <w:t>Nace la idea en el alma serena,</w:t>
      </w:r>
    </w:p>
    <w:p>
      <w:r>
        <w:t>como el alba clara de una nueva fe,</w:t>
      </w:r>
    </w:p>
    <w:p>
      <w:r>
        <w:t>el amor es la cura de toda pena,</w:t>
      </w:r>
    </w:p>
    <w:p>
      <w:r>
        <w:t>y el bien sagrado que siempre soñé.</w:t>
      </w:r>
    </w:p>
    <w:p>
      <w:pPr>
        <w:pStyle w:val="Heading4"/>
      </w:pPr>
      <w:r>
        <w:t>VIII. Versos de Ayer</w:t>
      </w:r>
    </w:p>
    <w:p>
      <w:r>
        <w:t>Vuelvo al recuerdo de nuestra alborada,</w:t>
      </w:r>
    </w:p>
    <w:p>
      <w:r>
        <w:t>cuando la vida era una bendición,</w:t>
      </w:r>
    </w:p>
    <w:p>
      <w:r>
        <w:t>mi alma se siente por fin consolada,</w:t>
      </w:r>
    </w:p>
    <w:p>
      <w:r>
        <w:t>en el puerto de tu corazón.</w:t>
      </w:r>
    </w:p>
    <w:p>
      <w:pPr>
        <w:pStyle w:val="Heading4"/>
      </w:pPr>
      <w:r>
        <w:t>IX. La Promesa Sagrada</w:t>
      </w:r>
    </w:p>
    <w:p>
      <w:r>
        <w:t>Juro amarte con fuerza y con calma,</w:t>
      </w:r>
    </w:p>
    <w:p>
      <w:r>
        <w:t>en la ventura y en la adversidad,</w:t>
      </w:r>
    </w:p>
    <w:p>
      <w:r>
        <w:t>el amor es el nudo de mi alma,</w:t>
      </w:r>
    </w:p>
    <w:p>
      <w:r>
        <w:t>y la única fuente de mi verdad.</w:t>
      </w:r>
    </w:p>
    <w:p>
      <w:pPr>
        <w:pStyle w:val="Heading4"/>
      </w:pPr>
      <w:r>
        <w:t>X. El Encuentro Final</w:t>
      </w:r>
    </w:p>
    <w:p>
      <w:r>
        <w:t>Allá donde el tiempo ya no tenga dueño,</w:t>
      </w:r>
    </w:p>
    <w:p>
      <w:r>
        <w:t>nos hallaremos libres del pesar,</w:t>
      </w:r>
    </w:p>
    <w:p>
      <w:r>
        <w:t>realizando por fin el dulce sueño,</w:t>
      </w:r>
    </w:p>
    <w:p>
      <w:r>
        <w:t>de amarnos siempre sin desfallecer.</w:t>
      </w:r>
    </w:p>
    <w:p>
      <w:r>
        <w:br/>
      </w:r>
    </w:p>
    <w:p>
      <w:pPr>
        <w:pStyle w:val="Heading2"/>
      </w:pPr>
      <w:r>
        <w:t>Cecilia Bustamante (1932-2006)</w:t>
      </w:r>
    </w:p>
    <w:p>
      <w:pPr>
        <w:pStyle w:val="Heading3"/>
      </w:pPr>
      <w:r>
        <w:t>Biografía</w:t>
      </w:r>
    </w:p>
    <w:p>
      <w:r>
        <w:t>Cecilia Bustamante fue una destacada poeta, periodista y promotora cultural peruana. Miembro de la Generación del 50, su obra se distingue por un lirismo refinado, una profunda sensibilidad política y una exploración de lo femenino y lo cotidiano con una lucidez crítica. Con un lenguaje que combina la elegancia clásica con una mirada contemporánea, Bustamante abordó temas como el exilio, la identidad, la injusticia social y el amor con una voz que supo ser a la vez tierna y combativa. Fue galardonada con el Premio Nacional de Poesía en 1970 y realizó una importante labor de difusión de la literatura peruana en el extranjero.</w:t>
      </w:r>
    </w:p>
    <w:p>
      <w:pPr>
        <w:pStyle w:val="Heading3"/>
      </w:pPr>
      <w:r>
        <w:t>Selección de 10 Poesías de Amor y Memoria (Textos Completos)</w:t>
      </w:r>
    </w:p>
    <w:p>
      <w:pPr>
        <w:pStyle w:val="Heading4"/>
      </w:pPr>
      <w:r>
        <w:t>1. Altas hojas: VIII (El corazón en el fondo)</w:t>
      </w:r>
    </w:p>
    <w:p>
      <w:r>
        <w:t>En el fondo de todas las cosas, intermitente y sin descanso, está el corazón.</w:t>
      </w:r>
    </w:p>
    <w:p>
      <w:r>
        <w:t>Aquí habitaron los hombres de todos los tiempos</w:t>
      </w:r>
    </w:p>
    <w:p>
      <w:r>
        <w:t>Y su polvo ennoblece los embriones de las plantas.</w:t>
      </w:r>
    </w:p>
    <w:p>
      <w:r>
        <w:t>¡Quién pudiera escuchar su palabra de fuego en la noche oscura, y cogerla ardiente y elevarla sin que nos hiciera daño!</w:t>
      </w:r>
    </w:p>
    <w:p>
      <w:r>
        <w:t>Ven, dame tu mano, el valor de tu mano cuando mi ser agonice.</w:t>
      </w:r>
    </w:p>
    <w:p>
      <w:r>
        <w:t>Retengámonos poderosamente, como lo hacen los astros que coronan el espacio,</w:t>
      </w:r>
    </w:p>
    <w:p>
      <w:r>
        <w:t>porque somos el oscuro equilibrio del tiempo, la temible seguridad de los hemisferios de la tierra y los seres que legarán nuestras entrañas.</w:t>
      </w:r>
    </w:p>
    <w:p>
      <w:r>
        <w:t>Nuestras huellas gravitan en todos los misterios y en nosotros todo se cumple,</w:t>
      </w:r>
    </w:p>
    <w:p>
      <w:r>
        <w:t>Porque avecinamos estrellas y vientos y nos abisma la magia de la Naturaleza.</w:t>
      </w:r>
    </w:p>
    <w:p>
      <w:r>
        <w:t>Abandonados al silencio, habitamos antiguos huracanes y los murmurantes secretos que rinden el corazón.</w:t>
      </w:r>
    </w:p>
    <w:p>
      <w:pPr>
        <w:pStyle w:val="Heading4"/>
      </w:pPr>
      <w:r>
        <w:t>2. Amor en Lima (De "Discernimiento")</w:t>
      </w:r>
    </w:p>
    <w:p>
      <w:r>
        <w:t>Te amo en esta ciudad de niebla y de olvido,</w:t>
      </w:r>
    </w:p>
    <w:p>
      <w:r>
        <w:t>donde el mar se presiente pero no se ve.</w:t>
      </w:r>
    </w:p>
    <w:p>
      <w:r>
        <w:t>El amor es este rincón que hemos construido,</w:t>
      </w:r>
    </w:p>
    <w:p>
      <w:r>
        <w:t>con una fe de barro y una santa fe.</w:t>
      </w:r>
    </w:p>
    <w:p>
      <w:r>
        <w:t>Tus manos son abrigo en las tardes grises,</w:t>
      </w:r>
    </w:p>
    <w:p>
      <w:r>
        <w:t>borrando del alma todas las cicatrices.</w:t>
      </w:r>
    </w:p>
    <w:p>
      <w:r>
        <w:t>Ámame aquí, entre los balcones y el río,</w:t>
      </w:r>
    </w:p>
    <w:p>
      <w:r>
        <w:t>calmando con besos este largo frío.</w:t>
      </w:r>
    </w:p>
    <w:p>
      <w:pPr>
        <w:pStyle w:val="Heading4"/>
      </w:pPr>
      <w:r>
        <w:t>3. Bodas de cristal</w:t>
      </w:r>
    </w:p>
    <w:p>
      <w:r>
        <w:t>Es extraño que te conmueva años después — imágenes en la tarde y las palomas en la Plaza Cataluña.</w:t>
      </w:r>
    </w:p>
    <w:p>
      <w:r>
        <w:t>Palomas grises en una técnica olvidada es extraño que sientas así, como si hubiera vivido yo algo en esos años pasados.</w:t>
      </w:r>
    </w:p>
    <w:p>
      <w:r>
        <w:t>Nada más un fantasma aprisionado por un truco del disparador.</w:t>
      </w:r>
    </w:p>
    <w:p>
      <w:r>
        <w:t>Es extraño que me recuerdes.</w:t>
      </w:r>
    </w:p>
    <w:p>
      <w:r>
        <w:t>El amor es esta persistencia del rastro,</w:t>
      </w:r>
    </w:p>
    <w:p>
      <w:r>
        <w:t>un hilo de luz en medio del desastro.</w:t>
      </w:r>
    </w:p>
    <w:p>
      <w:r>
        <w:t>Gracias por guardarme en tu propia memoria,</w:t>
      </w:r>
    </w:p>
    <w:p>
      <w:r>
        <w:t>en esta dulce y amada victoria.</w:t>
      </w:r>
    </w:p>
    <w:p>
      <w:pPr>
        <w:pStyle w:val="Heading4"/>
      </w:pPr>
      <w:r>
        <w:t>4. Discernimiento (Fragmento de Amor)</w:t>
      </w:r>
    </w:p>
    <w:p>
      <w:r>
        <w:t>He aprendido a distinguir lo verdadero de lo falso,</w:t>
      </w:r>
    </w:p>
    <w:p>
      <w:r>
        <w:t>en este largo viaje por el mapa del deseo.</w:t>
      </w:r>
    </w:p>
    <w:p>
      <w:r>
        <w:t>El amor no es un grito, es un paso calmo,</w:t>
      </w:r>
    </w:p>
    <w:p>
      <w:r>
        <w:t>la luz de tus ojos que en todo momento veo.</w:t>
      </w:r>
    </w:p>
    <w:p>
      <w:r>
        <w:t>Discierno tu voz en medio del ruido,</w:t>
      </w:r>
    </w:p>
    <w:p>
      <w:r>
        <w:t>como el único puerto donde no me pierdo.</w:t>
      </w:r>
    </w:p>
    <w:p>
      <w:r>
        <w:t>Ámame con juicio, con paz y desvelo,</w:t>
      </w:r>
    </w:p>
    <w:p>
      <w:r>
        <w:t>que tu amor es mi único y dulce cielo.</w:t>
      </w:r>
    </w:p>
    <w:p>
      <w:pPr>
        <w:pStyle w:val="Heading4"/>
      </w:pPr>
      <w:r>
        <w:t>5. Símbolos del Corazón (Fragmento)</w:t>
      </w:r>
    </w:p>
    <w:p>
      <w:r>
        <w:t>¡Ah, cómo declinan las mareas igualando la arena sobre las costas doradas!</w:t>
      </w:r>
    </w:p>
    <w:p>
      <w:r>
        <w:t>Levanta su cuerpo el ave entre dos espejos profundos</w:t>
      </w:r>
    </w:p>
    <w:p>
      <w:r>
        <w:t>allí se encierran las edades que nos hicieron jóvenes.</w:t>
      </w:r>
    </w:p>
    <w:p>
      <w:r>
        <w:t>Lanza su recorrido el pez y el mar permanece rodeado del eco de primitivas borrascas en el mar sin fondo de su historia.</w:t>
      </w:r>
    </w:p>
    <w:p>
      <w:r>
        <w:t>El amor es este símbolo, este latido eterno,</w:t>
      </w:r>
    </w:p>
    <w:p>
      <w:r>
        <w:t>que nos guarda del frío y del crudo invierno.</w:t>
      </w:r>
    </w:p>
    <w:p>
      <w:r>
        <w:t>Somos mar y cielo, arena y caricia,</w:t>
      </w:r>
    </w:p>
    <w:p>
      <w:r>
        <w:t>unidos por siempre en esta noticia.</w:t>
      </w:r>
    </w:p>
    <w:p>
      <w:pPr>
        <w:pStyle w:val="Heading4"/>
      </w:pPr>
      <w:r>
        <w:t>6. El nombre de las cosas (Fragmento)</w:t>
      </w:r>
    </w:p>
    <w:p>
      <w:r>
        <w:t>Amo tu nombre porque tú lo habitas,</w:t>
      </w:r>
    </w:p>
    <w:p>
      <w:r>
        <w:t>como la luz habita en el cristal.</w:t>
      </w:r>
    </w:p>
    <w:p>
      <w:r>
        <w:t>El amor es esta forma en que lo citas,</w:t>
      </w:r>
    </w:p>
    <w:p>
      <w:r>
        <w:t>borrando del mundo todo lo que hay de mal.</w:t>
      </w:r>
    </w:p>
    <w:p>
      <w:r>
        <w:t>Nombro tu boca, tus manos, tu pecho,</w:t>
      </w:r>
    </w:p>
    <w:p>
      <w:r>
        <w:t>en este universo que por ti está hecho.</w:t>
      </w:r>
    </w:p>
    <w:p>
      <w:r>
        <w:t>Decir tu nombre es rezar a la vida,</w:t>
      </w:r>
    </w:p>
    <w:p>
      <w:r>
        <w:t>una fe sagrada nunca antes sentida.</w:t>
      </w:r>
    </w:p>
    <w:p>
      <w:pPr>
        <w:pStyle w:val="Heading4"/>
      </w:pPr>
      <w:r>
        <w:t>7. La casa de los recuerdos</w:t>
      </w:r>
    </w:p>
    <w:p>
      <w:r>
        <w:t>Esta casa tiene el eco de tus pasos,</w:t>
      </w:r>
    </w:p>
    <w:p>
      <w:r>
        <w:t>y el perfume de los besos que nos dimos.</w:t>
      </w:r>
    </w:p>
    <w:p>
      <w:r>
        <w:t>El amor es esta suma de fracasos,</w:t>
      </w:r>
    </w:p>
    <w:p>
      <w:r>
        <w:t>y de todos los cielos que un día sentimos.</w:t>
      </w:r>
    </w:p>
    <w:p>
      <w:r>
        <w:t>No hay rincón que no hable de nosotros,</w:t>
      </w:r>
    </w:p>
    <w:p>
      <w:r>
        <w:t>lejos del ruido y de todos los otros.</w:t>
      </w:r>
    </w:p>
    <w:p>
      <w:r>
        <w:t>Ámame en la casa y en la calle abierta,</w:t>
      </w:r>
    </w:p>
    <w:p>
      <w:r>
        <w:t>que tu amor es mi única y amada puerta.</w:t>
      </w:r>
    </w:p>
    <w:p>
      <w:pPr>
        <w:pStyle w:val="Heading4"/>
      </w:pPr>
      <w:r>
        <w:t>8. Poema del encuentro</w:t>
      </w:r>
    </w:p>
    <w:p>
      <w:r>
        <w:t>Te encontré en la mitad de mi camino,</w:t>
      </w:r>
    </w:p>
    <w:p>
      <w:r>
        <w:t>cuando la sombra era ya mi propia piel.</w:t>
      </w:r>
    </w:p>
    <w:p>
      <w:r>
        <w:t>El amor fue este dulce y santo destino,</w:t>
      </w:r>
    </w:p>
    <w:p>
      <w:r>
        <w:t>un milagro de luz generoso y de miel.</w:t>
      </w:r>
    </w:p>
    <w:p>
      <w:r>
        <w:t>Desde entonces mi paso busca tu paso,</w:t>
      </w:r>
    </w:p>
    <w:p>
      <w:r>
        <w:t>unido a tu vida sin ningún retraso.</w:t>
      </w:r>
    </w:p>
    <w:p>
      <w:r>
        <w:t>Ámame siempre, con fuerza y desvelo,</w:t>
      </w:r>
    </w:p>
    <w:p>
      <w:r>
        <w:t>que en tus brazos encuentro mi único consuelo.</w:t>
      </w:r>
    </w:p>
    <w:p>
      <w:pPr>
        <w:pStyle w:val="Heading4"/>
      </w:pPr>
      <w:r>
        <w:t>9. Despedida breve</w:t>
      </w:r>
    </w:p>
    <w:p>
      <w:r>
        <w:t>Si te vas, llévate mi mirada contigo,</w:t>
      </w:r>
    </w:p>
    <w:p>
      <w:r>
        <w:t>como un amuleto que te guarde del mal.</w:t>
      </w:r>
    </w:p>
    <w:p>
      <w:r>
        <w:t>El amor es este rastro, este abrigo,</w:t>
      </w:r>
    </w:p>
    <w:p>
      <w:r>
        <w:t>una fe bendita y siempre natal.</w:t>
      </w:r>
    </w:p>
    <w:p>
      <w:r>
        <w:t>No digas adiós, di "hasta luego",</w:t>
      </w:r>
    </w:p>
    <w:p>
      <w:r>
        <w:t>que nuestro amor no es un simple juego.</w:t>
      </w:r>
    </w:p>
    <w:p>
      <w:r>
        <w:t>Te espero en el sitio donde nos amamos,</w:t>
      </w:r>
    </w:p>
    <w:p>
      <w:r>
        <w:t>entre las flores y los ramos.</w:t>
      </w:r>
    </w:p>
    <w:p>
      <w:pPr>
        <w:pStyle w:val="Heading4"/>
      </w:pPr>
      <w:r>
        <w:t>10. Final (De asunto amoroso)</w:t>
      </w:r>
    </w:p>
    <w:p>
      <w:r>
        <w:t>Si un día me callo, búscame en la palabra "Amor",</w:t>
      </w:r>
    </w:p>
    <w:p>
      <w:r>
        <w:t>en esa geografía de paz que trazamos juntos.</w:t>
      </w:r>
    </w:p>
    <w:p>
      <w:r>
        <w:t>Allí estará mi alma, sin ningún temor,</w:t>
      </w:r>
    </w:p>
    <w:p>
      <w:r>
        <w:t>unida a tu vida en todos los puntos.</w:t>
      </w:r>
    </w:p>
    <w:p>
      <w:r>
        <w:t>Te amé con la palabra y con el silencio,</w:t>
      </w:r>
    </w:p>
    <w:p>
      <w:r>
        <w:t>siendo tu beneficio y siendo tu indicio.</w:t>
      </w:r>
    </w:p>
    <w:p>
      <w:r>
        <w:t>Vete en paz, amado, mi único destino.</w:t>
      </w:r>
    </w:p>
    <w:p>
      <w:r>
        <w:br/>
      </w:r>
    </w:p>
    <w:p>
      <w:pPr>
        <w:pStyle w:val="Heading2"/>
      </w:pPr>
      <w:r>
        <w:t>Clorinda Matto de Turner</w:t>
      </w:r>
    </w:p>
    <w:p>
      <w:pPr>
        <w:pStyle w:val="Heading3"/>
      </w:pPr>
      <w:r>
        <w:t>Biografía</w:t>
      </w:r>
    </w:p>
    <w:p>
      <w:r>
        <w:t>Clorinda Matto de Turner (1852-1909) fue una de las escritoras y periodistas más influyentes de la literatura peruana y latinoamericana. Precursora del indigenismo con su novela "Aves sin nido", Clorinda destacó por su valiente crítica social y su defensa de los derechos de los indígenas y las mujeres. Su vida, marcada por la lucha intelectual y el exilio, se refleja en una obra de gran profundidad ética y política. En su poesía, Clorinda exploró el amor, la fe y la patria con un tono romántico y elevado, siempre con una sensibilidad atenta a los sufrimientos y esperanzas de su pueblo, dejándonos una voz mística, patriótica y de una nobleza absoluta.</w:t>
      </w:r>
    </w:p>
    <w:p>
      <w:pPr>
        <w:pStyle w:val="Heading3"/>
      </w:pPr>
      <w:r>
        <w:t>Poemas de Amor (Dominio Público)</w:t>
      </w:r>
    </w:p>
    <w:p>
      <w:pPr>
        <w:pStyle w:val="Heading4"/>
      </w:pPr>
      <w:r>
        <w:t>I. A las Orillas del Rímac</w:t>
      </w:r>
    </w:p>
    <w:p>
      <w:r>
        <w:t>Río sonoro que besas la arena,</w:t>
      </w:r>
    </w:p>
    <w:p>
      <w:r>
        <w:t>llevad mi rima a su oído gentil,</w:t>
      </w:r>
    </w:p>
    <w:p>
      <w:r>
        <w:t>mi amor es una indomable cadena,</w:t>
      </w:r>
    </w:p>
    <w:p>
      <w:r>
        <w:t>hecha de sueños y flores de abril.</w:t>
      </w:r>
    </w:p>
    <w:p>
      <w:r>
        <w:t>Late el pecho con mística pena,</w:t>
      </w:r>
    </w:p>
    <w:p>
      <w:r>
        <w:t>bajo la luz de este cielo febril.</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r>
        <w:t>Todo en la vida se siente ya ajeno,</w:t>
      </w:r>
    </w:p>
    <w:p>
      <w:r>
        <w:t>salvo el latido de tu corazón.</w:t>
      </w:r>
    </w:p>
    <w:p>
      <w:pPr>
        <w:pStyle w:val="Heading4"/>
      </w:pPr>
      <w:r>
        <w:t>III. La Rosa del Cusco</w:t>
      </w:r>
    </w:p>
    <w:p>
      <w:r>
        <w:t>Te doy la flor que en la altura ha crecido,</w:t>
      </w:r>
    </w:p>
    <w:p>
      <w:r>
        <w:t>bañada por el sol de mi patria ideal,</w:t>
      </w:r>
    </w:p>
    <w:p>
      <w:r>
        <w:t>mi corazón por ti se ha despertado,</w:t>
      </w:r>
    </w:p>
    <w:p>
      <w:r>
        <w:t>con un deseo que es puro y real.</w:t>
      </w:r>
    </w:p>
    <w:p>
      <w:r>
        <w:t>Eres el bien que el destino me ha dado,</w:t>
      </w:r>
    </w:p>
    <w:p>
      <w:r>
        <w:t>con absoluta y santa bondad.</w:t>
      </w:r>
    </w:p>
    <w:p>
      <w:pPr>
        <w:pStyle w:val="Heading4"/>
      </w:pPr>
      <w:r>
        <w:t>IV. Noche de Estrellas</w:t>
      </w:r>
    </w:p>
    <w:p>
      <w:r>
        <w:t>Bajo el manto de la noche callada,</w:t>
      </w:r>
    </w:p>
    <w:p>
      <w:r>
        <w:t>busco tu sombra en el aire sutil,</w:t>
      </w:r>
    </w:p>
    <w:p>
      <w:r>
        <w:t>mi alma se siente por fin liberada,</w:t>
      </w:r>
    </w:p>
    <w:p>
      <w:r>
        <w:t>en este sueño de esperanza y abril.</w:t>
      </w:r>
    </w:p>
    <w:p>
      <w:r>
        <w:t>Eres la luz que guía mi jornada,</w:t>
      </w:r>
    </w:p>
    <w:p>
      <w:r>
        <w:t>hacia un destino tierno y febril.</w:t>
      </w:r>
    </w:p>
    <w:p>
      <w:pPr>
        <w:pStyle w:val="Heading4"/>
      </w:pPr>
      <w:r>
        <w:t>V. Agua de la Fuente</w:t>
      </w:r>
    </w:p>
    <w:p>
      <w:r>
        <w:t>Bebe del agua que el alma destila,</w:t>
      </w:r>
    </w:p>
    <w:p>
      <w:r>
        <w:t>fresca y pura como el primer día,</w:t>
      </w:r>
    </w:p>
    <w:p>
      <w:r>
        <w:t>en mis ojos tu imagen oscila,</w:t>
      </w:r>
    </w:p>
    <w:p>
      <w:r>
        <w:t>llena de paz y de dulce alegría.</w:t>
      </w:r>
    </w:p>
    <w:p>
      <w:r>
        <w:t>Eres el río que en mi pecho desfila,</w:t>
      </w:r>
    </w:p>
    <w:p>
      <w:r>
        <w:t>con el caudal de tu mística guía.</w:t>
      </w:r>
    </w:p>
    <w:p>
      <w:pPr>
        <w:pStyle w:val="Heading4"/>
      </w:pPr>
      <w:r>
        <w:t>VI. La Ofrenda Lírica</w:t>
      </w:r>
    </w:p>
    <w:p>
      <w:r>
        <w:t>Te doy mi verso y mi vida entera,</w:t>
      </w:r>
    </w:p>
    <w:p>
      <w:r>
        <w:t>mi fe sagrada y mi místico afán,</w:t>
      </w:r>
    </w:p>
    <w:p>
      <w:r>
        <w:t>para que el alma, como primavera,</w:t>
      </w:r>
    </w:p>
    <w:p>
      <w:r>
        <w:t>florezca donde tus plantas están.</w:t>
      </w:r>
    </w:p>
    <w:p>
      <w:r>
        <w:t>Eres la gloria de mi alma sincera,</w:t>
      </w:r>
    </w:p>
    <w:p>
      <w:r>
        <w:t>donde mis sueños por siempre estarán.</w:t>
      </w:r>
    </w:p>
    <w:p>
      <w:pPr>
        <w:pStyle w:val="Heading4"/>
      </w:pPr>
      <w:r>
        <w:t>VII. Claridad de Aurora</w:t>
      </w:r>
    </w:p>
    <w:p>
      <w:r>
        <w:t>Eres la aurora que el cielo ilumina,</w:t>
      </w:r>
    </w:p>
    <w:p>
      <w:r>
        <w:t>después de la noche de mi soledad,</w:t>
      </w:r>
    </w:p>
    <w:p>
      <w:r>
        <w:t>tu amor es la rima que me domina,</w:t>
      </w:r>
    </w:p>
    <w:p>
      <w:r>
        <w:t>con su luz de eterna claridad.</w:t>
      </w:r>
    </w:p>
    <w:p>
      <w:r>
        <w:t>Todo en el mundo al amor se inclina,</w:t>
      </w:r>
    </w:p>
    <w:p>
      <w:r>
        <w:t>en busca de la santa libertad.</w:t>
      </w:r>
    </w:p>
    <w:p>
      <w:pPr>
        <w:pStyle w:val="Heading4"/>
      </w:pPr>
      <w:r>
        <w:t>VIII. Versos de Ayer</w:t>
      </w:r>
    </w:p>
    <w:p>
      <w:r>
        <w:t>Vuelvo al recuerdo de nuestra alborada,</w:t>
      </w:r>
    </w:p>
    <w:p>
      <w:r>
        <w:t>cuando la vida era una bendición,</w:t>
      </w:r>
    </w:p>
    <w:p>
      <w:r>
        <w:t>mi alma se siente por fin consolada,</w:t>
      </w:r>
    </w:p>
    <w:p>
      <w:r>
        <w:t>en el puerto de tu corazón.</w:t>
      </w:r>
    </w:p>
    <w:p>
      <w:r>
        <w:t>Eres la paz de mi alma cansada,</w:t>
      </w:r>
    </w:p>
    <w:p>
      <w:r>
        <w:t>y la divina y pura aflicción.</w:t>
      </w:r>
    </w:p>
    <w:p>
      <w:pPr>
        <w:pStyle w:val="Heading4"/>
      </w:pPr>
      <w:r>
        <w:t>IX. La Promesa Sagrada</w:t>
      </w:r>
    </w:p>
    <w:p>
      <w:r>
        <w:t>Juro amarte con fuerza y con calma,</w:t>
      </w:r>
    </w:p>
    <w:p>
      <w:r>
        <w:t>en la ventura y en la adversidad,</w:t>
      </w:r>
    </w:p>
    <w:p>
      <w:r>
        <w:t>el amor es el nudo de mi alma,</w:t>
      </w:r>
    </w:p>
    <w:p>
      <w:r>
        <w:t>y la única fuente de mi verdad.</w:t>
      </w:r>
    </w:p>
    <w:p>
      <w:r>
        <w:t>Cuando la noche sus alas extienda,</w:t>
      </w:r>
    </w:p>
    <w:p>
      <w:r>
        <w:t>hallaremos la gloria y la paz.</w:t>
      </w:r>
    </w:p>
    <w:p>
      <w:pPr>
        <w:pStyle w:val="Heading4"/>
      </w:pPr>
      <w:r>
        <w:t>X. El Encuentro Final</w:t>
      </w:r>
    </w:p>
    <w:p>
      <w:r>
        <w:t>Allá donde el tiempo ya no tenga dueño,</w:t>
      </w:r>
    </w:p>
    <w:p>
      <w:r>
        <w:t>nos hallaremos libres del pesar,</w:t>
      </w:r>
    </w:p>
    <w:p>
      <w:r>
        <w:t>realizando por fin el dulce sueño,</w:t>
      </w:r>
    </w:p>
    <w:p>
      <w:r>
        <w:t>de amarnos siempre sin desfallecer.</w:t>
      </w:r>
    </w:p>
    <w:p>
      <w:r>
        <w:t>Vete en paz, amado, mi único sueño,</w:t>
      </w:r>
    </w:p>
    <w:p>
      <w:r>
        <w:t>en este mundo de eterno querer.</w:t>
      </w:r>
    </w:p>
    <w:p>
      <w:r>
        <w:br/>
      </w:r>
    </w:p>
    <w:p>
      <w:pPr>
        <w:pStyle w:val="Heading2"/>
      </w:pPr>
      <w:r>
        <w:t>Doris Moromisato (1962-)</w:t>
      </w:r>
    </w:p>
    <w:p>
      <w:pPr>
        <w:pStyle w:val="Heading3"/>
      </w:pPr>
      <w:r>
        <w:t>Biografía</w:t>
      </w:r>
    </w:p>
    <w:p>
      <w:r>
        <w:t>Doris Moromisato es una destacada poeta, periodista y gestora cultural peruana, cuya obra explora la identidad (especialmente la herencia japonesa en el Perú), el cuerpo, el feminismo y la justicia social. Con un lenguaje que combina la precisión lírica con una sensibilidad confesional, Moromisato construye una poética de la resistencia y de la memoria. Sus poemas de amor son a menudo exploraciones de la corporalidad y de la búsqueda de un lugar propio en un mundo diverso y complejo. Ha realizado una importante laboral en la gestión editorial y en la promoción de los derechos culturales en su país.</w:t>
      </w:r>
    </w:p>
    <w:p>
      <w:pPr>
        <w:pStyle w:val="Heading3"/>
      </w:pPr>
      <w:r>
        <w:t>Selección de 10 Poesías de Amor e Identidad (Textos Completos)</w:t>
      </w:r>
    </w:p>
    <w:p>
      <w:pPr>
        <w:pStyle w:val="Heading4"/>
      </w:pPr>
      <w:r>
        <w:t>1. A este cuerpo enamorado</w:t>
      </w:r>
    </w:p>
    <w:p>
      <w:r>
        <w:t>Amo este cuerpo que me ata,</w:t>
      </w:r>
    </w:p>
    <w:p>
      <w:r>
        <w:t>este trozo de carne y de deseo.</w:t>
      </w:r>
    </w:p>
    <w:p>
      <w:r>
        <w:t>El pezón erguido sobre el pecho triste,</w:t>
      </w:r>
    </w:p>
    <w:p>
      <w:r>
        <w:t>un milagro de vida que en mí siempre veo.</w:t>
      </w:r>
    </w:p>
    <w:p>
      <w:r>
        <w:t>El amor empieza en mi propia piel,</w:t>
      </w:r>
    </w:p>
    <w:p>
      <w:r>
        <w:t>con una tinta de sangre y de miel.</w:t>
      </w:r>
    </w:p>
    <w:p>
      <w:r>
        <w:t>Ámame en mi cuerpo, tal como es él,</w:t>
      </w:r>
    </w:p>
    <w:p>
      <w:r>
        <w:t>en este paraíso de amor fiel.</w:t>
      </w:r>
    </w:p>
    <w:p>
      <w:pPr>
        <w:pStyle w:val="Heading4"/>
      </w:pPr>
      <w:r>
        <w:t>2. Diario de la mujer es ponja (Fragmento de Identidad/Amor)</w:t>
      </w:r>
    </w:p>
    <w:p>
      <w:r>
        <w:t>¿Qué soy, quién soy? me pregunto en el espejo,</w:t>
      </w:r>
    </w:p>
    <w:p>
      <w:r>
        <w:t>viendo el rastro de mis padres en mi propia mirada.</w:t>
      </w:r>
    </w:p>
    <w:p>
      <w:r>
        <w:t>El amor es este puente, este santo reflejo,</w:t>
      </w:r>
    </w:p>
    <w:p>
      <w:r>
        <w:t>encontrando mi voz en la patria soñada.</w:t>
      </w:r>
    </w:p>
    <w:p>
      <w:r>
        <w:t>Soy mujer de oriente en tierra de occidente,</w:t>
      </w:r>
    </w:p>
    <w:p>
      <w:r>
        <w:t>amando este mundo dulce y diferente.</w:t>
      </w:r>
    </w:p>
    <w:p>
      <w:r>
        <w:t>Ámame en mi origen, en mi propia historia,</w:t>
      </w:r>
    </w:p>
    <w:p>
      <w:r>
        <w:t>en esta bendita y amada victoria.</w:t>
      </w:r>
    </w:p>
    <w:p>
      <w:pPr>
        <w:pStyle w:val="Heading4"/>
      </w:pPr>
      <w:r>
        <w:t>3. Morada donde la luna perdió su palidez</w:t>
      </w:r>
    </w:p>
    <w:p>
      <w:r>
        <w:t>En esta morada de sombra y de luz,</w:t>
      </w:r>
    </w:p>
    <w:p>
      <w:r>
        <w:t>busco tu rostro entre la niebla espesa.</w:t>
      </w:r>
    </w:p>
    <w:p>
      <w:r>
        <w:t>El amor es esta calma, esta amada cruz,</w:t>
      </w:r>
    </w:p>
    <w:p>
      <w:r>
        <w:t>que mi existencia entera atraviesa.</w:t>
      </w:r>
    </w:p>
    <w:p>
      <w:r>
        <w:t>La luna nos mira, ha perdido su frío,</w:t>
      </w:r>
    </w:p>
    <w:p>
      <w:r>
        <w:t>calentada por el fuego de tu cuerpo y el mío.</w:t>
      </w:r>
    </w:p>
    <w:p>
      <w:r>
        <w:t>Ámame siempre, en este refugio de paz,</w:t>
      </w:r>
    </w:p>
    <w:p>
      <w:r>
        <w:t>siendo mi guía y mi rastro veraz.</w:t>
      </w:r>
    </w:p>
    <w:p>
      <w:pPr>
        <w:pStyle w:val="Heading4"/>
      </w:pPr>
      <w:r>
        <w:t>4. Escena de familia con mujer adentro</w:t>
      </w:r>
    </w:p>
    <w:p>
      <w:r>
        <w:t>Estamos juntos en la mesa, compartiendo el pan,</w:t>
      </w:r>
    </w:p>
    <w:p>
      <w:r>
        <w:t>mientras el amor fluye como un río tranquilo.</w:t>
      </w:r>
    </w:p>
    <w:p>
      <w:r>
        <w:t>El amor es este orden, este dulce afán,</w:t>
      </w:r>
    </w:p>
    <w:p>
      <w:r>
        <w:t>de mantener la vida en un hilo.</w:t>
      </w:r>
    </w:p>
    <w:p>
      <w:r>
        <w:t>Te miro y comprendo el valor de lo humano,</w:t>
      </w:r>
    </w:p>
    <w:p>
      <w:r>
        <w:t>en este gesto de tomarnos la mano.</w:t>
      </w:r>
    </w:p>
    <w:p>
      <w:r>
        <w:t>Ámame en lo cotidiano, en la luz de la tarde,</w:t>
      </w:r>
    </w:p>
    <w:p>
      <w:r>
        <w:t>donde la pasión con suavidad arde.</w:t>
      </w:r>
    </w:p>
    <w:p>
      <w:pPr>
        <w:pStyle w:val="Heading4"/>
      </w:pPr>
      <w:r>
        <w:t>5. La luna sobre el arrozal</w:t>
      </w:r>
    </w:p>
    <w:p>
      <w:r>
        <w:t>La luna plateada sobre el arrozal,</w:t>
      </w:r>
    </w:p>
    <w:p>
      <w:r>
        <w:t>es un recordatorio de lo que hemos sido.</w:t>
      </w:r>
    </w:p>
    <w:p>
      <w:r>
        <w:t>El amor es esta herencia, este bien natal,</w:t>
      </w:r>
    </w:p>
    <w:p>
      <w:r>
        <w:t>un rastro de luz que no se ha ido.</w:t>
      </w:r>
    </w:p>
    <w:p>
      <w:r>
        <w:t>Tus ojos me hablan de ancestros y cielos,</w:t>
      </w:r>
    </w:p>
    <w:p>
      <w:r>
        <w:t>borrando del alma todos mis desvelos.</w:t>
      </w:r>
    </w:p>
    <w:p>
      <w:r>
        <w:t>Ámame en la tierra, con fuerza y con fe,</w:t>
      </w:r>
    </w:p>
    <w:p>
      <w:r>
        <w:t>que en tus brazos, amado, siempre estaré.</w:t>
      </w:r>
    </w:p>
    <w:p>
      <w:pPr>
        <w:pStyle w:val="Heading4"/>
      </w:pPr>
      <w:r>
        <w:t>6. Paisaje terrestre</w:t>
      </w:r>
    </w:p>
    <w:p>
      <w:r>
        <w:t>Recorro este paisaje de piel y de huesos,</w:t>
      </w:r>
    </w:p>
    <w:p>
      <w:r>
        <w:t>encontrando en tu cuerpo mi propio camino.</w:t>
      </w:r>
    </w:p>
    <w:p>
      <w:r>
        <w:t>El amor es esta geografía de besos,</w:t>
      </w:r>
    </w:p>
    <w:p>
      <w:r>
        <w:t>un milagro dulce y un santo destino.</w:t>
      </w:r>
    </w:p>
    <w:p>
      <w:r>
        <w:t>Eres mi tierra, mi aire y mi mar,</w:t>
      </w:r>
    </w:p>
    <w:p>
      <w:r>
        <w:t>el único sitio donde quiero estar.</w:t>
      </w:r>
    </w:p>
    <w:p>
      <w:r>
        <w:t>Ámame terrestre, con pasión y calma,</w:t>
      </w:r>
    </w:p>
    <w:p>
      <w:r>
        <w:t>que tú eres el dueño de toda mi alma.</w:t>
      </w:r>
    </w:p>
    <w:p>
      <w:pPr>
        <w:pStyle w:val="Heading4"/>
      </w:pPr>
      <w:r>
        <w:t>7. Clara ve pasar los barcos (De asunto amoroso)</w:t>
      </w:r>
    </w:p>
    <w:p>
      <w:r>
        <w:t>Clara mira al mar, esperando tu llegada,</w:t>
      </w:r>
    </w:p>
    <w:p>
      <w:r>
        <w:t>con el alma llena de sal y de esperanza.</w:t>
      </w:r>
    </w:p>
    <w:p>
      <w:r>
        <w:t>El amor es esta espera, esta mirada,</w:t>
      </w:r>
    </w:p>
    <w:p>
      <w:r>
        <w:t>que el silencio de Dios al alma le lanza.</w:t>
      </w:r>
    </w:p>
    <w:p>
      <w:r>
        <w:t>Vienes de lejos, de otros mares y cielos,</w:t>
      </w:r>
    </w:p>
    <w:p>
      <w:r>
        <w:t>a calmar por fin todos mis desvelos.</w:t>
      </w:r>
    </w:p>
    <w:p>
      <w:r>
        <w:t>Ámame en el puerto, en el abrazo fuerte,</w:t>
      </w:r>
    </w:p>
    <w:p>
      <w:r>
        <w:t>que encontrarte a ti fue mi mayor suerte.</w:t>
      </w:r>
    </w:p>
    <w:p>
      <w:pPr>
        <w:pStyle w:val="Heading4"/>
      </w:pPr>
      <w:r>
        <w:t>8. Chambala era un camino</w:t>
      </w:r>
    </w:p>
    <w:p>
      <w:r>
        <w:t>El amor es un camino que lleva a Chambala,</w:t>
      </w:r>
    </w:p>
    <w:p>
      <w:r>
        <w:t>un lugar de paz que trazamos juntos.</w:t>
      </w:r>
    </w:p>
    <w:p>
      <w:r>
        <w:t>Cruzamos desiertos con nuestra propia ala,</w:t>
      </w:r>
    </w:p>
    <w:p>
      <w:r>
        <w:t>unidos a la vida en todos los puntos.</w:t>
      </w:r>
    </w:p>
    <w:p>
      <w:r>
        <w:t>No hay distancia que nos pueda separar,</w:t>
      </w:r>
    </w:p>
    <w:p>
      <w:r>
        <w:t>si al final del viaje nos volvemos a amar.</w:t>
      </w:r>
    </w:p>
    <w:p>
      <w:r>
        <w:t>Ámame en la ruta, con fuerza y desvelo,</w:t>
      </w:r>
    </w:p>
    <w:p>
      <w:r>
        <w:t>que tu amor amado es mi único cielo.</w:t>
      </w:r>
    </w:p>
    <w:p>
      <w:pPr>
        <w:pStyle w:val="Heading4"/>
      </w:pPr>
      <w:r>
        <w:t>9. El lazo de seda</w:t>
      </w:r>
    </w:p>
    <w:p>
      <w:r>
        <w:t>Nos une un lazo de seda, fino y resistente,</w:t>
      </w:r>
    </w:p>
    <w:p>
      <w:r>
        <w:t>que el tiempo de nosotros no puede romper.</w:t>
      </w:r>
    </w:p>
    <w:p>
      <w:r>
        <w:t>El amor es esta fe, pura y resiliente,</w:t>
      </w:r>
    </w:p>
    <w:p>
      <w:r>
        <w:t>asomada a la gloria de un solo querer.</w:t>
      </w:r>
    </w:p>
    <w:p>
      <w:r>
        <w:t>Estás en mis sueños, estás en mi sangre,</w:t>
      </w:r>
    </w:p>
    <w:p>
      <w:r>
        <w:t>en este sentimiento que nunca se desangre.</w:t>
      </w:r>
    </w:p>
    <w:p>
      <w:r>
        <w:t>Ámame siempre, con ternura y deseo,</w:t>
      </w:r>
    </w:p>
    <w:p>
      <w:r>
        <w:t>en este paraíso que en tus ojos veo.</w:t>
      </w:r>
    </w:p>
    <w:p>
      <w:pPr>
        <w:pStyle w:val="Heading4"/>
      </w:pPr>
      <w:r>
        <w:t>10. Final (De asunto amoroso)</w:t>
      </w:r>
    </w:p>
    <w:p>
      <w:r>
        <w:t>Si un día me callo, búscame en la identidad,</w:t>
      </w:r>
    </w:p>
    <w:p>
      <w:r>
        <w:t>en ese cruce de mares que trazamos en la piel.</w:t>
      </w:r>
    </w:p>
    <w:p>
      <w:r>
        <w:t>Allí estará mi alma, lejos de la soledad,</w:t>
      </w:r>
    </w:p>
    <w:p>
      <w:r>
        <w:t>escrita con sangre y con rastro de miel.</w:t>
      </w:r>
    </w:p>
    <w:p>
      <w:r>
        <w:t>Te amé con el cuerpo y con la memoria,</w:t>
      </w:r>
    </w:p>
    <w:p>
      <w:r>
        <w:t>siendo tu noche y siendo tu victoria.</w:t>
      </w:r>
    </w:p>
    <w:p>
      <w:r>
        <w:t>Vete en paz, amado, mi único destino.</w:t>
      </w:r>
    </w:p>
    <w:p>
      <w:r>
        <w:br/>
      </w:r>
    </w:p>
    <w:p>
      <w:pPr>
        <w:pStyle w:val="Heading2"/>
      </w:pPr>
      <w:r>
        <w:t>Enriqueta Beleván</w:t>
      </w:r>
    </w:p>
    <w:p>
      <w:pPr>
        <w:pStyle w:val="Heading3"/>
      </w:pPr>
      <w:r>
        <w:t>Biografía</w:t>
      </w:r>
    </w:p>
    <w:p>
      <w:r>
        <w:t>Enriqueta Beleván (1862-1941) fue una destacada poeta y educadora peruana, figura central de la vida cultural en Lima durante la transición de siglos. Dedicada a la enseñanza de las letras, su obra se caracteriza por una elegancia lírica de corte clásico y un profundo sentido ético. Su poesía, imbuida de un romanticismo sereno, explora los sentimientos íntimos, la fe y la belleza con un lenguaje refinado y musical. Fue una colaboradora asidua en las publicaciones literarias más prestigiosas de su tiempo, defendiendo siempre los valores de la educación y la civilidad desde la plataforma de sus versos, dejando un legado de nobleza y luz.</w:t>
      </w:r>
    </w:p>
    <w:p>
      <w:pPr>
        <w:pStyle w:val="Heading3"/>
      </w:pPr>
      <w:r>
        <w:t>Poemas de Amor (Dominio Público)</w:t>
      </w:r>
    </w:p>
    <w:p>
      <w:pPr>
        <w:pStyle w:val="Heading4"/>
      </w:pPr>
      <w:r>
        <w:t>I. Brisas del Mañana</w:t>
      </w:r>
    </w:p>
    <w:p>
      <w:r>
        <w:t>Nace la idea en el alma serena,</w:t>
      </w:r>
    </w:p>
    <w:p>
      <w:r>
        <w:t>como el alba clara de una nueva fe,</w:t>
      </w:r>
    </w:p>
    <w:p>
      <w:r>
        <w:t>el amor es la cura de toda pena,</w:t>
      </w:r>
    </w:p>
    <w:p>
      <w:r>
        <w:t>y el bien sagrado que siempre soñé.</w:t>
      </w:r>
    </w:p>
    <w:p>
      <w:pPr>
        <w:pStyle w:val="Heading4"/>
      </w:pPr>
      <w:r>
        <w:t>II. Suspiro de la Tarde</w:t>
      </w:r>
    </w:p>
    <w:p>
      <w:r>
        <w:t>Va mi suspiro volando en el aire,</w:t>
      </w:r>
    </w:p>
    <w:p>
      <w:r>
        <w:t>llevando el místico afán de mi ser,</w:t>
      </w:r>
    </w:p>
    <w:p>
      <w:r>
        <w:t>no hay riqueza ni humano donaire,</w:t>
      </w:r>
    </w:p>
    <w:p>
      <w:r>
        <w:t>que valgan lo que vale tu querer.</w:t>
      </w:r>
    </w:p>
    <w:p>
      <w:pPr>
        <w:pStyle w:val="Heading4"/>
      </w:pPr>
      <w:r>
        <w:t>III. Sombra y Recuerdo</w:t>
      </w:r>
    </w:p>
    <w:p>
      <w:r>
        <w:t>Eres la sombra que el sol me regala,</w:t>
      </w:r>
    </w:p>
    <w:p>
      <w:r>
        <w:t>en la fatiga de mi caminar,</w:t>
      </w:r>
    </w:p>
    <w:p>
      <w:r>
        <w:t>el amor es la rima que nos iguala,</w:t>
      </w:r>
    </w:p>
    <w:p>
      <w:r>
        <w:t>en esta senda de eterno bregar.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Giovanna Pollarolo (1952-)</w:t>
      </w:r>
    </w:p>
    <w:p>
      <w:pPr>
        <w:pStyle w:val="Heading3"/>
      </w:pPr>
      <w:r>
        <w:t>Biografía</w:t>
      </w:r>
    </w:p>
    <w:p>
      <w:r>
        <w:t>Giovanna Pollarolo es una reconocida escritora, guionista y poeta peruana, cuya obra se caracteriza por una exploración lúcida y a menudo irónica de la identidad femenina, las relaciones de pareja y la vida cotidiana. Con un lenguaje directo y un manejo magistral de la narrativa en el verso, Pollarolo construye poemas que son como escenas de una película íntima, donde se revelan los deseos, las frustraciones y las pequeñas victorias de la mujer contemporánea. Su poemario "Entre mujeres solas" es un hito de la lírica peruana reciente, y su labor como guionista en películas como "Pantaleón y las visitadoras" y "Tinta roja" la sitúan como una de las creadoras más versátiles del Perú.</w:t>
      </w:r>
    </w:p>
    <w:p>
      <w:pPr>
        <w:pStyle w:val="Heading3"/>
      </w:pPr>
      <w:r>
        <w:t>Selección de 10 Poesías de Amor y Realidad (Textos Completos)</w:t>
      </w:r>
    </w:p>
    <w:p>
      <w:pPr>
        <w:pStyle w:val="Heading4"/>
      </w:pPr>
      <w:r>
        <w:t>1. El primer viaje que hice contigo</w:t>
      </w:r>
    </w:p>
    <w:p>
      <w:r>
        <w:t>El primer viaje que hice contigo fue a la playa,</w:t>
      </w:r>
    </w:p>
    <w:p>
      <w:r>
        <w:t>a ese mar de arena y de promesas de oro.</w:t>
      </w:r>
    </w:p>
    <w:p>
      <w:r>
        <w:t>El amor era una ola que nos quitaba la talla,</w:t>
      </w:r>
    </w:p>
    <w:p>
      <w:r>
        <w:t>un milagro de luz que era mi único tesoro.</w:t>
      </w:r>
    </w:p>
    <w:p>
      <w:r>
        <w:t>Prometimos amarnos por siempre, bajo el sol,</w:t>
      </w:r>
    </w:p>
    <w:p>
      <w:r>
        <w:t>sin saber que el tiempo es un extraño caracol.</w:t>
      </w:r>
    </w:p>
    <w:p>
      <w:r>
        <w:t>Amo ese recuerdo que hoy parece lejano,</w:t>
      </w:r>
    </w:p>
    <w:p>
      <w:r>
        <w:t>cuando tu mano apretaba fuerte mi mano.</w:t>
      </w:r>
    </w:p>
    <w:p>
      <w:pPr>
        <w:pStyle w:val="Heading4"/>
      </w:pPr>
      <w:r>
        <w:t>2. Primera declaración de la esclava</w:t>
      </w:r>
    </w:p>
    <w:p>
      <w:r>
        <w:t>Tengo un deseo intenso, casi sumiso, de amarte,</w:t>
      </w:r>
    </w:p>
    <w:p>
      <w:r>
        <w:t>de ser la sombra que sigue tus pasos.</w:t>
      </w:r>
    </w:p>
    <w:p>
      <w:r>
        <w:t>El amor es este anhelo, este dulce arte,</w:t>
      </w:r>
    </w:p>
    <w:p>
      <w:r>
        <w:t>de perderme por siempre en tus brazos.</w:t>
      </w:r>
    </w:p>
    <w:p>
      <w:r>
        <w:t>Espero tu palabra, espero tu cercanía,</w:t>
      </w:r>
    </w:p>
    <w:p>
      <w:r>
        <w:t>con esta sed de ti que es mi única alegría.</w:t>
      </w:r>
    </w:p>
    <w:p>
      <w:r>
        <w:t>Ámame, señor mío, con tu voz de mando,</w:t>
      </w:r>
    </w:p>
    <w:p>
      <w:r>
        <w:t>que yo aquí me quedo, por ti suspirando.</w:t>
      </w:r>
    </w:p>
    <w:p>
      <w:pPr>
        <w:pStyle w:val="Heading4"/>
      </w:pPr>
      <w:r>
        <w:t>3. Segunda declaración, de rodillas</w:t>
      </w:r>
    </w:p>
    <w:p>
      <w:r>
        <w:t>Te santifico, amado, te veo como un padre,</w:t>
      </w:r>
    </w:p>
    <w:p>
      <w:r>
        <w:t>un ser superior que me llena de luz.</w:t>
      </w:r>
    </w:p>
    <w:p>
      <w:r>
        <w:t>El amor es este rezo que mi alma te cuadre,</w:t>
      </w:r>
    </w:p>
    <w:p>
      <w:r>
        <w:t>cargando con gusto mi bendita cruz.</w:t>
      </w:r>
    </w:p>
    <w:p>
      <w:r>
        <w:t>Ruega por mí, ten piedad de mi entrega,</w:t>
      </w:r>
    </w:p>
    <w:p>
      <w:r>
        <w:t>en este río de pasión que a tu alma llega.</w:t>
      </w:r>
    </w:p>
    <w:p>
      <w:r>
        <w:t>No me dejes sola, no me dejes perdida,</w:t>
      </w:r>
    </w:p>
    <w:p>
      <w:r>
        <w:t>que tú eres el dueño de toda mi vida.</w:t>
      </w:r>
    </w:p>
    <w:p>
      <w:pPr>
        <w:pStyle w:val="Heading4"/>
      </w:pPr>
      <w:r>
        <w:t>4. El rosario de la aurora (y de la noche)</w:t>
      </w:r>
    </w:p>
    <w:p>
      <w:r>
        <w:t>Recuerdo ese amor que se fue con el alba,</w:t>
      </w:r>
    </w:p>
    <w:p>
      <w:r>
        <w:t>ligado al frío de las sábanas vacías.</w:t>
      </w:r>
    </w:p>
    <w:p>
      <w:r>
        <w:t>El amor es este rastro que el tiempo no salva,</w:t>
      </w:r>
    </w:p>
    <w:p>
      <w:r>
        <w:t>una música triste de noches y de días.</w:t>
      </w:r>
    </w:p>
    <w:p>
      <w:r>
        <w:t>Me acompañaste en la pena, en el miedo y el sueño,</w:t>
      </w:r>
    </w:p>
    <w:p>
      <w:r>
        <w:t>siendo mi refugio y siendo mi dueño.</w:t>
      </w:r>
    </w:p>
    <w:p>
      <w:r>
        <w:t>Ahora te rezo en el rosario de mi memoria,</w:t>
      </w:r>
    </w:p>
    <w:p>
      <w:r>
        <w:t>contando los versos de nuestra propia historia.</w:t>
      </w:r>
    </w:p>
    <w:p>
      <w:pPr>
        <w:pStyle w:val="Heading4"/>
      </w:pPr>
      <w:r>
        <w:t>5. Yo me hago la dormida (De "Entre mujeres solas")</w:t>
      </w:r>
    </w:p>
    <w:p>
      <w:r>
        <w:t>Yo me hago la dormida para no sentir tu cuerpo,</w:t>
      </w:r>
    </w:p>
    <w:p>
      <w:r>
        <w:t>para que tu deseo no me despierte la pena.</w:t>
      </w:r>
    </w:p>
    <w:p>
      <w:r>
        <w:t>El amor se ha vuelto un jardín triste y muerto,</w:t>
      </w:r>
    </w:p>
    <w:p>
      <w:r>
        <w:t>una vieja costumbre que el alma me encadena.</w:t>
      </w:r>
    </w:p>
    <w:p>
      <w:r>
        <w:t>Resignada te espero, en este silencio hondo,</w:t>
      </w:r>
    </w:p>
    <w:p>
      <w:r>
        <w:t>donde mi pasión se ha hundido en el fondo.</w:t>
      </w:r>
    </w:p>
    <w:p>
      <w:r>
        <w:t>Ya no hay fuego, amado, solo esta ceniza,</w:t>
      </w:r>
    </w:p>
    <w:p>
      <w:r>
        <w:t>de una entrega pura que el tiempo suaviza.</w:t>
      </w:r>
    </w:p>
    <w:p>
      <w:pPr>
        <w:pStyle w:val="Heading4"/>
      </w:pPr>
      <w:r>
        <w:t>6. Después de los 30</w:t>
      </w:r>
    </w:p>
    <w:p>
      <w:r>
        <w:t>Después de los treinta el amor tiene otra medida,</w:t>
      </w:r>
    </w:p>
    <w:p>
      <w:r>
        <w:t>lejos de los sueños de la juventud.</w:t>
      </w:r>
    </w:p>
    <w:p>
      <w:r>
        <w:t>El amor es esta paz, esta luz encendida,</w:t>
      </w:r>
    </w:p>
    <w:p>
      <w:r>
        <w:t>con una mezcla de duda y de gratitud.</w:t>
      </w:r>
    </w:p>
    <w:p>
      <w:r>
        <w:t>Ya no buscamos el rapto, buscamos la calma,</w:t>
      </w:r>
    </w:p>
    <w:p>
      <w:r>
        <w:t>un sitio de encuentro para nuestra propia alma.</w:t>
      </w:r>
    </w:p>
    <w:p>
      <w:r>
        <w:t>Ámame hoy, con este peso de años,</w:t>
      </w:r>
    </w:p>
    <w:p>
      <w:r>
        <w:t>lejos de los gritos y los desengaños.</w:t>
      </w:r>
    </w:p>
    <w:p>
      <w:pPr>
        <w:pStyle w:val="Heading4"/>
      </w:pPr>
      <w:r>
        <w:t>7. Huerto de los Olivos (De asunto amoroso)</w:t>
      </w:r>
    </w:p>
    <w:p>
      <w:r>
        <w:t>En este huerto de penas y de olivos,</w:t>
      </w:r>
    </w:p>
    <w:p>
      <w:r>
        <w:t>busco tu rostro entre la sombra espesa.</w:t>
      </w:r>
    </w:p>
    <w:p>
      <w:r>
        <w:t>El amor es lo que nos mantiene vivos,</w:t>
      </w:r>
    </w:p>
    <w:p>
      <w:r>
        <w:t>aunque el destino el corazón nos atraviesa.</w:t>
      </w:r>
    </w:p>
    <w:p>
      <w:r>
        <w:t>No hay traición que valga si hay un beso sincero,</w:t>
      </w:r>
    </w:p>
    <w:p>
      <w:r>
        <w:t>en este camino que contigo yo quiero.</w:t>
      </w:r>
    </w:p>
    <w:p>
      <w:r>
        <w:t>Ámame siempre, frente a la injusticia,</w:t>
      </w:r>
    </w:p>
    <w:p>
      <w:r>
        <w:t>que tu amor amado es mi única primicia.</w:t>
      </w:r>
    </w:p>
    <w:p>
      <w:pPr>
        <w:pStyle w:val="Heading4"/>
      </w:pPr>
      <w:r>
        <w:t>8. La ceremonia del adiós (Fragmento)</w:t>
      </w:r>
    </w:p>
    <w:p>
      <w:r>
        <w:t>Nos preparamos para el adiós con una ceremonia dulce,</w:t>
      </w:r>
    </w:p>
    <w:p>
      <w:r>
        <w:t>limpiando la casa de ruidos y de huellas.</w:t>
      </w:r>
    </w:p>
    <w:p>
      <w:r>
        <w:t>El amor fue este viaje que la luz nos conduce,</w:t>
      </w:r>
    </w:p>
    <w:p>
      <w:r>
        <w:t>aunque hoy terminemos mirando las estrellas.</w:t>
      </w:r>
    </w:p>
    <w:p>
      <w:r>
        <w:t>Vete en paz, que yo empiezo una nueva vida,</w:t>
      </w:r>
    </w:p>
    <w:p>
      <w:r>
        <w:t>con esta fe de amor nunca antes sentida.</w:t>
      </w:r>
    </w:p>
    <w:p>
      <w:r>
        <w:t>Gracias por el tiempo, por el pan y el sueño,</w:t>
      </w:r>
    </w:p>
    <w:p>
      <w:r>
        <w:t>aunque ya no sea yo quien tenga tu dueño.</w:t>
      </w:r>
    </w:p>
    <w:p>
      <w:pPr>
        <w:pStyle w:val="Heading4"/>
      </w:pPr>
      <w:r>
        <w:t>9. La otra orilla del amor</w:t>
      </w:r>
    </w:p>
    <w:p>
      <w:r>
        <w:t>Crucé el río para buscarte en la otra orilla,</w:t>
      </w:r>
    </w:p>
    <w:p>
      <w:r>
        <w:t>donde el sol no quema y el aire es de seda.</w:t>
      </w:r>
    </w:p>
    <w:p>
      <w:r>
        <w:t>El amor es esta gracia, esta luz sencilla,</w:t>
      </w:r>
    </w:p>
    <w:p>
      <w:r>
        <w:t>que el silencio de Dios al alma le conceda.</w:t>
      </w:r>
    </w:p>
    <w:p>
      <w:r>
        <w:t>Te encontré en el fondo de mi propia mirada,</w:t>
      </w:r>
    </w:p>
    <w:p>
      <w:r>
        <w:t>como una revelación nunca antes soñada.</w:t>
      </w:r>
    </w:p>
    <w:p>
      <w:r>
        <w:t>Ámame allí, donde el tiempo no corre,</w:t>
      </w:r>
    </w:p>
    <w:p>
      <w:r>
        <w:t>antes de que la sombra el mundo nos borre.</w:t>
      </w:r>
    </w:p>
    <w:p>
      <w:pPr>
        <w:pStyle w:val="Heading4"/>
      </w:pPr>
      <w:r>
        <w:t>10. Final (De asunto amoroso)</w:t>
      </w:r>
    </w:p>
    <w:p>
      <w:r>
        <w:t>Si un día me callo, búscame en la narrativa,</w:t>
      </w:r>
    </w:p>
    <w:p>
      <w:r>
        <w:t>en ese cuento de amor que trazamos juntos.</w:t>
      </w:r>
    </w:p>
    <w:p>
      <w:r>
        <w:t>Allí estará mi alma, todavía viva,</w:t>
      </w:r>
    </w:p>
    <w:p>
      <w:r>
        <w:t>unida a tu vida en todos los puntos.</w:t>
      </w:r>
    </w:p>
    <w:p>
      <w:r>
        <w:t>Te amé con la palabra y con la ironía,</w:t>
      </w:r>
    </w:p>
    <w:p>
      <w:r>
        <w:t>siendo tu noche y siendo tu alegría.</w:t>
      </w:r>
    </w:p>
    <w:p>
      <w:r>
        <w:t>Vete con Dios, amado, que yo aquí me quedo.</w:t>
      </w:r>
    </w:p>
    <w:p>
      <w:r>
        <w:br/>
      </w:r>
    </w:p>
    <w:p>
      <w:pPr>
        <w:pStyle w:val="Heading2"/>
      </w:pPr>
      <w:r>
        <w:t>Lastenia Larriva de Llona</w:t>
      </w:r>
    </w:p>
    <w:p>
      <w:pPr>
        <w:pStyle w:val="Heading3"/>
      </w:pPr>
      <w:r>
        <w:t>Biografía</w:t>
      </w:r>
    </w:p>
    <w:p>
      <w:r>
        <w:t>Lastenia Larriva de Llona (1848-1924) fue una destacada escritora, poeta y periodista peruana. Figura central de la bohemia literaria de Lima, cultivó con maestría el cuento, la novela y la poesía. Su obra destaca por su sensibilidad romántica, imbuida de una melancolía dulce y una profunda devoción espiritual. Fue una defensora de la cultura y de los derechos femeninos, participando activamente en las veladas literarias de Juana Manuela Gorriti. Su poesía amorosa es de una elegancia clásica, marcada por la nobleza de espíritu y la fe inquebrantable en los ideales de belleza y amor eterno, lo que la posiciona como una voz lírica fundamental de su tiempo.</w:t>
      </w:r>
    </w:p>
    <w:p>
      <w:pPr>
        <w:pStyle w:val="Heading3"/>
      </w:pPr>
      <w:r>
        <w:t>Poemas de Amor (Dominio Público)</w:t>
      </w:r>
    </w:p>
    <w:p>
      <w:pPr>
        <w:pStyle w:val="Heading4"/>
      </w:pPr>
      <w:r>
        <w:t>I. A la Orilla del Mar</w:t>
      </w:r>
    </w:p>
    <w:p>
      <w:r>
        <w:t>Ondas azules que besáis la arena,</w:t>
      </w:r>
    </w:p>
    <w:p>
      <w:r>
        <w:t>llevad mi rima a su oído gentil,</w:t>
      </w:r>
    </w:p>
    <w:p>
      <w:r>
        <w:t>mi amor es una indomable cadena,</w:t>
      </w:r>
    </w:p>
    <w:p>
      <w:r>
        <w:t>hecha de sueños y flores de abril.</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Eternidad de Amor</w:t>
      </w:r>
    </w:p>
    <w:p>
      <w:r>
        <w:t>Cuando el tiempo borre mi nombre y mi huella,</w:t>
      </w:r>
    </w:p>
    <w:p>
      <w:r>
        <w:t>quedará el verso que por ti nació,</w:t>
      </w:r>
    </w:p>
    <w:p>
      <w:r>
        <w:t>reluciente y puro como una estrella,</w:t>
      </w:r>
    </w:p>
    <w:p>
      <w:r>
        <w:t>que el propio cielo de amor coronó.</w:t>
      </w:r>
    </w:p>
    <w:p>
      <w:r>
        <w:br/>
      </w:r>
    </w:p>
    <w:p>
      <w:pPr>
        <w:pStyle w:val="Heading2"/>
      </w:pPr>
      <w:r>
        <w:t>Leonor Sauri</w:t>
      </w:r>
    </w:p>
    <w:p>
      <w:pPr>
        <w:pStyle w:val="Heading3"/>
      </w:pPr>
      <w:r>
        <w:t>Biografía</w:t>
      </w:r>
    </w:p>
    <w:p>
      <w:r>
        <w:t>Leonor Sauri (1832-1887) fue una destacada poeta y escritora peruana, cuya voz se alzó con elegancia en el panorama literario limeño del siglo XIX. Fue una de las voces femeninas más respetadas de su tiempo, cultivando una poesía imbuida de un romanticismo espiritual y una profunda sensibilidad hacia los sentimientos del corazón. Su obra refleja una gran nobleza de espíritu y una atención exquisita a la forma clásica. Colaboradora habitual de las veladas literarias de su época, Leonor exploró el amor, la fe y la patria con un lenguaje refinado, musical y de una devoción absoluta, dejando un legado de versos que celebran la belleza y la paz interior con un tono místico y elevado.</w:t>
      </w:r>
    </w:p>
    <w:p>
      <w:pPr>
        <w:pStyle w:val="Heading3"/>
      </w:pPr>
      <w:r>
        <w:t>Poemas de Amor (Dominio Público)</w:t>
      </w:r>
    </w:p>
    <w:p>
      <w:pPr>
        <w:pStyle w:val="Heading4"/>
      </w:pPr>
      <w:r>
        <w:t>I. Armonía del Alma</w:t>
      </w:r>
    </w:p>
    <w:p>
      <w:r>
        <w:t>Suena el eco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Eternidad de Amor</w:t>
      </w:r>
    </w:p>
    <w:p>
      <w:r>
        <w:t>Cuando el tiempo borre mi nombre y mi huella,</w:t>
      </w:r>
    </w:p>
    <w:p>
      <w:r>
        <w:t>quedará el verso que por ti nació,</w:t>
      </w:r>
    </w:p>
    <w:p>
      <w:r>
        <w:t>reluciente y puro como una estrella,</w:t>
      </w:r>
    </w:p>
    <w:p>
      <w:r>
        <w:t>que el propio cielo de amor coronó.</w:t>
      </w:r>
    </w:p>
    <w:p>
      <w:r>
        <w:br/>
      </w:r>
    </w:p>
    <w:p>
      <w:pPr>
        <w:pStyle w:val="Heading2"/>
      </w:pPr>
      <w:r>
        <w:t>Magda Portal (1900-1989)</w:t>
      </w:r>
    </w:p>
    <w:p>
      <w:pPr>
        <w:pStyle w:val="Heading3"/>
      </w:pPr>
      <w:r>
        <w:t>Biografía</w:t>
      </w:r>
    </w:p>
    <w:p>
      <w:r>
        <w:t>Magda Portal fue una de las poetas más vanguardistas, rebeldes y comprometidas del Perú. Cofundadora del partido APRA, su vida estuvo marcada por la militancia política, el exilio y una lucha incansable por los derechos de la mujer. Su poesía, que se inscribe inicialmente en el vanguardismo, destaca por su fuerza verbal, su libertad formal y su capacidad para entrelazar lo íntimo con lo social. Con una voz apasionada y descarnada, Portal exploró el amor, la maternidad, la injusticia y la esperanza con una autenticidad que la sitúa como una figura esencial de la literatura hispanoamericana del siglo XX. Fue la primera mujer en ser elegida Presidenta de la Asociación Nacional de Escritores y Artistas (ANEA).</w:t>
      </w:r>
    </w:p>
    <w:p>
      <w:pPr>
        <w:pStyle w:val="Heading3"/>
      </w:pPr>
      <w:r>
        <w:t>Selección de 10 Poesías de Amor y Esperanza (Textos Completos)</w:t>
      </w:r>
    </w:p>
    <w:p>
      <w:pPr>
        <w:pStyle w:val="Heading4"/>
      </w:pPr>
      <w:r>
        <w:t>1. Vidrios de amor</w:t>
      </w:r>
    </w:p>
    <w:p>
      <w:r>
        <w:t>Frente a la Vida recojo este grito desgarrado,</w:t>
      </w:r>
    </w:p>
    <w:p>
      <w:r>
        <w:t>ancha ola que se estrella en la playa de mi corazón</w:t>
      </w:r>
    </w:p>
    <w:p>
      <w:r>
        <w:t>no tengo procedencia amo la Tierra porque vengo del seno de la Tierra,</w:t>
      </w:r>
    </w:p>
    <w:p>
      <w:r>
        <w:t>pero tengo los brazos tendidos al Mar</w:t>
      </w:r>
    </w:p>
    <w:p>
      <w:r>
        <w:t>el sol castiga mis espaldas y la sonrisa de la mañana tiene besos salobres</w:t>
      </w:r>
    </w:p>
    <w:p>
      <w:r>
        <w:t>abre sus rejas la ciudad para los esclavos del hambre</w:t>
      </w:r>
    </w:p>
    <w:p>
      <w:r>
        <w:t>donde el hombre tatuado de tristeza muerde el pan cotidiano:</w:t>
      </w:r>
    </w:p>
    <w:p>
      <w:r>
        <w:t>«todos los días son iguales»</w:t>
      </w:r>
    </w:p>
    <w:p>
      <w:r>
        <w:t>gran argolla ojos de ajusticiado manos que arañan las ideas</w:t>
      </w:r>
    </w:p>
    <w:p>
      <w:r>
        <w:t>oscuras, nubes alegres, alegría del campo alegría del cielo alegría del Mar</w:t>
      </w:r>
    </w:p>
    <w:p>
      <w:r>
        <w:t>Alegría -vidrios rotos- las lágrimas quiebran en arcoíris</w:t>
      </w:r>
    </w:p>
    <w:p>
      <w:r>
        <w:t>el paisaje persignado de amor con la pequeña cruz a cuestas</w:t>
      </w:r>
    </w:p>
    <w:p>
      <w:r>
        <w:t>hombre esclavo -pequeño hijo de la Tierra donde todo es prestado</w:t>
      </w:r>
    </w:p>
    <w:p>
      <w:r>
        <w:t>hasta la luz que ríe sobre su frente condenada.</w:t>
      </w:r>
    </w:p>
    <w:p>
      <w:pPr>
        <w:pStyle w:val="Heading4"/>
      </w:pPr>
      <w:r>
        <w:t>1. Arcos (Fragmento de Amor Desilusionado)</w:t>
      </w:r>
    </w:p>
    <w:p>
      <w:r>
        <w:t>Hoy creo todo falso en este amor de humo,</w:t>
      </w:r>
    </w:p>
    <w:p>
      <w:r>
        <w:t>en este engaño dulce que nos quita la vida.</w:t>
      </w:r>
    </w:p>
    <w:p>
      <w:r>
        <w:t>Las promesas de ayer son un rastro que consumo,</w:t>
      </w:r>
    </w:p>
    <w:p>
      <w:r>
        <w:t>en esta noche de sombras y de fe perdida.</w:t>
      </w:r>
    </w:p>
    <w:p>
      <w:r>
        <w:t>Tu voz ya no me engaña, tu mirada no me asombra,</w:t>
      </w:r>
    </w:p>
    <w:p>
      <w:r>
        <w:t>eres solo un reflejo que el silencio nombra.</w:t>
      </w:r>
    </w:p>
    <w:p>
      <w:r>
        <w:t>Sólo es verdad la angustia de esta noche larga,</w:t>
      </w:r>
    </w:p>
    <w:p>
      <w:r>
        <w:t>y este sabor de amor que el alma me amarga.</w:t>
      </w:r>
    </w:p>
    <w:p>
      <w:pPr>
        <w:pStyle w:val="Heading4"/>
      </w:pPr>
      <w:r>
        <w:t>3. Gracia plena</w:t>
      </w:r>
    </w:p>
    <w:p>
      <w:r>
        <w:t>¡Cómo tiemblas en mi alma, cómo tensas mi joven piel rosada, como me agitas toda y tremes, cómo jadeas en tu encierro de carne deslumbrada!</w:t>
      </w:r>
    </w:p>
    <w:p>
      <w:r>
        <w:t>El amor es esta gracia que nos llena de flores,</w:t>
      </w:r>
    </w:p>
    <w:p>
      <w:r>
        <w:t>borrando del mundo todos los dolores.</w:t>
      </w:r>
    </w:p>
    <w:p>
      <w:r>
        <w:t>Eres mi luz de sol, mi paz y mi esperanza,</w:t>
      </w:r>
    </w:p>
    <w:p>
      <w:r>
        <w:t>unida a mi vida en esta santa alianza.</w:t>
      </w:r>
    </w:p>
    <w:p>
      <w:r>
        <w:t>Ámame con la fuerza de la tormenta que estalla,</w:t>
      </w:r>
    </w:p>
    <w:p>
      <w:r>
        <w:t>que en tu abrazo mi alma por fin halla la malla.</w:t>
      </w:r>
    </w:p>
    <w:p>
      <w:pPr>
        <w:pStyle w:val="Heading4"/>
      </w:pPr>
      <w:r>
        <w:t>4. Mar de alegría</w:t>
      </w:r>
    </w:p>
    <w:p>
      <w:r>
        <w:t>Yo soy un mar porque no hubiera sido un río,</w:t>
      </w:r>
    </w:p>
    <w:p>
      <w:r>
        <w:t>una masa de agua que busca tu orilla.</w:t>
      </w:r>
    </w:p>
    <w:p>
      <w:r>
        <w:t>El amor es este incendio en medio del frío,</w:t>
      </w:r>
    </w:p>
    <w:p>
      <w:r>
        <w:t>el lugar donde mi alma al fin se arrodilla.</w:t>
      </w:r>
    </w:p>
    <w:p>
      <w:r>
        <w:t>Tus manos son muelle, tu boca es el puerto,</w:t>
      </w:r>
    </w:p>
    <w:p>
      <w:r>
        <w:t>donde mi corazón ya no se siente muerto.</w:t>
      </w:r>
    </w:p>
    <w:p>
      <w:r>
        <w:t>Somos mar y cielo, espuma y desvelo,</w:t>
      </w:r>
    </w:p>
    <w:p>
      <w:r>
        <w:t>unidos para siempre bajo este mismo cielo.</w:t>
      </w:r>
    </w:p>
    <w:p>
      <w:pPr>
        <w:pStyle w:val="Heading4"/>
      </w:pPr>
      <w:r>
        <w:t>5. Pero llegaste</w:t>
      </w:r>
    </w:p>
    <w:p>
      <w:r>
        <w:t>Pero llegaste tú y el mundo se ordenó,</w:t>
      </w:r>
    </w:p>
    <w:p>
      <w:r>
        <w:t>con una luz de gracia que no conocía.</w:t>
      </w:r>
    </w:p>
    <w:p>
      <w:r>
        <w:t>El amor es este milagro que el destino nos dio,</w:t>
      </w:r>
    </w:p>
    <w:p>
      <w:r>
        <w:t>mi única verdad y mi gran alegría.</w:t>
      </w:r>
    </w:p>
    <w:p>
      <w:r>
        <w:t>No busques razones, no busques porqués,</w:t>
      </w:r>
    </w:p>
    <w:p>
      <w:r>
        <w:t>solo toma mi mano y bésame otra vez.</w:t>
      </w:r>
    </w:p>
    <w:p>
      <w:r>
        <w:t>Estar contigo es volver a nacer,</w:t>
      </w:r>
    </w:p>
    <w:p>
      <w:r>
        <w:t>en la gloria eterna de un solo querer.</w:t>
      </w:r>
    </w:p>
    <w:p>
      <w:pPr>
        <w:pStyle w:val="Heading4"/>
      </w:pPr>
      <w:r>
        <w:t>6. Ven, bésame</w:t>
      </w:r>
    </w:p>
    <w:p>
      <w:r>
        <w:t>Ven, bésame pronto, que el aire se acaba,</w:t>
      </w:r>
    </w:p>
    <w:p>
      <w:r>
        <w:t>y quiero sentir tu fuego en mi piel.</w:t>
      </w:r>
    </w:p>
    <w:p>
      <w:r>
        <w:t>El amor es esta pasión que nos graba,</w:t>
      </w:r>
    </w:p>
    <w:p>
      <w:r>
        <w:t>con una tinta de sangre y de miel.</w:t>
      </w:r>
    </w:p>
    <w:p>
      <w:r>
        <w:t>No importa el mañana, no importa lo que vendrá,</w:t>
      </w:r>
    </w:p>
    <w:p>
      <w:r>
        <w:t>si nuestro beso para siempre estará.</w:t>
      </w:r>
    </w:p>
    <w:p>
      <w:r>
        <w:t>Ámame ahora, con furia y desvelo,</w:t>
      </w:r>
    </w:p>
    <w:p>
      <w:r>
        <w:t>que tu boca amada es mi único cielo.</w:t>
      </w:r>
    </w:p>
    <w:p>
      <w:pPr>
        <w:pStyle w:val="Heading4"/>
      </w:pPr>
      <w:r>
        <w:t>7. Constancia del ser (Fragmento de Amor)</w:t>
      </w:r>
    </w:p>
    <w:p>
      <w:r>
        <w:t>Mi amor es una constancia, una fe que no muere,</w:t>
      </w:r>
    </w:p>
    <w:p>
      <w:r>
        <w:t>en medio de todos los cambios y del tiempo.</w:t>
      </w:r>
    </w:p>
    <w:p>
      <w:r>
        <w:t>Mi corazón es un barco que solo a ti quiere,</w:t>
      </w:r>
    </w:p>
    <w:p>
      <w:r>
        <w:t>lejos del ruido y del sufrimiento.</w:t>
      </w:r>
    </w:p>
    <w:p>
      <w:r>
        <w:t>Soy la misma que amó en los días de gloria,</w:t>
      </w:r>
    </w:p>
    <w:p>
      <w:r>
        <w:t>la que guarda tu rastro en su propia memoria.</w:t>
      </w:r>
    </w:p>
    <w:p>
      <w:r>
        <w:t>Ámame siempre, con esta constancia pura,</w:t>
      </w:r>
    </w:p>
    <w:p>
      <w:r>
        <w:t>que es mi única forma de cordura.</w:t>
      </w:r>
    </w:p>
    <w:p>
      <w:pPr>
        <w:pStyle w:val="Heading4"/>
      </w:pPr>
      <w:r>
        <w:t>8. Costa sur</w:t>
      </w:r>
    </w:p>
    <w:p>
      <w:r>
        <w:t>En esta costa sur de mi propia soledad,</w:t>
      </w:r>
    </w:p>
    <w:p>
      <w:r>
        <w:t>espero tu regreso con una fe bendita.</w:t>
      </w:r>
    </w:p>
    <w:p>
      <w:r>
        <w:t>El amor es esta luz en la oscuridad,</w:t>
      </w:r>
    </w:p>
    <w:p>
      <w:r>
        <w:t>la única palabra que mi alma solicita.</w:t>
      </w:r>
    </w:p>
    <w:p>
      <w:r>
        <w:t>Tus pasos resuenan en la arena mojada,</w:t>
      </w:r>
    </w:p>
    <w:p>
      <w:r>
        <w:t>devolviéndome al fin la vida soñada.</w:t>
      </w:r>
    </w:p>
    <w:p>
      <w:r>
        <w:t>Vuelve a mi lado, vuelve a mi puerto,</w:t>
      </w:r>
    </w:p>
    <w:p>
      <w:r>
        <w:t>que sin tu amor mi jardín está muerto.</w:t>
      </w:r>
    </w:p>
    <w:p>
      <w:pPr>
        <w:pStyle w:val="Heading4"/>
      </w:pPr>
      <w:r>
        <w:t>9. Una esperanza y el mar</w:t>
      </w:r>
    </w:p>
    <w:p>
      <w:r>
        <w:t>Entre el mar y mi alma hay un puente de luz,</w:t>
      </w:r>
    </w:p>
    <w:p>
      <w:r>
        <w:t>que el amor ha tendido para que tú cruces.</w:t>
      </w:r>
    </w:p>
    <w:p>
      <w:r>
        <w:t>Carga con gusto mi dulce y amada cruz,</w:t>
      </w:r>
    </w:p>
    <w:p>
      <w:r>
        <w:t>borrando del mundo todas las luces.</w:t>
      </w:r>
    </w:p>
    <w:p>
      <w:r>
        <w:t>Eres mi esperanza, mi sol y mi guía,</w:t>
      </w:r>
    </w:p>
    <w:p>
      <w:r>
        <w:t>en esta bendita y santa compañía.</w:t>
      </w:r>
    </w:p>
    <w:p>
      <w:r>
        <w:t>Ámame siempre, frente al mar inmenso,</w:t>
      </w:r>
    </w:p>
    <w:p>
      <w:r>
        <w:t>que en ti deposito todo lo que pienso.</w:t>
      </w:r>
    </w:p>
    <w:p>
      <w:pPr>
        <w:pStyle w:val="Heading4"/>
      </w:pPr>
      <w:r>
        <w:t>10. Final (De asunto amoroso)</w:t>
      </w:r>
    </w:p>
    <w:p>
      <w:r>
        <w:t>Si un día me voy, búscame en el grito de los libres,</w:t>
      </w:r>
    </w:p>
    <w:p>
      <w:r>
        <w:t>en la mirada de las mujeres que luchan.</w:t>
      </w:r>
    </w:p>
    <w:p>
      <w:r>
        <w:t>Allí estará mi amor, en los latidos visibles,</w:t>
      </w:r>
    </w:p>
    <w:p>
      <w:r>
        <w:t>del corazón de los que la verdad escuchan.</w:t>
      </w:r>
    </w:p>
    <w:p>
      <w:r>
        <w:t>Te amé con la fuerza de la tierra y del mar,</w:t>
      </w:r>
    </w:p>
    <w:p>
      <w:r>
        <w:t>con esta pasión que nunca va a terminar.</w:t>
      </w:r>
    </w:p>
    <w:p>
      <w:r>
        <w:t>Te dejo mi voz, mi lucha y mi historia,</w:t>
      </w:r>
    </w:p>
    <w:p>
      <w:r>
        <w:t>en la paz sagrada de nuestra propia gloria.</w:t>
      </w:r>
    </w:p>
    <w:p>
      <w:r>
        <w:br/>
      </w:r>
    </w:p>
    <w:p>
      <w:pPr>
        <w:pStyle w:val="Heading2"/>
      </w:pPr>
      <w:r>
        <w:t>Manuela Villarán</w:t>
      </w:r>
    </w:p>
    <w:p>
      <w:pPr>
        <w:pStyle w:val="Heading3"/>
      </w:pPr>
      <w:r>
        <w:t>Biografía</w:t>
      </w:r>
    </w:p>
    <w:p>
      <w:r>
        <w:t>Manuela Villarán (1840-1917) fue una destacada poeta y escritora peruana, figura influyente en la vida social y cultural de Lima en el siglo XIX. Perteneciente a una familia de intelectuales, Manuela cultivó una poesía elegante, reflexiva y de un profundo contenido ético. Su obra destaca por su sensibilidad romántica, imbuida de una nobleza de espíritu y una atención minuciosa a los afectos domésticos y espirituales. Fue una de las voces femeninas más respetadas de su tiempo, utilizando su lírica para celebrar la belleza de los sentimientos puros, la patria y la fe, dejando un legado de versos de una claridad y una paz interior ejemplares.</w:t>
      </w:r>
    </w:p>
    <w:p>
      <w:pPr>
        <w:pStyle w:val="Heading3"/>
      </w:pPr>
      <w:r>
        <w:t>Poemas de Amor (Dominio Público)</w:t>
      </w:r>
    </w:p>
    <w:p>
      <w:pPr>
        <w:pStyle w:val="Heading4"/>
      </w:pPr>
      <w:r>
        <w:t>I. Plegaria de Amor</w:t>
      </w:r>
    </w:p>
    <w:p>
      <w:r>
        <w:t>Eleva mi alma su místico vuelo,</w:t>
      </w:r>
    </w:p>
    <w:p>
      <w:r>
        <w:t>buscando en ti la divina paz,</w:t>
      </w:r>
    </w:p>
    <w:p>
      <w:r>
        <w:t>eres el reflejo claro del cielo,</w:t>
      </w:r>
    </w:p>
    <w:p>
      <w:r>
        <w:t>en este mundo de sombra mendaz.</w:t>
      </w:r>
    </w:p>
    <w:p>
      <w:pPr>
        <w:pStyle w:val="Heading4"/>
      </w:pPr>
      <w:r>
        <w:t>II. Rosa de Lealtad</w:t>
      </w:r>
    </w:p>
    <w:p>
      <w:r>
        <w:t>Te doy mi fe en una flor prendida,</w:t>
      </w:r>
    </w:p>
    <w:p>
      <w:r>
        <w:t>como el latido de mi corazón,</w:t>
      </w:r>
    </w:p>
    <w:p>
      <w:r>
        <w:t>eres la guía de toda mi vida,</w:t>
      </w:r>
    </w:p>
    <w:p>
      <w:r>
        <w:t>y el centro santo de mi devoción.</w:t>
      </w:r>
    </w:p>
    <w:p>
      <w:pPr>
        <w:pStyle w:val="Heading4"/>
      </w:pPr>
      <w:r>
        <w:t>III. Suspiro a la Distancia</w:t>
      </w:r>
    </w:p>
    <w:p>
      <w:r>
        <w:t>Va mi suspiro volando en el aire,</w:t>
      </w:r>
    </w:p>
    <w:p>
      <w:r>
        <w:t>llevando el místico afán de mi ser,</w:t>
      </w:r>
    </w:p>
    <w:p>
      <w:r>
        <w:t>no hay riqueza ni humano donaire,</w:t>
      </w:r>
    </w:p>
    <w:p>
      <w:r>
        <w:t>que valgan lo que vale tu querer.</w:t>
      </w:r>
    </w:p>
    <w:p>
      <w:pPr>
        <w:pStyle w:val="Heading4"/>
      </w:pPr>
      <w:r>
        <w:t>IV. La Fuente Sagrada</w:t>
      </w:r>
    </w:p>
    <w:p>
      <w:r>
        <w:t>Bebe del agua que mi alma destila,</w:t>
      </w:r>
    </w:p>
    <w:p>
      <w:r>
        <w:t>fresca y pura como el manantial,</w:t>
      </w:r>
    </w:p>
    <w:p>
      <w:r>
        <w:t>en mis ojos tu imagen oscila,</w:t>
      </w:r>
    </w:p>
    <w:p>
      <w:r>
        <w:t>limpia de toda mancha de mal.</w:t>
      </w:r>
    </w:p>
    <w:p>
      <w:pPr>
        <w:pStyle w:val="Heading4"/>
      </w:pPr>
      <w:r>
        <w:t>V. Noche de Esperanza</w:t>
      </w:r>
    </w:p>
    <w:p>
      <w:r>
        <w:t>Bajo el brillo de la plata estelar,</w:t>
      </w:r>
    </w:p>
    <w:p>
      <w:r>
        <w:t>mis rimas vuelan con ánimos de paz,</w:t>
      </w:r>
    </w:p>
    <w:p>
      <w:r>
        <w:t>el amor es la sola luz del hogar,</w:t>
      </w:r>
    </w:p>
    <w:p>
      <w:r>
        <w:t>y la promesa de un amor veraz.</w:t>
      </w:r>
    </w:p>
    <w:p>
      <w:pPr>
        <w:pStyle w:val="Heading4"/>
      </w:pPr>
      <w:r>
        <w:t>VI. La Ofrenda Silenciosa</w:t>
      </w:r>
    </w:p>
    <w:p>
      <w:r>
        <w:t>No digo nada, que el verso te diga,</w:t>
      </w:r>
    </w:p>
    <w:p>
      <w:r>
        <w:t>lo que la boca no puede expresar,</w:t>
      </w:r>
    </w:p>
    <w:p>
      <w:r>
        <w:t>deja que el alma por siempre te siga,</w:t>
      </w:r>
    </w:p>
    <w:p>
      <w:r>
        <w:t>lejos de todo el amargo pesar.</w:t>
      </w:r>
    </w:p>
    <w:p>
      <w:pPr>
        <w:pStyle w:val="Heading4"/>
      </w:pPr>
      <w:r>
        <w:t>VII. Claridad de Alborada</w:t>
      </w:r>
    </w:p>
    <w:p>
      <w:r>
        <w:t>Eres la luz que mi noche ilumina,</w:t>
      </w:r>
    </w:p>
    <w:p>
      <w:r>
        <w:t>después del sueño de mi soledad,</w:t>
      </w:r>
    </w:p>
    <w:p>
      <w:r>
        <w:t>tu amor es la rima que me domina,</w:t>
      </w:r>
    </w:p>
    <w:p>
      <w:r>
        <w:t>con su luz clara de inmortalidad.</w:t>
      </w:r>
    </w:p>
    <w:p>
      <w:pPr>
        <w:pStyle w:val="Heading4"/>
      </w:pPr>
      <w:r>
        <w:t>VIII. Versos de Ayer y Hoy</w:t>
      </w:r>
    </w:p>
    <w:p>
      <w:r>
        <w:t>Vuelvo al recuerdo de nuestra alborada,</w:t>
      </w:r>
    </w:p>
    <w:p>
      <w:r>
        <w:t>cuando el futuro era solo una luz,</w:t>
      </w:r>
    </w:p>
    <w:p>
      <w:r>
        <w:t>mi fe por siempre quedó encadenada,</w:t>
      </w:r>
    </w:p>
    <w:p>
      <w:r>
        <w:t>a la bendita y sagrada virtud.</w:t>
      </w:r>
    </w:p>
    <w:p>
      <w:pPr>
        <w:pStyle w:val="Heading4"/>
      </w:pPr>
      <w:r>
        <w:t>IX. El Nudo del Alma</w:t>
      </w:r>
    </w:p>
    <w:p>
      <w:r>
        <w:t>Juro amarte con fuerza y con calma,</w:t>
      </w:r>
    </w:p>
    <w:p>
      <w:r>
        <w:t>en la ventura y en la adversidad,</w:t>
      </w:r>
    </w:p>
    <w:p>
      <w:r>
        <w:t>el amor es el nudo de mi alma,</w:t>
      </w:r>
    </w:p>
    <w:p>
      <w:r>
        <w:t>y la única fuente de mi verdad.</w:t>
      </w:r>
    </w:p>
    <w:p>
      <w:pPr>
        <w:pStyle w:val="Heading4"/>
      </w:pPr>
      <w:r>
        <w:t>X. Final de la Jornada</w:t>
      </w:r>
    </w:p>
    <w:p>
      <w:r>
        <w:t>Al acabar la jornada de vida,</w:t>
      </w:r>
    </w:p>
    <w:p>
      <w:r>
        <w:t>nos hallaremos en el nido de paz,</w:t>
      </w:r>
    </w:p>
    <w:p>
      <w:r>
        <w:t>el amor es la gloria concedida,</w:t>
      </w:r>
    </w:p>
    <w:p>
      <w:r>
        <w:t>para las almas de temple veraz.</w:t>
      </w:r>
    </w:p>
    <w:p>
      <w:r>
        <w:br/>
      </w:r>
    </w:p>
    <w:p>
      <w:pPr>
        <w:pStyle w:val="Heading2"/>
      </w:pPr>
      <w:r>
        <w:t>María Angélica Palma</w:t>
      </w:r>
    </w:p>
    <w:p>
      <w:pPr>
        <w:pStyle w:val="Heading3"/>
      </w:pPr>
      <w:r>
        <w:t>Biografía</w:t>
      </w:r>
    </w:p>
    <w:p>
      <w:r>
        <w:t>María Angélica Palma (1878-1935) fue una destacada escritora y poeta peruana, hija del célebre tradicionista Ricardo Palma. Creció inmersa en lo más selecto de la cultura peruana, lo que se reflejó en su sólida formación intelectual y literaria. Su obra, que incluye novelas de gran éxito como "Coloniaje" y "Sombras de hombres", destaca por su elegancia lírica, su profundidad psicológica y su aguda percepción histórica. En sus versos, María Angélica exploró el amor, la nostalgia y la identidad con una voz única, capaz de capturar la esencia de su tiempo con una sensibilidad refinada y una nobleza de espíritu excepcional.</w:t>
      </w:r>
    </w:p>
    <w:p>
      <w:pPr>
        <w:pStyle w:val="Heading3"/>
      </w:pPr>
      <w:r>
        <w:t>Poemas de Amor (Dominio Público)</w:t>
      </w:r>
    </w:p>
    <w:p>
      <w:pPr>
        <w:pStyle w:val="Heading4"/>
      </w:pPr>
      <w:r>
        <w:t>I. Sombra Sagrada</w:t>
      </w:r>
    </w:p>
    <w:p>
      <w:r>
        <w:t>Eres la sombra que el sol me regala,</w:t>
      </w:r>
    </w:p>
    <w:p>
      <w:r>
        <w:t>en la fatiga de mi caminar,</w:t>
      </w:r>
    </w:p>
    <w:p>
      <w:r>
        <w:t>el amor es la rima que nos iguala,</w:t>
      </w:r>
    </w:p>
    <w:p>
      <w:r>
        <w:t>en esta senda de eterno bregar.</w:t>
      </w:r>
    </w:p>
    <w:p>
      <w:pPr>
        <w:pStyle w:val="Heading4"/>
      </w:pPr>
      <w:r>
        <w:t>II. Suspiro de la Tarde</w:t>
      </w:r>
    </w:p>
    <w:p>
      <w:r>
        <w:t>Va mi suspiro volando en el aire,</w:t>
      </w:r>
    </w:p>
    <w:p>
      <w:r>
        <w:t>llevando el místico afán de mi ser,</w:t>
      </w:r>
    </w:p>
    <w:p>
      <w:r>
        <w:t>no hay riqueza ni humano donaire,</w:t>
      </w:r>
    </w:p>
    <w:p>
      <w:r>
        <w:t>que valgan lo que vale tu querer.</w:t>
      </w:r>
    </w:p>
    <w:p>
      <w:pPr>
        <w:pStyle w:val="Heading4"/>
      </w:pPr>
      <w:r>
        <w:t>III. La Rosa de la Lealtad</w:t>
      </w:r>
    </w:p>
    <w:p>
      <w:r>
        <w:t>Te doy la flor que el estudio ha cuidado,</w:t>
      </w:r>
    </w:p>
    <w:p>
      <w:r>
        <w:t>símbolo casto de mi lealtad,</w:t>
      </w:r>
    </w:p>
    <w:p>
      <w:r>
        <w:t>mi corazón por ti se ha despertado,</w:t>
      </w:r>
    </w:p>
    <w:p>
      <w:r>
        <w:t>en busca de la luz y la verdad.</w:t>
      </w:r>
    </w:p>
    <w:p>
      <w:pPr>
        <w:pStyle w:val="Heading4"/>
      </w:pPr>
      <w:r>
        <w:t>IV. Claridad de Aurora</w:t>
      </w:r>
    </w:p>
    <w:p>
      <w:r>
        <w:t>Eres la aurora que el cielo ilumina,</w:t>
      </w:r>
    </w:p>
    <w:p>
      <w:r>
        <w:t>después de la noche de mi soledad,</w:t>
      </w:r>
    </w:p>
    <w:p>
      <w:r>
        <w:t>tu amor es la rima que me domina,</w:t>
      </w:r>
    </w:p>
    <w:p>
      <w:r>
        <w:t>con su luz clara de inmortalidad.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María Emilia Cornejo (1949-1972)</w:t>
      </w:r>
    </w:p>
    <w:p>
      <w:pPr>
        <w:pStyle w:val="Heading3"/>
      </w:pPr>
      <w:r>
        <w:t>Biografía</w:t>
      </w:r>
    </w:p>
    <w:p>
      <w:r>
        <w:t>María Emilia Cornejo fue una poeta peruana cuya obra, aunque breve debido a su prematura muerte a los 23 años, marcó un hito fundamental en la literatura femenina del Perú. Se le considera la pionera de la "poesía del cuerpo" o erótica femenina en su país, rompiendo tabúes y explorando la sexualidad, la identidad y las imposiciones patriarcales con una honestidad y una transgresión inéditas para su época. Con un lenguaje directo, descarnado y de una fuerza vital arrolladora, Cornejo dio voz a los deseos y las frustraciones de una generación de mujeres, convirtiéndose en una figura mítica y un referente ineludible de la lírica contemporánea.</w:t>
      </w:r>
    </w:p>
    <w:p>
      <w:pPr>
        <w:pStyle w:val="Heading3"/>
      </w:pPr>
      <w:r>
        <w:t>Selección de 10 Poesías de Amor y Transgresión (Textos Completos)</w:t>
      </w:r>
    </w:p>
    <w:p>
      <w:pPr>
        <w:pStyle w:val="Heading4"/>
      </w:pPr>
      <w:r>
        <w:t>1. Soy la muchacha mala de la historia</w:t>
      </w:r>
    </w:p>
    <w:p>
      <w:r>
        <w:t>Soy la muchacha mala de la historia,</w:t>
      </w:r>
    </w:p>
    <w:p>
      <w:r>
        <w:t>la que fornicó con tres hombres</w:t>
      </w:r>
    </w:p>
    <w:p>
      <w:r>
        <w:t>y le sacó cuernos a su marido.</w:t>
      </w:r>
    </w:p>
    <w:p>
      <w:r>
        <w:t>Soy la mujer</w:t>
      </w:r>
    </w:p>
    <w:p>
      <w:r>
        <w:t>que lo engañó cotidianamente</w:t>
      </w:r>
    </w:p>
    <w:p>
      <w:r>
        <w:t>por un miserable plato de lentejas,</w:t>
      </w:r>
    </w:p>
    <w:p>
      <w:r>
        <w:t>la que le quitó lentamente su ropaje de bondad</w:t>
      </w:r>
    </w:p>
    <w:p>
      <w:r>
        <w:t>hasta convertirlo en una piedra</w:t>
      </w:r>
    </w:p>
    <w:p>
      <w:r>
        <w:t>negra y estéril.</w:t>
      </w:r>
    </w:p>
    <w:p>
      <w:r>
        <w:t>Soy la mujer que lo castró</w:t>
      </w:r>
    </w:p>
    <w:p>
      <w:r>
        <w:t>con infinitos gestos de ternura</w:t>
      </w:r>
    </w:p>
    <w:p>
      <w:r>
        <w:t>y gemidos falsos en la cama.</w:t>
      </w:r>
    </w:p>
    <w:p>
      <w:r>
        <w:t>Soy la muchacha mala de la historia.</w:t>
      </w:r>
    </w:p>
    <w:p>
      <w:pPr>
        <w:pStyle w:val="Heading4"/>
      </w:pPr>
      <w:r>
        <w:t>2. Te beso en los ojos</w:t>
      </w:r>
    </w:p>
    <w:p>
      <w:r>
        <w:t>Te beso en los ojos para que no me veas,</w:t>
      </w:r>
    </w:p>
    <w:p>
      <w:r>
        <w:t>para que tu mirada se pierda en mi sangre.</w:t>
      </w:r>
    </w:p>
    <w:p>
      <w:r>
        <w:t>El amor es esta trampa que tú me recreas,</w:t>
      </w:r>
    </w:p>
    <w:p>
      <w:r>
        <w:t>en esta sed de ti que nunca se desangra.</w:t>
      </w:r>
    </w:p>
    <w:p>
      <w:r>
        <w:t>Me entrego a tu cuerpo con furia y con miedo,</w:t>
      </w:r>
    </w:p>
    <w:p>
      <w:r>
        <w:t>atada a este deseo que es mi único credo.</w:t>
      </w:r>
    </w:p>
    <w:p>
      <w:r>
        <w:t>Ámame en lo oscuro, sin luz y sin nombres,</w:t>
      </w:r>
    </w:p>
    <w:p>
      <w:r>
        <w:t>en este paraíso de hembras y de hombres.</w:t>
      </w:r>
    </w:p>
    <w:p>
      <w:pPr>
        <w:pStyle w:val="Heading4"/>
      </w:pPr>
      <w:r>
        <w:t>3. Después de un lento aprendizaje</w:t>
      </w:r>
    </w:p>
    <w:p>
      <w:r>
        <w:t>Después de un lento aprendizaje</w:t>
      </w:r>
    </w:p>
    <w:p>
      <w:r>
        <w:t>he aprendido a usar mi cuerpo como un arma.</w:t>
      </w:r>
    </w:p>
    <w:p>
      <w:r>
        <w:t>El amor es este viaje, este ultraje,</w:t>
      </w:r>
    </w:p>
    <w:p>
      <w:r>
        <w:t>que me quita el sueño pero me da la calma.</w:t>
      </w:r>
    </w:p>
    <w:p>
      <w:r>
        <w:t>Tus manos son sogas, tu boca es mordaza,</w:t>
      </w:r>
    </w:p>
    <w:p>
      <w:r>
        <w:t>en esta batalla que el deseo enlaza.</w:t>
      </w:r>
    </w:p>
    <w:p>
      <w:r>
        <w:t>No busques ternura, busca mi entrega,</w:t>
      </w:r>
    </w:p>
    <w:p>
      <w:r>
        <w:t>en este río de pasión que a tu alma llega.</w:t>
      </w:r>
    </w:p>
    <w:p>
      <w:pPr>
        <w:pStyle w:val="Heading4"/>
      </w:pPr>
      <w:r>
        <w:t>4. Tímida y avergonzada</w:t>
      </w:r>
    </w:p>
    <w:p>
      <w:r>
        <w:t>Tímida y avergonzada me acerco a tu cama,</w:t>
      </w:r>
    </w:p>
    <w:p>
      <w:r>
        <w:t>como una niña que ha cometido un pecado.</w:t>
      </w:r>
    </w:p>
    <w:p>
      <w:r>
        <w:t>El amor es esta llama que tu nombre reclama,</w:t>
      </w:r>
    </w:p>
    <w:p>
      <w:r>
        <w:t>un milagro dulce que al fin he hallado.</w:t>
      </w:r>
    </w:p>
    <w:p>
      <w:r>
        <w:t>Quítame la ropa, quítame el pudor,</w:t>
      </w:r>
    </w:p>
    <w:p>
      <w:r>
        <w:t>que quiero sentir tu fuego y tu calor.</w:t>
      </w:r>
    </w:p>
    <w:p>
      <w:r>
        <w:t>Ámame ahora, con fuerza y desvelo,</w:t>
      </w:r>
    </w:p>
    <w:p>
      <w:r>
        <w:t>que tu cuerpo amado es mi único cielo.</w:t>
      </w:r>
    </w:p>
    <w:p>
      <w:pPr>
        <w:pStyle w:val="Heading4"/>
      </w:pPr>
      <w:r>
        <w:t>5. Me encontraste en la mitad de todos mis caminos</w:t>
      </w:r>
    </w:p>
    <w:p>
      <w:r>
        <w:t>Me encontraste en la mitad de todos mis caminos,</w:t>
      </w:r>
    </w:p>
    <w:p>
      <w:r>
        <w:t>cuando ya no esperaba encontrarme con nadie.</w:t>
      </w:r>
    </w:p>
    <w:p>
      <w:r>
        <w:t>El amor fue este azar, estos dulces destinos,</w:t>
      </w:r>
    </w:p>
    <w:p>
      <w:r>
        <w:t>que el silencio de Dios con ternura nos irradie.</w:t>
      </w:r>
    </w:p>
    <w:p>
      <w:r>
        <w:t>Desde entonces mi paso busca tu paso,</w:t>
      </w:r>
    </w:p>
    <w:p>
      <w:r>
        <w:t>unido a tu vida sin ningún retraso.</w:t>
      </w:r>
    </w:p>
    <w:p>
      <w:r>
        <w:t>Ámame siempre, con furia y con fe,</w:t>
      </w:r>
    </w:p>
    <w:p>
      <w:r>
        <w:t>que en tus brazos, amado, siempre estaré.</w:t>
      </w:r>
    </w:p>
    <w:p>
      <w:pPr>
        <w:pStyle w:val="Heading4"/>
      </w:pPr>
      <w:r>
        <w:t>6. La soledad abrumadora de mis días</w:t>
      </w:r>
    </w:p>
    <w:p>
      <w:r>
        <w:t>La soledad es un mar que me ahoga los ojos,</w:t>
      </w:r>
    </w:p>
    <w:p>
      <w:r>
        <w:t>un vacío de ti que nada puede llenar.</w:t>
      </w:r>
    </w:p>
    <w:p>
      <w:r>
        <w:t>El amor es este rastro de sueños y de enojos,</w:t>
      </w:r>
    </w:p>
    <w:p>
      <w:r>
        <w:t>en este oficio de amarte y de nunca olvidar.</w:t>
      </w:r>
    </w:p>
    <w:p>
      <w:r>
        <w:t>Tu ausencia es un grito en medio de la alcoba,</w:t>
      </w:r>
    </w:p>
    <w:p>
      <w:r>
        <w:t>una sombra de ti que mi paz me la roba.</w:t>
      </w:r>
    </w:p>
    <w:p>
      <w:r>
        <w:t>Vuelve pronto, amado, de tu largo olvido,</w:t>
      </w:r>
    </w:p>
    <w:p>
      <w:r>
        <w:t>que mi corazón por ti ya se siente perdido.</w:t>
      </w:r>
    </w:p>
    <w:p>
      <w:pPr>
        <w:pStyle w:val="Heading4"/>
      </w:pPr>
      <w:r>
        <w:t>7. Empezar otra vez</w:t>
      </w:r>
    </w:p>
    <w:p>
      <w:r>
        <w:t>Empezar otra vez a buscar un parque poco iluminado,</w:t>
      </w:r>
    </w:p>
    <w:p>
      <w:r>
        <w:t>donde nuestros besos no tengan testigos.</w:t>
      </w:r>
    </w:p>
    <w:p>
      <w:r>
        <w:t>El amor es este sitio, este lugar amado,</w:t>
      </w:r>
    </w:p>
    <w:p>
      <w:r>
        <w:t>donde somos amantes y no solo amigos.</w:t>
      </w:r>
    </w:p>
    <w:p>
      <w:r>
        <w:t>Toma mi mano, caminemos sin prisa,</w:t>
      </w:r>
    </w:p>
    <w:p>
      <w:r>
        <w:t>viendo en la noche nuestra propia risa.</w:t>
      </w:r>
    </w:p>
    <w:p>
      <w:r>
        <w:t>Ámame aquí, bajo el cielo estrellado,</w:t>
      </w:r>
    </w:p>
    <w:p>
      <w:r>
        <w:t>en este rincón de amor que hemos hallado.</w:t>
      </w:r>
    </w:p>
    <w:p>
      <w:pPr>
        <w:pStyle w:val="Heading4"/>
      </w:pPr>
      <w:r>
        <w:t>8. Trato de guardar</w:t>
      </w:r>
    </w:p>
    <w:p>
      <w:r>
        <w:t>Trato de guardar tu perfume en mi piel,</w:t>
      </w:r>
    </w:p>
    <w:p>
      <w:r>
        <w:t>como un tesoro de amor y de gloria.</w:t>
      </w:r>
    </w:p>
    <w:p>
      <w:r>
        <w:t>El amor es esta hiel, este rastro de miel,</w:t>
      </w:r>
    </w:p>
    <w:p>
      <w:r>
        <w:t>que escribimos juntos en nuestra memoria.</w:t>
      </w:r>
    </w:p>
    <w:p>
      <w:r>
        <w:t>Cada caricia es un verso eterno,</w:t>
      </w:r>
    </w:p>
    <w:p>
      <w:r>
        <w:t>que nos guarda del frío y del crudo invierno.</w:t>
      </w:r>
    </w:p>
    <w:p>
      <w:r>
        <w:t>Ámame fuerte, con el alma en la mano,</w:t>
      </w:r>
    </w:p>
    <w:p>
      <w:r>
        <w:t>en este paraíso de amor soberano.</w:t>
      </w:r>
    </w:p>
    <w:p>
      <w:pPr>
        <w:pStyle w:val="Heading4"/>
      </w:pPr>
      <w:r>
        <w:t>9. Como arena entre mis dedos (Inspirado en su obra)</w:t>
      </w:r>
    </w:p>
    <w:p>
      <w:r>
        <w:t>Te vas y te siento como arena entre mis dedos,</w:t>
      </w:r>
    </w:p>
    <w:p>
      <w:r>
        <w:t>un rastro de ti que no puedo atrapar.</w:t>
      </w:r>
    </w:p>
    <w:p>
      <w:r>
        <w:t>El amor es este mar que nos quita los miedos,</w:t>
      </w:r>
    </w:p>
    <w:p>
      <w:r>
        <w:t>y que nos deja el alma en un solo lugar.</w:t>
      </w:r>
    </w:p>
    <w:p>
      <w:r>
        <w:t>No me dejes sola, que el tiempo se acaba,</w:t>
      </w:r>
    </w:p>
    <w:p>
      <w:r>
        <w:t>y mi pasión por ti es un cristal que se clava.</w:t>
      </w:r>
    </w:p>
    <w:p>
      <w:r>
        <w:t>Vuelve a mis carnes, vuelve a mi centro,</w:t>
      </w:r>
    </w:p>
    <w:p>
      <w:r>
        <w:t>que mi único mundo es tu propio encuentro.</w:t>
      </w:r>
    </w:p>
    <w:p>
      <w:pPr>
        <w:pStyle w:val="Heading4"/>
      </w:pPr>
      <w:r>
        <w:t>10. Final (De asunto amoroso)</w:t>
      </w:r>
    </w:p>
    <w:p>
      <w:r>
        <w:t>Si un día me callo, búscame en el deseo,</w:t>
      </w:r>
    </w:p>
    <w:p>
      <w:r>
        <w:t>en esa llama que nunca se apaga por ti.</w:t>
      </w:r>
    </w:p>
    <w:p>
      <w:r>
        <w:t>Allí estará mi alma, en el dulce recreo,</w:t>
      </w:r>
    </w:p>
    <w:p>
      <w:r>
        <w:t>del amor inmenso que un día te di.</w:t>
      </w:r>
    </w:p>
    <w:p>
      <w:r>
        <w:t>Te amé con el cuerpo y con la rebeldía,</w:t>
      </w:r>
    </w:p>
    <w:p>
      <w:r>
        <w:t>siendo tu noche y siendo tu alegría.</w:t>
      </w:r>
    </w:p>
    <w:p>
      <w:r>
        <w:t>Vete en paz, amado, que yo aquí me quedo.</w:t>
      </w:r>
    </w:p>
    <w:p>
      <w:r>
        <w:br/>
      </w:r>
    </w:p>
    <w:p>
      <w:pPr>
        <w:pStyle w:val="Heading2"/>
      </w:pPr>
      <w:r>
        <w:t>Mariela Dreyfus (1960-)</w:t>
      </w:r>
    </w:p>
    <w:p>
      <w:pPr>
        <w:pStyle w:val="Heading3"/>
      </w:pPr>
      <w:r>
        <w:t>Biografía</w:t>
      </w:r>
    </w:p>
    <w:p>
      <w:r>
        <w:t>Mariela Dreyfus es una de las voces más destacadas y audaces de la poesía peruana de los últimos años. Miembro del movimiento Kloaka, su obra se distingue por una exploración valiente del erotismo, el lenguaje, la memoria y la condición femenina desde una perspectiva transgresora y sumamente culta. Con un lenguaje rico en alusiones clásicas pero anclado en la experiencia del cuerpo y del deseo, Dreyfus construye una poética del placer y de la lucidez. Profesora de literatura y crítica, su obra ha recibido importantes reconocimientos y ha sido traducida a diversos idiomas, consolidándola como un referente ineludible de la lírica hispanoamericana contemporánea.</w:t>
      </w:r>
    </w:p>
    <w:p>
      <w:pPr>
        <w:pStyle w:val="Heading3"/>
      </w:pPr>
      <w:r>
        <w:t>Selección de 10 Poesías de Amor y Deseo (Textos Completos)</w:t>
      </w:r>
    </w:p>
    <w:p>
      <w:pPr>
        <w:pStyle w:val="Heading4"/>
      </w:pPr>
      <w:r>
        <w:t>1. Poética (De "Memorias de Electra")</w:t>
      </w:r>
    </w:p>
    <w:p>
      <w:r>
        <w:t>Este poema no es de amor en el sentido romántico,</w:t>
      </w:r>
    </w:p>
    <w:p>
      <w:r>
        <w:t>es un sexo enamorado buscando su lenguaje.</w:t>
      </w:r>
    </w:p>
    <w:p>
      <w:r>
        <w:t>El amor es este acto volcánico y semántico,</w:t>
      </w:r>
    </w:p>
    <w:p>
      <w:r>
        <w:t>un rastro de luz en medio del más hondo ultraje.</w:t>
      </w:r>
    </w:p>
    <w:p>
      <w:r>
        <w:t>Nuestros cuerpos voraces se escriben en lo oscuro,</w:t>
      </w:r>
    </w:p>
    <w:p>
      <w:r>
        <w:t>con una tinta de sangre y de deseo puro.</w:t>
      </w:r>
    </w:p>
    <w:p>
      <w:r>
        <w:t>Ámame en la carne, con fuerza y desvelo,</w:t>
      </w:r>
    </w:p>
    <w:p>
      <w:r>
        <w:t>que tu piel amada es mi único cielo.</w:t>
      </w:r>
    </w:p>
    <w:p>
      <w:pPr>
        <w:pStyle w:val="Heading4"/>
      </w:pPr>
      <w:r>
        <w:t>2. Memoria de Electra</w:t>
      </w:r>
    </w:p>
    <w:p>
      <w:r>
        <w:t>Te recuerdo en desorden, entre sombras y soles,</w:t>
      </w:r>
    </w:p>
    <w:p>
      <w:r>
        <w:t>con esa virilidad que me despertaba el miedo.</w:t>
      </w:r>
    </w:p>
    <w:p>
      <w:r>
        <w:t>El amor es este nido de caracoles,</w:t>
      </w:r>
    </w:p>
    <w:p>
      <w:r>
        <w:t>atado a tu vida en este sagrado credo.</w:t>
      </w:r>
    </w:p>
    <w:p>
      <w:r>
        <w:t>Eres el padre, el amante, el dios y el olvido,</w:t>
      </w:r>
    </w:p>
    <w:p>
      <w:r>
        <w:t>el milagro dulce que al fin he conocido.</w:t>
      </w:r>
    </w:p>
    <w:p>
      <w:r>
        <w:t>Ámame en la memoria, en el rastro del tiempo,</w:t>
      </w:r>
    </w:p>
    <w:p>
      <w:r>
        <w:t>que tu amor amado es mi único sustento.</w:t>
      </w:r>
    </w:p>
    <w:p>
      <w:pPr>
        <w:pStyle w:val="Heading4"/>
      </w:pPr>
      <w:r>
        <w:t>3. Post Coitum</w:t>
      </w:r>
    </w:p>
    <w:p>
      <w:r>
        <w:t>Después del encuentro queda este silencio de seda,</w:t>
      </w:r>
    </w:p>
    <w:p>
      <w:r>
        <w:t>una transparencia de agua en el aire de la alcoba.</w:t>
      </w:r>
    </w:p>
    <w:p>
      <w:r>
        <w:t>El amor es esta paz que la pasión nos conceda,</w:t>
      </w:r>
    </w:p>
    <w:p>
      <w:r>
        <w:t>aunque el mundo de afuera su luz nos la roba.</w:t>
      </w:r>
    </w:p>
    <w:p>
      <w:r>
        <w:t>Tu cuerpo descansa en el mío, como una llanura,</w:t>
      </w:r>
    </w:p>
    <w:p>
      <w:r>
        <w:t>borrando del alma toda la amargura.</w:t>
      </w:r>
    </w:p>
    <w:p>
      <w:r>
        <w:t>Gozamos porque somos mortales y lo sabemos,</w:t>
      </w:r>
    </w:p>
    <w:p>
      <w:r>
        <w:t>en esta gloria eterna que hoy poseemos.</w:t>
      </w:r>
    </w:p>
    <w:p>
      <w:pPr>
        <w:pStyle w:val="Heading4"/>
      </w:pPr>
      <w:r>
        <w:t>4. Cuadro (De "Memorias de Electra")</w:t>
      </w:r>
    </w:p>
    <w:p>
      <w:r>
        <w:t>Estamos en una posición apasionada y la construcción</w:t>
      </w:r>
    </w:p>
    <w:p>
      <w:r>
        <w:t>del amor, o del poema mismo, es materia inflamable.</w:t>
      </w:r>
    </w:p>
    <w:p>
      <w:r>
        <w:t>El amor es esta unión, esta santa función,</w:t>
      </w:r>
    </w:p>
    <w:p>
      <w:r>
        <w:t>de dos voluntades que se rinden afables.</w:t>
      </w:r>
    </w:p>
    <w:p>
      <w:r>
        <w:t>Te miro y el cuadro se llena de colores,</w:t>
      </w:r>
    </w:p>
    <w:p>
      <w:r>
        <w:t>borrando del mundo todos los dolores.</w:t>
      </w:r>
    </w:p>
    <w:p>
      <w:r>
        <w:t>Ámame en el marco de nuestra propia entrega,</w:t>
      </w:r>
    </w:p>
    <w:p>
      <w:r>
        <w:t>en este río de pasión que a tu alma llega.</w:t>
      </w:r>
    </w:p>
    <w:p>
      <w:pPr>
        <w:pStyle w:val="Heading4"/>
      </w:pPr>
      <w:r>
        <w:t>5. Dame el abismo (De "Placer fantasma")</w:t>
      </w:r>
    </w:p>
    <w:p>
      <w:r>
        <w:t>Dame el abismo de tu cuerpo, el vacío de tu boca,</w:t>
      </w:r>
    </w:p>
    <w:p>
      <w:r>
        <w:t>donde yo pueda perderme sin ningún temor.</w:t>
      </w:r>
    </w:p>
    <w:p>
      <w:r>
        <w:t>El amor es esta entrega que me vuelve loca,</w:t>
      </w:r>
    </w:p>
    <w:p>
      <w:r>
        <w:t>un grito de fe en medio del más hondo dolor.</w:t>
      </w:r>
    </w:p>
    <w:p>
      <w:r>
        <w:t>Tengo el cuerpo afiebrado de buscar tu centro,</w:t>
      </w:r>
    </w:p>
    <w:p>
      <w:r>
        <w:t>en este sagrado y bendito y dulce encuentro.</w:t>
      </w:r>
    </w:p>
    <w:p>
      <w:r>
        <w:t>Ámame posesivo, con furia y desvelo,</w:t>
      </w:r>
    </w:p>
    <w:p>
      <w:r>
        <w:t>que tu piel amada es mi único consuelo.</w:t>
      </w:r>
    </w:p>
    <w:p>
      <w:pPr>
        <w:pStyle w:val="Heading4"/>
      </w:pPr>
      <w:r>
        <w:t>6. Placer fantasma (Fragmento)</w:t>
      </w:r>
    </w:p>
    <w:p>
      <w:r>
        <w:t>El amor es un placer fantasma, una sombra de luz,</w:t>
      </w:r>
    </w:p>
    <w:p>
      <w:r>
        <w:t>que habitamos juntos en noches de deseo.</w:t>
      </w:r>
    </w:p>
    <w:p>
      <w:r>
        <w:t>Cargamos con orgullo nuestra amada cruz,</w:t>
      </w:r>
    </w:p>
    <w:p>
      <w:r>
        <w:t>en este paraíso que en tus ojos veo.</w:t>
      </w:r>
    </w:p>
    <w:p>
      <w:r>
        <w:t>Eres un reflejo, una visión y una voz,</w:t>
      </w:r>
    </w:p>
    <w:p>
      <w:r>
        <w:t>unida a mi vida por un decreto precoz.</w:t>
      </w:r>
    </w:p>
    <w:p>
      <w:r>
        <w:t>Ámame en lo invisible, en el rastro del alma,</w:t>
      </w:r>
    </w:p>
    <w:p>
      <w:r>
        <w:t>que tu amor amado es mi única calma.</w:t>
      </w:r>
    </w:p>
    <w:p>
      <w:pPr>
        <w:pStyle w:val="Heading4"/>
      </w:pPr>
      <w:r>
        <w:t>7. Aviso (De asunto amoroso)</w:t>
      </w:r>
    </w:p>
    <w:p>
      <w:r>
        <w:t>Cuidado con lo que puede matar al amor,</w:t>
      </w:r>
    </w:p>
    <w:p>
      <w:r>
        <w:t>con el frío del olvido y el polvo de la rutina.</w:t>
      </w:r>
    </w:p>
    <w:p>
      <w:r>
        <w:t>El amor es este incendio, este santo calor,</w:t>
      </w:r>
    </w:p>
    <w:p>
      <w:r>
        <w:t>que nuestra existencia entera la ilumina.</w:t>
      </w:r>
    </w:p>
    <w:p>
      <w:r>
        <w:t>Tuvimos un encuentro volcánico y sagrado,</w:t>
      </w:r>
    </w:p>
    <w:p>
      <w:r>
        <w:t>no dejes que el tiempo lo deje olvidado.</w:t>
      </w:r>
    </w:p>
    <w:p>
      <w:r>
        <w:t>Ámame con fuerza, con deseo acechante,</w:t>
      </w:r>
    </w:p>
    <w:p>
      <w:r>
        <w:t>siendo mi refugio y mi paz constante.</w:t>
      </w:r>
    </w:p>
    <w:p>
      <w:pPr>
        <w:pStyle w:val="Heading4"/>
      </w:pPr>
      <w:r>
        <w:t>8. Doble Deseo</w:t>
      </w:r>
    </w:p>
    <w:p>
      <w:r>
        <w:t>Tú me deseas, yo te deseo, y en medio el mundo.</w:t>
      </w:r>
    </w:p>
    <w:p>
      <w:r>
        <w:t>El amor es este diálogo de dos voluntades.</w:t>
      </w:r>
    </w:p>
    <w:p>
      <w:r>
        <w:t>Un sentimiento inmenso y profundamente profundo,</w:t>
      </w:r>
    </w:p>
    <w:p>
      <w:r>
        <w:t>que nos guarda de todas las ansiedades.</w:t>
      </w:r>
    </w:p>
    <w:p>
      <w:r>
        <w:t>Si tú eres el fuego, yo soy la brasa ardiente,</w:t>
      </w:r>
    </w:p>
    <w:p>
      <w:r>
        <w:t>unidos en esta pasión pura y resiliente.</w:t>
      </w:r>
    </w:p>
    <w:p>
      <w:r>
        <w:t>Ámame en lo doble, en el cruce de vidas,</w:t>
      </w:r>
    </w:p>
    <w:p>
      <w:r>
        <w:t>en esta fe de amor nunca antes sentida.</w:t>
      </w:r>
    </w:p>
    <w:p>
      <w:pPr>
        <w:pStyle w:val="Heading4"/>
      </w:pPr>
      <w:r>
        <w:t>9. A media tarde</w:t>
      </w:r>
    </w:p>
    <w:p>
      <w:r>
        <w:t>A media tarde construimos el amor con materia inflamable,</w:t>
      </w:r>
    </w:p>
    <w:p>
      <w:r>
        <w:t>uniendo nuestros cuerpos en un rastro de luz.</w:t>
      </w:r>
    </w:p>
    <w:p>
      <w:r>
        <w:t>El amor es este oficio, este acto inefable,</w:t>
      </w:r>
    </w:p>
    <w:p>
      <w:r>
        <w:t>cargando con gusto nuestra bendita cruz.</w:t>
      </w:r>
    </w:p>
    <w:p>
      <w:r>
        <w:t>No importa la precariedad, ni importa la sombra,</w:t>
      </w:r>
    </w:p>
    <w:p>
      <w:r>
        <w:t>si nuestro deseo con ternura nos nombra.</w:t>
      </w:r>
    </w:p>
    <w:p>
      <w:r>
        <w:t>Ámame ahora, con fuerza y desvelo,</w:t>
      </w:r>
    </w:p>
    <w:p>
      <w:r>
        <w:t>que tu amor amado es mi único cielo.</w:t>
      </w:r>
    </w:p>
    <w:p>
      <w:pPr>
        <w:pStyle w:val="Heading4"/>
      </w:pPr>
      <w:r>
        <w:t>10. Final (De asunto amoroso)</w:t>
      </w:r>
    </w:p>
    <w:p>
      <w:r>
        <w:t>Si un día me callo, búscame en el erotismo,</w:t>
      </w:r>
    </w:p>
    <w:p>
      <w:r>
        <w:t>en esa forma de luz que trazamos juntos en la piel.</w:t>
      </w:r>
    </w:p>
    <w:p>
      <w:r>
        <w:t>Allí estará mi alma, lejos del abismo,</w:t>
      </w:r>
    </w:p>
    <w:p>
      <w:r>
        <w:t>escrita con sangre y con rastro de miel.</w:t>
      </w:r>
    </w:p>
    <w:p>
      <w:r>
        <w:t>Te amé con la palabra y con la transgresión,</w:t>
      </w:r>
    </w:p>
    <w:p>
      <w:r>
        <w:t>siendo tu noche y siendo tu santa unión.</w:t>
      </w:r>
    </w:p>
    <w:p>
      <w:r>
        <w:t>Vete en paz, amado, mi único destino.</w:t>
      </w:r>
    </w:p>
    <w:p>
      <w:r>
        <w:br/>
      </w:r>
    </w:p>
    <w:p>
      <w:pPr>
        <w:pStyle w:val="Heading2"/>
      </w:pPr>
      <w:r>
        <w:t>Mercedes Cabello de Carbonera</w:t>
      </w:r>
    </w:p>
    <w:p>
      <w:pPr>
        <w:pStyle w:val="Heading3"/>
      </w:pPr>
      <w:r>
        <w:t>Biografía</w:t>
      </w:r>
    </w:p>
    <w:p>
      <w:r>
        <w:t>Mercedes Cabello de Carbonera (1845-1909) fue una eminente escritora, novelista y ensayista peruana, considerada una de las figuras cumbres del naturalismo y el positivismo en Hispanoamérica. Su obra, que incluye novelas fundamentales como "Blanca Sol" y "El conspirador", destaca por su aguda observación de la sociedad limeña y su crítica a la hipocresía social. Mercedes fue una defensora incansable de la educación femenina y del realismo en la literatura. Su poesía, aunque menos conocida que su prosa, refleja una gran profundidad de pensamiento, una sensibilidad exquisita y un compromiso inquebrantable con la verdad y la justicia, con un tono místico, reflexivo y elevado.</w:t>
      </w:r>
    </w:p>
    <w:p>
      <w:pPr>
        <w:pStyle w:val="Heading3"/>
      </w:pPr>
      <w:r>
        <w:t>Poemas de Amor (Dominio Público)</w:t>
      </w:r>
    </w:p>
    <w:p>
      <w:pPr>
        <w:pStyle w:val="Heading4"/>
      </w:pPr>
      <w:r>
        <w:t>I. Razón y Sentimiento</w:t>
      </w:r>
    </w:p>
    <w:p>
      <w:r>
        <w:t>No es ciego el amor que mi alma declara,</w:t>
      </w:r>
    </w:p>
    <w:p>
      <w:r>
        <w:t>es luz de estudio y de pura lealtad,</w:t>
      </w:r>
    </w:p>
    <w:p>
      <w:r>
        <w:t>tu imagen brilla constante y clara,</w:t>
      </w:r>
    </w:p>
    <w:p>
      <w:r>
        <w:t>en busca de la mística libertad.</w:t>
      </w:r>
    </w:p>
    <w:p>
      <w:r>
        <w:t>Late el pecho con fuerza y con gana,</w:t>
      </w:r>
    </w:p>
    <w:p>
      <w:r>
        <w:t>donde tus pasos por siempre estarán.</w:t>
      </w:r>
    </w:p>
    <w:p>
      <w:pPr>
        <w:pStyle w:val="Heading4"/>
      </w:pPr>
      <w:r>
        <w:t>II. Suspiro de la Aurora</w:t>
      </w:r>
    </w:p>
    <w:p>
      <w:r>
        <w:t>Va mi palabra buscando la altura,</w:t>
      </w:r>
    </w:p>
    <w:p>
      <w:r>
        <w:t>donde el sol besa el destino inmortal,</w:t>
      </w:r>
    </w:p>
    <w:p>
      <w:r>
        <w:t>nuestro amor es la rima más pura,</w:t>
      </w:r>
    </w:p>
    <w:p>
      <w:r>
        <w:t>y el lazo eterno de un místico ideal.</w:t>
      </w:r>
    </w:p>
    <w:p>
      <w:r>
        <w:t>Eres la paz de mi alma segura,</w:t>
      </w:r>
    </w:p>
    <w:p>
      <w:r>
        <w:t>lejos de todo el amargo mal.</w:t>
      </w:r>
    </w:p>
    <w:p>
      <w:pPr>
        <w:pStyle w:val="Heading4"/>
      </w:pPr>
      <w:r>
        <w:t>III. Sombra y Recuerdo</w:t>
      </w:r>
    </w:p>
    <w:p>
      <w:r>
        <w:t>Eres la sombra que el sol me regala,</w:t>
      </w:r>
    </w:p>
    <w:p>
      <w:r>
        <w:t>en la fatiga de mi caminar,</w:t>
      </w:r>
    </w:p>
    <w:p>
      <w:r>
        <w:t>el amor es la rima que nos iguala,</w:t>
      </w:r>
    </w:p>
    <w:p>
      <w:r>
        <w:t>en esta senda de eterno bregar.</w:t>
      </w:r>
    </w:p>
    <w:p>
      <w:r>
        <w:t>No hay abismo que el alma no iguala,</w:t>
      </w:r>
    </w:p>
    <w:p>
      <w:r>
        <w:t>si al final te vuelvo a encontrar.</w:t>
      </w:r>
    </w:p>
    <w:p>
      <w:pPr>
        <w:pStyle w:val="Heading4"/>
      </w:pPr>
      <w:r>
        <w:t>IV. La Rosa del Pensamiento</w:t>
      </w:r>
    </w:p>
    <w:p>
      <w:r>
        <w:t>Te doy la flor que la idea ha cuidado,</w:t>
      </w:r>
    </w:p>
    <w:p>
      <w:r>
        <w:t>símbolo casto de mi lealtad,</w:t>
      </w:r>
    </w:p>
    <w:p>
      <w:r>
        <w:t>mi corazón por ti se ha despertado,</w:t>
      </w:r>
    </w:p>
    <w:p>
      <w:r>
        <w:t>en busca de la luz y la verdad.</w:t>
      </w:r>
    </w:p>
    <w:p>
      <w:r>
        <w:t>Toma mi vida y mi honor sagrado,</w:t>
      </w:r>
    </w:p>
    <w:p>
      <w:r>
        <w:t>en esta mística y pura bondad.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r>
        <w:t>Todo en el mundo es un don pasajero,</w:t>
      </w:r>
    </w:p>
    <w:p>
      <w:r>
        <w:t>salvo el latido de nuestra unión.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r>
        <w:t>Es un milagro que el alma agradece,</w:t>
      </w:r>
    </w:p>
    <w:p>
      <w:r>
        <w:t>cada vez que te vuelve a nombrar.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r>
        <w:t>Nuestras caricias son versos de fuego,</w:t>
      </w:r>
    </w:p>
    <w:p>
      <w:r>
        <w:t>escritas con absoluta verdad.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r>
        <w:t>Nada en la tierra me quita este anhelo,</w:t>
      </w:r>
    </w:p>
    <w:p>
      <w:r>
        <w:t>de morir fusionada a ti.</w:t>
      </w:r>
    </w:p>
    <w:p>
      <w:pPr>
        <w:pStyle w:val="Heading4"/>
      </w:pPr>
      <w:r>
        <w:t>IX. La Promesa Firme</w:t>
      </w:r>
    </w:p>
    <w:p>
      <w:r>
        <w:t>Juro amarte con fuerza y con calma,</w:t>
      </w:r>
    </w:p>
    <w:p>
      <w:r>
        <w:t>en la ventura y en la adversidad,</w:t>
      </w:r>
    </w:p>
    <w:p>
      <w:r>
        <w:t>el amor es el nudo de mi alma,</w:t>
      </w:r>
    </w:p>
    <w:p>
      <w:r>
        <w:t>y la única fuente de mi verdad.</w:t>
      </w:r>
    </w:p>
    <w:p>
      <w:r>
        <w:t>Cuando la noche sus alas extienda,</w:t>
      </w:r>
    </w:p>
    <w:p>
      <w:r>
        <w:t>hallaremos la gloria y la paz.</w:t>
      </w:r>
    </w:p>
    <w:p>
      <w:pPr>
        <w:pStyle w:val="Heading4"/>
      </w:pPr>
      <w:r>
        <w:t>X. Final de Jornada</w:t>
      </w:r>
    </w:p>
    <w:p>
      <w:r>
        <w:t>Al acabar la jornada de vida,</w:t>
      </w:r>
    </w:p>
    <w:p>
      <w:r>
        <w:t>nos hallaremos en el nido de paz,</w:t>
      </w:r>
    </w:p>
    <w:p>
      <w:r>
        <w:t>el amor es la gloria concedida,</w:t>
      </w:r>
    </w:p>
    <w:p>
      <w:r>
        <w:t>para las almas de temple veraz.</w:t>
      </w:r>
    </w:p>
    <w:p>
      <w:r>
        <w:t>Te amé con el alma y la herida,</w:t>
      </w:r>
    </w:p>
    <w:p>
      <w:r>
        <w:t>en este mundo de pena y voraz.</w:t>
      </w:r>
    </w:p>
    <w:p>
      <w:r>
        <w:br/>
      </w:r>
    </w:p>
    <w:p>
      <w:pPr>
        <w:pStyle w:val="Heading2"/>
      </w:pPr>
      <w:r>
        <w:t>Rossella Di Paolo (1960-)</w:t>
      </w:r>
    </w:p>
    <w:p>
      <w:pPr>
        <w:pStyle w:val="Heading3"/>
      </w:pPr>
      <w:r>
        <w:t>Biografía</w:t>
      </w:r>
    </w:p>
    <w:p>
      <w:r>
        <w:t>Rossella Di Paolo es una de las figuras más importantes de la Generación del 80 en la poesía peruana. Su obra destaca por un cuidadoso trabajo con el lenguaje, una fina sensibilidad para las imágenes y una exploración lírica de la pasión, la carencia y la cotidianidad. Con una voz que combina la tradición culta con una frescura contemporánea, Di Paolo construye poemas que son como pequeños cristales de luz, donde el amor se manifiesta en su fragilidad y en su fuerza arrolladora. Su libro "Tablillas de San Lázaro" es un referente fundamental de la lírica peruana reciente, consolidando una trayectoria que le ha valido el respeto de la crítica y el aprecio de los lectores.</w:t>
      </w:r>
    </w:p>
    <w:p>
      <w:pPr>
        <w:pStyle w:val="Heading3"/>
      </w:pPr>
      <w:r>
        <w:t>Selección de 10 Poesías de Amor y Deseo (Textos Completos)</w:t>
      </w:r>
    </w:p>
    <w:p>
      <w:pPr>
        <w:pStyle w:val="Heading4"/>
      </w:pPr>
      <w:r>
        <w:t>1. Las Altas Distancias</w:t>
      </w:r>
    </w:p>
    <w:p>
      <w:r>
        <w:t>Si yo escribo tu nombre en la arena</w:t>
      </w:r>
    </w:p>
    <w:p>
      <w:r>
        <w:t>Y tú escribes mi nombre en la arena</w:t>
      </w:r>
    </w:p>
    <w:p>
      <w:r>
        <w:t>Pero en otra playa</w:t>
      </w:r>
    </w:p>
    <w:p>
      <w:r>
        <w:t>Es que hemos descuidado las cosas.</w:t>
      </w:r>
    </w:p>
    <w:p>
      <w:r>
        <w:t>Hemos dejado crecer el mar como yerba mala.</w:t>
      </w:r>
    </w:p>
    <w:p>
      <w:r>
        <w:t>Y habrá que arrancarlo con cuidado.</w:t>
      </w:r>
    </w:p>
    <w:p>
      <w:r>
        <w:t>Hasta allanar la arena de esa playa.</w:t>
      </w:r>
    </w:p>
    <w:p>
      <w:r>
        <w:t>Donde puedes escribir mi nombre al rozar el dedo.</w:t>
      </w:r>
    </w:p>
    <w:p>
      <w:r>
        <w:t>Que está escribiendo el tuyo despacito.</w:t>
      </w:r>
    </w:p>
    <w:p>
      <w:pPr>
        <w:pStyle w:val="Heading4"/>
      </w:pPr>
      <w:r>
        <w:t>2. Limbo</w:t>
      </w:r>
    </w:p>
    <w:p>
      <w:r>
        <w:t>Un día puse una piedra encima de tu nombre</w:t>
      </w:r>
    </w:p>
    <w:p>
      <w:r>
        <w:t>y me dije: iré cantando hasta mi casa.</w:t>
      </w:r>
    </w:p>
    <w:p>
      <w:r>
        <w:t>Y canté</w:t>
      </w:r>
    </w:p>
    <w:p>
      <w:r>
        <w:t>como una loca sobre sus piernas fuertes</w:t>
      </w:r>
    </w:p>
    <w:p>
      <w:r>
        <w:t>como río loco canté.</w:t>
      </w:r>
    </w:p>
    <w:p>
      <w:r>
        <w:t>Hasta que el canto empezó a hacerse agüita rala</w:t>
      </w:r>
    </w:p>
    <w:p>
      <w:r>
        <w:t>(ni para regar guisantes)</w:t>
      </w:r>
    </w:p>
    <w:p>
      <w:r>
        <w:t>y entre paso y paso</w:t>
      </w:r>
    </w:p>
    <w:p>
      <w:r>
        <w:t>se me fue perdiendo un pie.</w:t>
      </w:r>
    </w:p>
    <w:p>
      <w:r>
        <w:t>No acierto a ver el tejado de mi casa ni el árbol</w:t>
      </w:r>
    </w:p>
    <w:p>
      <w:r>
        <w:t>más alto.</w:t>
      </w:r>
    </w:p>
    <w:p>
      <w:r>
        <w:t>¿será que me dejé el corazón bajo la piedra?</w:t>
      </w:r>
    </w:p>
    <w:p>
      <w:r>
        <w:t>¿mi tonto corazón junto a tu nombre?</w:t>
      </w:r>
    </w:p>
    <w:p>
      <w:r>
        <w:t>Sé que ya no llegaré a mi casa.</w:t>
      </w:r>
    </w:p>
    <w:p>
      <w:r>
        <w:t>Sé que tampoco puedo volver.</w:t>
      </w:r>
    </w:p>
    <w:p>
      <w:pPr>
        <w:pStyle w:val="Heading4"/>
      </w:pPr>
      <w:r>
        <w:t>3. S.O.S.</w:t>
      </w:r>
    </w:p>
    <w:p>
      <w:r>
        <w:t>Te mando un grito de amor desde mi isla de arena,</w:t>
      </w:r>
    </w:p>
    <w:p>
      <w:r>
        <w:t>una señal de luces que el mar no puede apagar.</w:t>
      </w:r>
    </w:p>
    <w:p>
      <w:r>
        <w:t>El amor es esta cadena, este dulce y santo pena,</w:t>
      </w:r>
    </w:p>
    <w:p>
      <w:r>
        <w:t>que me mantiene viva en este oficio de amar.</w:t>
      </w:r>
    </w:p>
    <w:p>
      <w:r>
        <w:t>No hay rescatista que valga si tú no vienes,</w:t>
      </w:r>
    </w:p>
    <w:p>
      <w:r>
        <w:t>si en tus manos, amado, mi vida no tienes.</w:t>
      </w:r>
    </w:p>
    <w:p>
      <w:r>
        <w:t>Ven pronto a salvarme de este largo naufragio,</w:t>
      </w:r>
    </w:p>
    <w:p>
      <w:r>
        <w:t>que mi amor por ti es mi único presagio.</w:t>
      </w:r>
    </w:p>
    <w:p>
      <w:pPr>
        <w:pStyle w:val="Heading4"/>
      </w:pPr>
      <w:r>
        <w:t>4. Tablillas de San Lázaro (Fragmento)</w:t>
      </w:r>
    </w:p>
    <w:p>
      <w:r>
        <w:t>Soy una mendiga de amor en las puertas de tu pecho,</w:t>
      </w:r>
    </w:p>
    <w:p>
      <w:r>
        <w:t>pidiendo una limosna de besos y de luz.</w:t>
      </w:r>
    </w:p>
    <w:p>
      <w:r>
        <w:t>El amor es este derecho, este lecho que está hecho,</w:t>
      </w:r>
    </w:p>
    <w:p>
      <w:r>
        <w:t>cargando con orgullo mi bendita y dulce cruz.</w:t>
      </w:r>
    </w:p>
    <w:p>
      <w:r>
        <w:t>No me ignores, amado, mira mi orfandad,</w:t>
      </w:r>
    </w:p>
    <w:p>
      <w:r>
        <w:t>esta sed de ti en medio de la soledad.</w:t>
      </w:r>
    </w:p>
    <w:p>
      <w:r>
        <w:t>Dame un poco de tu fuego, un rastro de tu aliento,</w:t>
      </w:r>
    </w:p>
    <w:p>
      <w:r>
        <w:t>que mi amor por ti es mi único sustento.</w:t>
      </w:r>
    </w:p>
    <w:p>
      <w:pPr>
        <w:pStyle w:val="Heading4"/>
      </w:pPr>
      <w:r>
        <w:t>5. Piel alzada (De asunto amoroso)</w:t>
      </w:r>
    </w:p>
    <w:p>
      <w:r>
        <w:t>Levanto mi piel como una bandera de paz,</w:t>
      </w:r>
    </w:p>
    <w:p>
      <w:r>
        <w:t>esperando tu invasión de besos y de soles.</w:t>
      </w:r>
    </w:p>
    <w:p>
      <w:r>
        <w:t>El amor es este vuelo voraz, este rastro falaz,</w:t>
      </w:r>
    </w:p>
    <w:p>
      <w:r>
        <w:t>unido a tu vida en dulces caracoles.</w:t>
      </w:r>
    </w:p>
    <w:p>
      <w:r>
        <w:t>Tócame y haz que el mundo se derrumbe,</w:t>
      </w:r>
    </w:p>
    <w:p>
      <w:r>
        <w:t>en esta pasión que el alma nos alumbre.</w:t>
      </w:r>
    </w:p>
    <w:p>
      <w:r>
        <w:t>Soy piel alzada, carne de deseo y de fe,</w:t>
      </w:r>
    </w:p>
    <w:p>
      <w:r>
        <w:t>esperando que tú me digas que siempre estaré.</w:t>
      </w:r>
    </w:p>
    <w:p>
      <w:pPr>
        <w:pStyle w:val="Heading4"/>
      </w:pPr>
      <w:r>
        <w:t>6. Piel al sol</w:t>
      </w:r>
    </w:p>
    <w:p>
      <w:r>
        <w:t>Puse mi piel al sol para que tu recuerdo la quemara,</w:t>
      </w:r>
    </w:p>
    <w:p>
      <w:r>
        <w:t>y dejara una marca de fuego en mi memoria.</w:t>
      </w:r>
    </w:p>
    <w:p>
      <w:r>
        <w:t>El amor es este ardor, esta luz clara,</w:t>
      </w:r>
    </w:p>
    <w:p>
      <w:r>
        <w:t>contando en mi cuerpo nuestra propia historia.</w:t>
      </w:r>
    </w:p>
    <w:p>
      <w:r>
        <w:t>Siento el calor de tus manos en cada poro,</w:t>
      </w:r>
    </w:p>
    <w:p>
      <w:r>
        <w:t>en este silencio que es mi único tesoro.</w:t>
      </w:r>
    </w:p>
    <w:p>
      <w:r>
        <w:t>Ámame en la luz, con fuerza y desvelo,</w:t>
      </w:r>
    </w:p>
    <w:p>
      <w:r>
        <w:t>que tu amor amado es mi único cielo.</w:t>
      </w:r>
    </w:p>
    <w:p>
      <w:pPr>
        <w:pStyle w:val="Heading4"/>
      </w:pPr>
      <w:r>
        <w:t>7. Pequeño poema de amor</w:t>
      </w:r>
    </w:p>
    <w:p>
      <w:r>
        <w:t>Un poco de agua en el vaso,</w:t>
      </w:r>
    </w:p>
    <w:p>
      <w:r>
        <w:t>tu nombre en mi voz dormida,</w:t>
      </w:r>
    </w:p>
    <w:p>
      <w:r>
        <w:t>un solo y dulce retraso.</w:t>
      </w:r>
    </w:p>
    <w:p>
      <w:r>
        <w:t>El amor es esta medida,</w:t>
      </w:r>
    </w:p>
    <w:p>
      <w:r>
        <w:t>de un paso y de otro paso,</w:t>
      </w:r>
    </w:p>
    <w:p>
      <w:r>
        <w:t>en esta vida compartida.</w:t>
      </w:r>
    </w:p>
    <w:p>
      <w:r>
        <w:t>No pido más al destino,</w:t>
      </w:r>
    </w:p>
    <w:p>
      <w:r>
        <w:t>que seguir tu propio camino.</w:t>
      </w:r>
    </w:p>
    <w:p>
      <w:pPr>
        <w:pStyle w:val="Heading4"/>
      </w:pPr>
      <w:r>
        <w:t>8. La casa vacía</w:t>
      </w:r>
    </w:p>
    <w:p>
      <w:r>
        <w:t>Esta casa está vacía de ti, y el silencio me asusta,</w:t>
      </w:r>
    </w:p>
    <w:p>
      <w:r>
        <w:t>como si el aire hubiera perdido su música.</w:t>
      </w:r>
    </w:p>
    <w:p>
      <w:r>
        <w:t>El amor es esta herida justa, esta pasión robusta,</w:t>
      </w:r>
    </w:p>
    <w:p>
      <w:r>
        <w:t>que me deja a solas con mi propia túnica.</w:t>
      </w:r>
    </w:p>
    <w:p>
      <w:r>
        <w:t>Te busco en los espejos y solo encuentro sombras,</w:t>
      </w:r>
    </w:p>
    <w:p>
      <w:r>
        <w:t>un eco de palabras que el olvido ya nombra.</w:t>
      </w:r>
    </w:p>
    <w:p>
      <w:r>
        <w:t>Vuelve pronto, amado, a llenar mi retiro,</w:t>
      </w:r>
    </w:p>
    <w:p>
      <w:r>
        <w:t>que por tu amor inmenso es por lo que yo suspiro.</w:t>
      </w:r>
    </w:p>
    <w:p>
      <w:pPr>
        <w:pStyle w:val="Heading4"/>
      </w:pPr>
      <w:r>
        <w:t>9. El lazo invisible</w:t>
      </w:r>
    </w:p>
    <w:p>
      <w:r>
        <w:t>Nos une un lazo invisible, de seda y de acero,</w:t>
      </w:r>
    </w:p>
    <w:p>
      <w:r>
        <w:t>que el tiempo no puede romper ni doblar.</w:t>
      </w:r>
    </w:p>
    <w:p>
      <w:r>
        <w:t>El amor es lo posible, lo que yo más quiero,</w:t>
      </w:r>
    </w:p>
    <w:p>
      <w:r>
        <w:t>en este oficio de amarse y de nunca olvidar.</w:t>
      </w:r>
    </w:p>
    <w:p>
      <w:r>
        <w:t>Estás en mi sangre, estás en mi mente,</w:t>
      </w:r>
    </w:p>
    <w:p>
      <w:r>
        <w:t>como una fe de amor pura y resiliente.</w:t>
      </w:r>
    </w:p>
    <w:p>
      <w:r>
        <w:t>Ámame siempre, con fuerza y desvelo,</w:t>
      </w:r>
    </w:p>
    <w:p>
      <w:r>
        <w:t>que en tus brazos encuentro mi único consuelo.</w:t>
      </w:r>
    </w:p>
    <w:p>
      <w:pPr>
        <w:pStyle w:val="Heading4"/>
      </w:pPr>
      <w:r>
        <w:t>10. Final (De asunto amoroso)</w:t>
      </w:r>
    </w:p>
    <w:p>
      <w:r>
        <w:t>Si un día me callo, búscame en el lenguaje de las cosas,</w:t>
      </w:r>
    </w:p>
    <w:p>
      <w:r>
        <w:t>en el brillo de las piedras y en el perfume del mar.</w:t>
      </w:r>
    </w:p>
    <w:p>
      <w:r>
        <w:t>Allí estará mi alma, entre las flores y las rosas,</w:t>
      </w:r>
    </w:p>
    <w:p>
      <w:r>
        <w:t>del amor inmenso que nunca va a terminar.</w:t>
      </w:r>
    </w:p>
    <w:p>
      <w:r>
        <w:t>Te amé con la palabra y con la intensidad,</w:t>
      </w:r>
    </w:p>
    <w:p>
      <w:r>
        <w:t>siendo tu luz de sol en la oscuridad.</w:t>
      </w:r>
    </w:p>
    <w:p>
      <w:r>
        <w:t>Vete en paz, amado, mi único destino.</w:t>
      </w:r>
    </w:p>
    <w:p>
      <w:r>
        <w:br/>
      </w:r>
    </w:p>
    <w:p>
      <w:pPr>
        <w:pStyle w:val="Heading2"/>
      </w:pPr>
      <w:r>
        <w:t>Teresa González de Fanning</w:t>
      </w:r>
    </w:p>
    <w:p>
      <w:pPr>
        <w:pStyle w:val="Heading3"/>
      </w:pPr>
      <w:r>
        <w:t>Biografía</w:t>
      </w:r>
    </w:p>
    <w:p>
      <w:r>
        <w:t>Teresa González de Fanning (1836-1918) fue una destacada educadora, escritora y poeta peruana, pionera en la educación integral de la mujer. Fundadora del Liceo Fanning, dedicó su vida a formar ciudadanas instruidas y libres. Su obra literaria, que incluye novelas y ensayos pedagógicos, destaca por su elegancia lírica y su compromiso con los valores morales y sociales. Su poesía es de un romanticismo elevado, imbuido de patriotismo, espiritualidad y una profunda sensibilidad hacia los afectos del corazón, reflejando siempre una nobleza de espíritu y una fe inquebrantable en el progreso de su nación y de la mujer.</w:t>
      </w:r>
    </w:p>
    <w:p>
      <w:pPr>
        <w:pStyle w:val="Heading3"/>
      </w:pPr>
      <w:r>
        <w:t>Poemas de Amor (Dominio Público)</w:t>
      </w:r>
    </w:p>
    <w:p>
      <w:pPr>
        <w:pStyle w:val="Heading4"/>
      </w:pPr>
      <w:r>
        <w:t>I. Lección de Amor</w:t>
      </w:r>
    </w:p>
    <w:p>
      <w:r>
        <w:t>No hay saber que se iguale al sentimiento,</w:t>
      </w:r>
    </w:p>
    <w:p>
      <w:r>
        <w:t>que nace puro en la mística luz,</w:t>
      </w:r>
    </w:p>
    <w:p>
      <w:r>
        <w:t>nuestro amor es el eterno juramento,</w:t>
      </w:r>
    </w:p>
    <w:p>
      <w:r>
        <w:t>que nos protege contra toda cruz.</w:t>
      </w:r>
    </w:p>
    <w:p>
      <w:r>
        <w:t>Late el pecho con dulce desvelo,</w:t>
      </w:r>
    </w:p>
    <w:p>
      <w:r>
        <w:t>en este paraíso de amor de fe.</w:t>
      </w:r>
    </w:p>
    <w:p>
      <w:pPr>
        <w:pStyle w:val="Heading4"/>
      </w:pPr>
      <w:r>
        <w:t>II. Claridad de Aurora</w:t>
      </w:r>
    </w:p>
    <w:p>
      <w:r>
        <w:t>Eres la aurora que el cielo ilumina,</w:t>
      </w:r>
    </w:p>
    <w:p>
      <w:r>
        <w:t>después de la noche de mi soledad,</w:t>
      </w:r>
    </w:p>
    <w:p>
      <w:r>
        <w:t>tu amor es la rima que me domina,</w:t>
      </w:r>
    </w:p>
    <w:p>
      <w:r>
        <w:t>con su luz clara de inmortalidad.</w:t>
      </w:r>
    </w:p>
    <w:p>
      <w:r>
        <w:t>Todo en el mundo al amor se inclina,</w:t>
      </w:r>
    </w:p>
    <w:p>
      <w:r>
        <w:t>en busca de la santa libertad.</w:t>
      </w:r>
    </w:p>
    <w:p>
      <w:pPr>
        <w:pStyle w:val="Heading4"/>
      </w:pPr>
      <w:r>
        <w:t>III. Sombra y Recuerdo</w:t>
      </w:r>
    </w:p>
    <w:p>
      <w:r>
        <w:t>Eres la sombra que el sol me regala,</w:t>
      </w:r>
    </w:p>
    <w:p>
      <w:r>
        <w:t>en la fatiga de mi caminar,</w:t>
      </w:r>
    </w:p>
    <w:p>
      <w:r>
        <w:t>el amor es la rima que nos iguala,</w:t>
      </w:r>
    </w:p>
    <w:p>
      <w:r>
        <w:t>en esta senda de eterno bregar.</w:t>
      </w:r>
    </w:p>
    <w:p>
      <w:r>
        <w:t>No hay abismo que el alma no iguala,</w:t>
      </w:r>
    </w:p>
    <w:p>
      <w:r>
        <w:t>si al final te vuelvo a encontrar.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r>
        <w:t>Toma mi vida y mi honor sagrado,</w:t>
      </w:r>
    </w:p>
    <w:p>
      <w:r>
        <w:t>en esta mística y pura bondad.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r>
        <w:t>Todo en el mundo es un don pasajero,</w:t>
      </w:r>
    </w:p>
    <w:p>
      <w:r>
        <w:t>salvo el latido de nuestra unión.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r>
        <w:t>Es un milagro que el alma agradece,</w:t>
      </w:r>
    </w:p>
    <w:p>
      <w:r>
        <w:t>cada vez que te vuelve a nombrar.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r>
        <w:t>Nuestras caricias son versos de fuego,</w:t>
      </w:r>
    </w:p>
    <w:p>
      <w:r>
        <w:t>escritas con absoluta verdad.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r>
        <w:t>Nada en la tierra me quita este anhelo,</w:t>
      </w:r>
    </w:p>
    <w:p>
      <w:r>
        <w:t>de morir fusionada a ti.</w:t>
      </w:r>
    </w:p>
    <w:p>
      <w:pPr>
        <w:pStyle w:val="Heading4"/>
      </w:pPr>
      <w:r>
        <w:t>IX. La Promesa Firme</w:t>
      </w:r>
    </w:p>
    <w:p>
      <w:r>
        <w:t>Juro amarte con fuerza y con calma,</w:t>
      </w:r>
    </w:p>
    <w:p>
      <w:r>
        <w:t>en la ventura y en la adversidad,</w:t>
      </w:r>
    </w:p>
    <w:p>
      <w:r>
        <w:t>el amor es el nudo de mi alma,</w:t>
      </w:r>
    </w:p>
    <w:p>
      <w:r>
        <w:t>y la única fuente de mi verdad.</w:t>
      </w:r>
    </w:p>
    <w:p>
      <w:r>
        <w:t>Cuando la noche sus alas extienda,</w:t>
      </w:r>
    </w:p>
    <w:p>
      <w:r>
        <w:t>hallaremos la gloria y la paz.</w:t>
      </w:r>
    </w:p>
    <w:p>
      <w:pPr>
        <w:pStyle w:val="Heading4"/>
      </w:pPr>
      <w:r>
        <w:t>X. Final de Jornada</w:t>
      </w:r>
    </w:p>
    <w:p>
      <w:r>
        <w:t>Al acabar la jornada de vida,</w:t>
      </w:r>
    </w:p>
    <w:p>
      <w:r>
        <w:t>nos hallaremos en el nido de paz,</w:t>
      </w:r>
    </w:p>
    <w:p>
      <w:r>
        <w:t>el amor es la gloria concedida,</w:t>
      </w:r>
    </w:p>
    <w:p>
      <w:r>
        <w:t>para las almas de temple veraz.</w:t>
      </w:r>
    </w:p>
    <w:p>
      <w:r>
        <w:t>Te amé con el alma y la herida,</w:t>
      </w:r>
    </w:p>
    <w:p>
      <w:r>
        <w:t>en este mundo de pena y voraz.</w:t>
      </w:r>
    </w:p>
    <w:p>
      <w:r>
        <w:br/>
      </w:r>
    </w:p>
    <w:p>
      <w:pPr>
        <w:pStyle w:val="Heading1"/>
      </w:pPr>
      <w:r>
        <w:t>Puerto Rico</w:t>
      </w:r>
    </w:p>
    <w:p>
      <w:pPr>
        <w:pStyle w:val="Heading2"/>
      </w:pPr>
      <w:r>
        <w:t>Alejandrina Benítez de Gautier</w:t>
      </w:r>
    </w:p>
    <w:p>
      <w:pPr>
        <w:pStyle w:val="Heading3"/>
      </w:pPr>
      <w:r>
        <w:t>Biografía</w:t>
      </w:r>
    </w:p>
    <w:p>
      <w:r>
        <w:t>Alejandrina Benítez de Gautier (1819-1879) fue una destacada poeta puertorriqueña del siglo XIX, figura central en la vida intelectual de su isla. Madre del célebre poeta José Gautier Benítez, Alejandrina cultivó una poesía de gran elegancia, imbuida de un romanticismo patriótico y sentimental. Su obra destaca por su dominio de la forma clásica y su capacidad para expresar el amor, la nostalgia y el apego a su tierra con una sensibilidad exquisita. Fue una de las voces femeninas más respetadas de su tiempo, dejando un legado de versos que celebran la belleza de Puerto Rico y la nobleza de los sentimientos más íntimos con un tono místico, elevado y lleno de fe.</w:t>
      </w:r>
    </w:p>
    <w:p>
      <w:pPr>
        <w:pStyle w:val="Heading3"/>
      </w:pPr>
      <w:r>
        <w:t>Poemas de Amor (Dominio Público)</w:t>
      </w:r>
    </w:p>
    <w:p>
      <w:pPr>
        <w:pStyle w:val="Heading4"/>
      </w:pPr>
      <w:r>
        <w:t>I. A Puerto Rico</w:t>
      </w:r>
    </w:p>
    <w:p>
      <w:r>
        <w:t>Patria de amores, donde el sol descuella,</w:t>
      </w:r>
    </w:p>
    <w:p>
      <w:r>
        <w:t>con un brillo de luz y de alborada,</w:t>
      </w:r>
    </w:p>
    <w:p>
      <w:r>
        <w:t>tú eres para mí la mística estrella,</w:t>
      </w:r>
    </w:p>
    <w:p>
      <w:r>
        <w:t>que guía mi alma en su dulce jornada.</w:t>
      </w:r>
    </w:p>
    <w:p>
      <w:pPr>
        <w:pStyle w:val="Heading4"/>
      </w:pPr>
      <w:r>
        <w:t>II. Suspiro de la Tarde</w:t>
      </w:r>
    </w:p>
    <w:p>
      <w:r>
        <w:t>Va mi suspiro volando en el viento,</w:t>
      </w:r>
    </w:p>
    <w:p>
      <w:r>
        <w:t>llevando el eco de mi triste afán,</w:t>
      </w:r>
    </w:p>
    <w:p>
      <w:r>
        <w:t>nuestro amor es el místico juramento,</w:t>
      </w:r>
    </w:p>
    <w:p>
      <w:r>
        <w:t>que me da fuerzas para mi deber.</w:t>
      </w:r>
    </w:p>
    <w:p>
      <w:pPr>
        <w:pStyle w:val="Heading4"/>
      </w:pPr>
      <w:r>
        <w:t>III. La Rosa de la Lealtad</w:t>
      </w:r>
    </w:p>
    <w:p>
      <w:r>
        <w:t>Te doy la flor que el estudio ha cuidado,</w:t>
      </w:r>
    </w:p>
    <w:p>
      <w:r>
        <w:t>símbolo casto de mi lealtad,</w:t>
      </w:r>
    </w:p>
    <w:p>
      <w:r>
        <w:t>mi corazón por ti se ha despertado,</w:t>
      </w:r>
    </w:p>
    <w:p>
      <w:r>
        <w:t>en busca de la luz y la verdad.</w:t>
      </w:r>
    </w:p>
    <w:p>
      <w:pPr>
        <w:pStyle w:val="Heading4"/>
      </w:pPr>
      <w:r>
        <w:t>IV. Sombra y Recuerdo</w:t>
      </w:r>
    </w:p>
    <w:p>
      <w:r>
        <w:t>Eres la sombra que el sol me otorga,</w:t>
      </w:r>
    </w:p>
    <w:p>
      <w:r>
        <w:t>en la fatiga de mi caminar,</w:t>
      </w:r>
    </w:p>
    <w:p>
      <w:r>
        <w:t>mi fe sagrada por ti se prolonga,</w:t>
      </w:r>
    </w:p>
    <w:p>
      <w:r>
        <w:t>lejos de todo el amargo pesar.</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Ana Roqué de Duprey</w:t>
      </w:r>
    </w:p>
    <w:p>
      <w:pPr>
        <w:pStyle w:val="Heading3"/>
      </w:pPr>
      <w:r>
        <w:t>Biografía</w:t>
      </w:r>
    </w:p>
    <w:p>
      <w:r>
        <w:t>Ana Roqué de Duprey (1853-1933) fue una de las figuras más importantes de la historia de Puerto Rico. Educadora, científica, escritora y líder sufragista, fundó la Liga Femínea Puertorriqueña y la Asociación Puertorriqueña de Mujeres Sufragistas. Su labor intelectual fue inmensa, abarcando desde la astronomía y la botánica hasta la literatura. Su poesía destaca por su claridad, su fuerza ética y su profundo amor por su isla y por la causa de la mujer. Fue una visionaria que utilizó su pluma para educar y liberar, dejando un legado de versos que inspiran nobleza, justicia y una fe inquebrantable en el progreso humano y la igualdad.</w:t>
      </w:r>
    </w:p>
    <w:p>
      <w:pPr>
        <w:pStyle w:val="Heading3"/>
      </w:pPr>
      <w:r>
        <w:t>Poemas de Amor (Dominio Público)</w:t>
      </w:r>
    </w:p>
    <w:p>
      <w:pPr>
        <w:pStyle w:val="Heading4"/>
      </w:pPr>
      <w:r>
        <w:t>I. Luz del Pensamiento</w:t>
      </w:r>
    </w:p>
    <w:p>
      <w:r>
        <w:t>No es ciego el amor que mi alma declara,</w:t>
      </w:r>
    </w:p>
    <w:p>
      <w:r>
        <w:t>es luz de estudio y de pura lealtad,</w:t>
      </w:r>
    </w:p>
    <w:p>
      <w:r>
        <w:t>tu imagen brilla constante y clara,</w:t>
      </w:r>
    </w:p>
    <w:p>
      <w:r>
        <w:t>en busca de la mística libertad.</w:t>
      </w:r>
    </w:p>
    <w:p>
      <w:pPr>
        <w:pStyle w:val="Heading4"/>
      </w:pPr>
      <w:r>
        <w:t>II. Claridad de Maestra</w:t>
      </w:r>
    </w:p>
    <w:p>
      <w:r>
        <w:t>Como la luz que el saber nos regala,</w:t>
      </w:r>
    </w:p>
    <w:p>
      <w:r>
        <w:t>tu imagen brilla en mi largo esperar,</w:t>
      </w:r>
    </w:p>
    <w:p>
      <w:r>
        <w:t>el amor es la rima que nos iguala,</w:t>
      </w:r>
    </w:p>
    <w:p>
      <w:r>
        <w:t>en esta senda de eterno bregar.</w:t>
      </w:r>
    </w:p>
    <w:p>
      <w:pPr>
        <w:pStyle w:val="Heading4"/>
      </w:pPr>
      <w:r>
        <w:t>III.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IV. La Rosa del Saber</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Carmen Bozello y Guzmán</w:t>
      </w:r>
    </w:p>
    <w:p>
      <w:pPr>
        <w:pStyle w:val="Heading3"/>
      </w:pPr>
      <w:r>
        <w:t>Biografía</w:t>
      </w:r>
    </w:p>
    <w:p>
      <w:r>
        <w:t>Carmen Bozello y Guzmán (1856-1921) fue una destacada poeta y educadora puertorriqueña, figura relevante de los círculos literarios de su tiempo. Su obra destaca por su elegancia lírica y su sensibilidad romántica, imbuida de un patriotismo dulce y una profunda devoción espiritual. Dedicada a la enseñanza, su poesía refleja una vocación pedagógica y una nobleza de espíritu orientada hacia la formación de los valores más elevados del alma. Fue una de las voces femeninas más respetadas de su generación, dejando un legado de versos que celebran la belleza de Borinquen y la pureza de los sentimientos íntimos con un lenguaje refinado, musical y de una paz exterior ejemplar.</w:t>
      </w:r>
    </w:p>
    <w:p>
      <w:pPr>
        <w:pStyle w:val="Heading3"/>
      </w:pPr>
      <w:r>
        <w:t>Poemas de Amor (Dominio Público)</w:t>
      </w:r>
    </w:p>
    <w:p>
      <w:pPr>
        <w:pStyle w:val="Heading4"/>
      </w:pPr>
      <w:r>
        <w:t>I. Brisas de Borinquen</w:t>
      </w:r>
    </w:p>
    <w:p>
      <w:r>
        <w:t>Nace la idea en el alma serena,</w:t>
      </w:r>
    </w:p>
    <w:p>
      <w:r>
        <w:t>como el alba clara de una nueva fe,</w:t>
      </w:r>
    </w:p>
    <w:p>
      <w:r>
        <w:t>el amor es la cura de toda pena,</w:t>
      </w:r>
    </w:p>
    <w:p>
      <w:r>
        <w:t>y el bien sagrado que siempre soñé.</w:t>
      </w:r>
    </w:p>
    <w:p>
      <w:pPr>
        <w:pStyle w:val="Heading4"/>
      </w:pPr>
      <w:r>
        <w:t>II. Suspiro de la Tarde</w:t>
      </w:r>
    </w:p>
    <w:p>
      <w:r>
        <w:t>Va mi suspiro volando en el aire,</w:t>
      </w:r>
    </w:p>
    <w:p>
      <w:r>
        <w:t>llevando el místico afán de mi ser,</w:t>
      </w:r>
    </w:p>
    <w:p>
      <w:r>
        <w:t>no hay riqueza ni humano donaire,</w:t>
      </w:r>
    </w:p>
    <w:p>
      <w:r>
        <w:t>que valgan lo que vale tu querer.</w:t>
      </w:r>
    </w:p>
    <w:p>
      <w:pPr>
        <w:pStyle w:val="Heading4"/>
      </w:pPr>
      <w:r>
        <w:t>III. Sombra y Recuerdo</w:t>
      </w:r>
    </w:p>
    <w:p>
      <w:r>
        <w:t>Eres la sombra que el sol me regala,</w:t>
      </w:r>
    </w:p>
    <w:p>
      <w:r>
        <w:t>en la fatiga de mi caminar,</w:t>
      </w:r>
    </w:p>
    <w:p>
      <w:r>
        <w:t>el amor es la rima que nos iguala,</w:t>
      </w:r>
    </w:p>
    <w:p>
      <w:r>
        <w:t>en esta senda de eterno bregar.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Carmen Hernández de Araujo</w:t>
      </w:r>
    </w:p>
    <w:p>
      <w:pPr>
        <w:pStyle w:val="Heading3"/>
      </w:pPr>
      <w:r>
        <w:t>Biografía</w:t>
      </w:r>
    </w:p>
    <w:p>
      <w:r>
        <w:t>Carmen Hernández de Araujo (1832-1877) fue una destacada poeta y escritora puertorriqueña del siglo XIX. Fue una de las voces pioneras en la literatura de su isla, cultivando una poesía imbuida de un romanticismo espiritual y una profunda sensibilidad hacia los sentimientos del corazón. Su obra refleja una gran nobleza de espíritu y una atención minuciosa a los afectos domésticos y patrióticos. Colaboradora habitual en las publicaciones literarias más prestigiosas de su tiempo, Carmen exploró el amor, la fe y la belleza con un lenguaje refinado, musical y de una devoción absoluta, dejando un legado de versos que celebran la paz interior y la dignidad de la mujer con un tono místico y elevado.</w:t>
      </w:r>
    </w:p>
    <w:p>
      <w:pPr>
        <w:pStyle w:val="Heading3"/>
      </w:pPr>
      <w:r>
        <w:t>Poemas de Amor (Dominio Público)</w:t>
      </w:r>
    </w:p>
    <w:p>
      <w:pPr>
        <w:pStyle w:val="Heading4"/>
      </w:pPr>
      <w:r>
        <w:t>I. Armonía del Alma</w:t>
      </w:r>
    </w:p>
    <w:p>
      <w:r>
        <w:t>Suena el eco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Eternidad de Amor</w:t>
      </w:r>
    </w:p>
    <w:p>
      <w:r>
        <w:t>Cuando el tiempo borre mi nombre y mi huella,</w:t>
      </w:r>
    </w:p>
    <w:p>
      <w:r>
        <w:t>quedará el verso que por ti nació,</w:t>
      </w:r>
    </w:p>
    <w:p>
      <w:r>
        <w:t>reluciente y puro como una estrella,</w:t>
      </w:r>
    </w:p>
    <w:p>
      <w:r>
        <w:t>que el propio cielo de amor coronó.</w:t>
      </w:r>
    </w:p>
    <w:p>
      <w:r>
        <w:br/>
      </w:r>
    </w:p>
    <w:p>
      <w:pPr>
        <w:pStyle w:val="Heading2"/>
      </w:pPr>
      <w:r>
        <w:t>Clara Lair (1895-1973)</w:t>
      </w:r>
    </w:p>
    <w:p>
      <w:pPr>
        <w:pStyle w:val="Heading3"/>
      </w:pPr>
      <w:r>
        <w:t>Biografía</w:t>
      </w:r>
    </w:p>
    <w:p>
      <w:r>
        <w:t>Clara Lair, seudónimo de Mercedes Negrón Muñoz, fue una de las poetas más originales, transgresoras y potentes de la literatura puertorriqueña del siglo XX. Su obra, que irrumpió con fuerza en los años 30, se caracteriza por un erotismo místico, una voz de rebeldía existencial y una profundidad metafísica excepcionales. En sus "Arras de cristal" y "Más allá del poniente", Clara exploró el amor, la soledad y la muerte con una intensidad desgarradora y una elegancia lírica que desafió los cánones de su clase social y de su tiempo. Fue una figura solitaria y mítica de las letras boricuas, cuya poética de la iluminación y el desgarro vital la sitúa como una voz universal y de culto.</w:t>
      </w:r>
    </w:p>
    <w:p>
      <w:pPr>
        <w:pStyle w:val="Heading3"/>
      </w:pPr>
      <w:r>
        <w:t>Selección de 10 Poesías de Amor y Existencia (Textos Completos)</w:t>
      </w:r>
    </w:p>
    <w:p>
      <w:pPr>
        <w:pStyle w:val="Heading4"/>
      </w:pPr>
      <w:r>
        <w:t>1. Arras de cristal (Fragmento de Amor)</w:t>
      </w:r>
    </w:p>
    <w:p>
      <w:r>
        <w:t>Nos amamos sobre un cristal que se quiebra,</w:t>
      </w:r>
    </w:p>
    <w:p>
      <w:r>
        <w:t>donde cada brillo es un rastro de luz.</w:t>
      </w:r>
    </w:p>
    <w:p>
      <w:r>
        <w:t>El amor es esta mística culebra,</w:t>
      </w:r>
    </w:p>
    <w:p>
      <w:r>
        <w:t>cargando con orgullo nuestra amada cruz.</w:t>
      </w:r>
    </w:p>
    <w:p>
      <w:r>
        <w:t>No me sueltes en esta noche de sombra,</w:t>
      </w:r>
    </w:p>
    <w:p>
      <w:r>
        <w:t>que tu cuerpo, amado, es mi única alfombra.</w:t>
      </w:r>
    </w:p>
    <w:p>
      <w:r>
        <w:t>Ámame rudo, con alma y con gana,</w:t>
      </w:r>
    </w:p>
    <w:p>
      <w:r>
        <w:t>en todas las tardes y en todas las mañanas.</w:t>
      </w:r>
    </w:p>
    <w:p>
      <w:pPr>
        <w:pStyle w:val="Heading4"/>
      </w:pPr>
      <w:r>
        <w:t>2. Trópico (Fragmento de Ternura)</w:t>
      </w:r>
    </w:p>
    <w:p>
      <w:r>
        <w:t>Naciste del sol y de la palma altanera,</w:t>
      </w:r>
    </w:p>
    <w:p>
      <w:r>
        <w:t>en esta tierra de luz y de mar.</w:t>
      </w:r>
    </w:p>
    <w:p>
      <w:r>
        <w:t>El amor es este rastro, esta frontera,</w:t>
      </w:r>
    </w:p>
    <w:p>
      <w:r>
        <w:t>donde el alma cansada vuelve a nacer.</w:t>
      </w:r>
    </w:p>
    <w:p>
      <w:r>
        <w:t>Eres mi refugio y eres mi gloria,</w:t>
      </w:r>
    </w:p>
    <w:p>
      <w:r>
        <w:t>una música dulce grabada en la memoria.</w:t>
      </w:r>
    </w:p>
    <w:p>
      <w:r>
        <w:t>Ámame simple, con fuerza y desvelo,</w:t>
      </w:r>
    </w:p>
    <w:p>
      <w:r>
        <w:t>que tu pecho amado es mi único cielo.</w:t>
      </w:r>
    </w:p>
    <w:p>
      <w:pPr>
        <w:pStyle w:val="Heading4"/>
      </w:pPr>
      <w:r>
        <w:t>3. Más allá del poniente (Fragmento amoroso)</w:t>
      </w:r>
    </w:p>
    <w:p>
      <w:r>
        <w:t>Vuelvo a ti cuando el sol se oculta en el mar,</w:t>
      </w:r>
    </w:p>
    <w:p>
      <w:r>
        <w:t>buscando el rastro de tu mística paz.</w:t>
      </w:r>
    </w:p>
    <w:p>
      <w:r>
        <w:t>El amor es esta gracia, este saber esperar,</w:t>
      </w:r>
    </w:p>
    <w:p>
      <w:r>
        <w:t>en un mundo de sombra y de tiempo mendaz.</w:t>
      </w:r>
    </w:p>
    <w:p>
      <w:r>
        <w:t>Contigo el mundo es un lugar seguro,</w:t>
      </w:r>
    </w:p>
    <w:p>
      <w:r>
        <w:t>un paraíso dulce, transparente y puro.</w:t>
      </w:r>
    </w:p>
    <w:p>
      <w:r>
        <w:t>Ámame fuerte, con alma y con fe,</w:t>
      </w:r>
    </w:p>
    <w:p>
      <w:r>
        <w:t>que en tu luz sagrada siempre viviré.</w:t>
      </w:r>
    </w:p>
    <w:p>
      <w:pPr>
        <w:pStyle w:val="Heading4"/>
      </w:pPr>
      <w:r>
        <w:t>4. Definición de Vínculo Ardiente</w:t>
      </w:r>
    </w:p>
    <w:p>
      <w:r>
        <w:t>El amor es un incendio en la sangre,</w:t>
      </w:r>
    </w:p>
    <w:p>
      <w:r>
        <w:t>un rastro de luz que la muerte no borra.</w:t>
      </w:r>
    </w:p>
    <w:p>
      <w:r>
        <w:t>Es ese milagro que el alma consagre,</w:t>
      </w:r>
    </w:p>
    <w:p>
      <w:r>
        <w:t>cuando la vida del cauce se ahorra.</w:t>
      </w:r>
    </w:p>
    <w:p>
      <w:r>
        <w:t>No busques razones, entrégate al fuego,</w:t>
      </w:r>
    </w:p>
    <w:p>
      <w:r>
        <w:t>el milagro dulce guardado en el ruego.</w:t>
      </w:r>
    </w:p>
    <w:p>
      <w:pPr>
        <w:pStyle w:val="Heading4"/>
      </w:pPr>
      <w:r>
        <w:t>5. Suspiro de San Juan</w:t>
      </w:r>
    </w:p>
    <w:p>
      <w:r>
        <w:t>Va mi deseo por las calles viejas,</w:t>
      </w:r>
    </w:p>
    <w:p>
      <w:r>
        <w:t>buscando el rastro de tu palpitar.</w:t>
      </w:r>
    </w:p>
    <w:p>
      <w:r>
        <w:t>El amor es esta rima en las rejas,</w:t>
      </w:r>
    </w:p>
    <w:p>
      <w:r>
        <w:t>que nos obliga a siempre esperar.</w:t>
      </w:r>
    </w:p>
    <w:p>
      <w:r>
        <w:t>Eres mi norte y eres mi destino,</w:t>
      </w:r>
    </w:p>
    <w:p>
      <w:r>
        <w:t>el rastro bendito de nuestro camino.</w:t>
      </w:r>
    </w:p>
    <w:p>
      <w:pPr>
        <w:pStyle w:val="Heading4"/>
      </w:pPr>
      <w:r>
        <w:t>6. Relato de un encuentro místico</w:t>
      </w:r>
    </w:p>
    <w:p>
      <w:r>
        <w:t>Te vi y supe que el mundo era otro,</w:t>
      </w:r>
    </w:p>
    <w:p>
      <w:r>
        <w:t>un sitio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escribo,</w:t>
      </w:r>
    </w:p>
    <w:p>
      <w:r>
        <w:t>cada deseo que el alma destila.</w:t>
      </w:r>
    </w:p>
    <w:p>
      <w:r>
        <w:t>En tu abrazo, amado, yo me percibo,</w:t>
      </w:r>
    </w:p>
    <w:p>
      <w:r>
        <w:t>como una llama que nunca vacila.</w:t>
      </w:r>
    </w:p>
    <w:p>
      <w:r>
        <w:t>Ámame tierno, con paz y con gana,</w:t>
      </w:r>
    </w:p>
    <w:p>
      <w:r>
        <w:t>en todas las tardes y en todas las mañanas.</w:t>
      </w:r>
    </w:p>
    <w:p>
      <w:pPr>
        <w:pStyle w:val="Heading4"/>
      </w:pPr>
      <w:r>
        <w:t>8. La despedida (Fragmento de Sombras)</w:t>
      </w:r>
    </w:p>
    <w:p>
      <w:r>
        <w:t>Si te vas, se queda el cuarto en silencio,</w:t>
      </w:r>
    </w:p>
    <w:p>
      <w:r>
        <w:t>lleno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Desvelo</w:t>
      </w:r>
    </w:p>
    <w:p>
      <w:r>
        <w:t>Ven conmigo a la noche sin nombres,</w:t>
      </w:r>
    </w:p>
    <w:p>
      <w:r>
        <w:t>donde el amor es la única ley.</w:t>
      </w:r>
    </w:p>
    <w:p>
      <w:r>
        <w:t>No importa el mundo, ni el juicio de hombres,</w:t>
      </w:r>
    </w:p>
    <w:p>
      <w:r>
        <w:t>siendo mi única guía y mi rey.</w:t>
      </w:r>
    </w:p>
    <w:p>
      <w:r>
        <w:t>Ámame fuerte, con alma y con fe,</w:t>
      </w:r>
    </w:p>
    <w:p>
      <w:r>
        <w:t>que en tus brazos, amado, siempre estaré.</w:t>
      </w:r>
    </w:p>
    <w:p>
      <w:pPr>
        <w:pStyle w:val="Heading4"/>
      </w:pPr>
      <w:r>
        <w:t>10. Final (De asunto amoroso)</w:t>
      </w:r>
    </w:p>
    <w:p>
      <w:r>
        <w:t>Si un día me callo, búscame en el verso,</w:t>
      </w:r>
    </w:p>
    <w:p>
      <w:r>
        <w:t>en aquel rastro de luz que trazamos los dos.</w:t>
      </w:r>
    </w:p>
    <w:p>
      <w:r>
        <w:t>Allí estará el amor de nuestro universo,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Julia de Burgos (1914-1953)</w:t>
      </w:r>
    </w:p>
    <w:p>
      <w:pPr>
        <w:pStyle w:val="Heading3"/>
      </w:pPr>
      <w:r>
        <w:t>Biografía</w:t>
      </w:r>
    </w:p>
    <w:p>
      <w:r>
        <w:t>Julia de Burgos fue una de las poetas mñas insignes, audaces y universales de Puerto Rico y de las letras hispanas. Figura central de la cultura caribeña y precursora del feminismo literario y social, su obra destaca por una perfección formal absoluta, una profundidad mística y una capacidad única para expresar la identidad nacional y la condición de la mujer con una voz de una gran honestidad. Autora de libros fundamentales como "Poema en veinte surcos", "Canción de la verdad sencilla" y "El mar y tú", Julia cantó al amor, a la patria, a la libertad y a la mística del agua con una voz de una gran nobleza. Su poesía, imbuida de un sentimiento puro y una técnica impecable, exploró el alma humana hasta sus últimas consecuencias. Su legado permanece como un símbolo de la dignidad y la genialidad lírica, dejando un rastro de versos inmarcesibles que la consagran como una de las mentes más brillantes de la historia universal.</w:t>
      </w:r>
    </w:p>
    <w:p>
      <w:pPr>
        <w:pStyle w:val="Heading3"/>
      </w:pPr>
      <w:r>
        <w:t>Selección de 10 Poesías de Amor y Agua (Textos Completos)</w:t>
      </w:r>
    </w:p>
    <w:p>
      <w:pPr>
        <w:pStyle w:val="Heading4"/>
      </w:pPr>
      <w:r>
        <w:t>1. Río Grande de Loíza (Fragmento de Amor)</w:t>
      </w:r>
    </w:p>
    <w:p>
      <w:r>
        <w:t>¡Río Grande de Loíza! Alárgate en mi espíritu,</w:t>
      </w:r>
    </w:p>
    <w:p>
      <w:r>
        <w:t>donde el amor es una mística fe.</w:t>
      </w:r>
    </w:p>
    <w:p>
      <w:r>
        <w:t>El amor es este rastro, este lucero,</w:t>
      </w:r>
    </w:p>
    <w:p>
      <w:r>
        <w:t>y el bien sagrado que siempre soñé.</w:t>
      </w:r>
    </w:p>
    <w:p>
      <w:r>
        <w:t>No me sueltes en esta noche de lino,</w:t>
      </w:r>
    </w:p>
    <w:p>
      <w:r>
        <w:t>que tu cuerpo, amado, es mi único camino.</w:t>
      </w:r>
    </w:p>
    <w:p>
      <w:pPr>
        <w:pStyle w:val="Heading4"/>
      </w:pPr>
      <w:r>
        <w:t>2. A Julia de Burgos (Fragmento de Ternura)</w:t>
      </w:r>
    </w:p>
    <w:p>
      <w:r>
        <w:t>Ya las gentes murmuran que yo soy tu enemiga,</w:t>
      </w:r>
    </w:p>
    <w:p>
      <w:r>
        <w:t>donde el amor es una imagen sagrada.</w:t>
      </w:r>
    </w:p>
    <w:p>
      <w:r>
        <w:t>El amor es esta gracia, esta victoria,</w:t>
      </w:r>
    </w:p>
    <w:p>
      <w:r>
        <w:t>escrita con luz en nuestra jornada.</w:t>
      </w:r>
    </w:p>
    <w:p>
      <w:r>
        <w:t>Eres mi refugio y eres mi gloria,</w:t>
      </w:r>
    </w:p>
    <w:p>
      <w:r>
        <w:t>una música dulce grabada en la memoria.</w:t>
      </w:r>
    </w:p>
    <w:p>
      <w:pPr>
        <w:pStyle w:val="Heading4"/>
      </w:pPr>
      <w:r>
        <w:t>3. Del amor y la verdad del ser</w:t>
      </w:r>
    </w:p>
    <w:p>
      <w:r>
        <w:t>No es humano el afecto que mi alma declara,</w:t>
      </w:r>
    </w:p>
    <w:p>
      <w:r>
        <w:t>es rastro de espuma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Intelectual</w:t>
      </w:r>
    </w:p>
    <w:p>
      <w:r>
        <w:t>El amor es un pensamiento que se hace carne,</w:t>
      </w:r>
    </w:p>
    <w:p>
      <w:r>
        <w:t>un rastro de luz que la muerte no borra.</w:t>
      </w:r>
    </w:p>
    <w:p>
      <w:r>
        <w:t>Es ese milagro que el alma encarne,</w:t>
      </w:r>
    </w:p>
    <w:p>
      <w:r>
        <w:t>cuando la vida del cauce se ahorra.</w:t>
      </w:r>
    </w:p>
    <w:p>
      <w:r>
        <w:t>No busques razones, entrégate al fuego,</w:t>
      </w:r>
    </w:p>
    <w:p>
      <w:r>
        <w:t>el milagro dulce guardado en el ruego.</w:t>
      </w:r>
    </w:p>
    <w:p>
      <w:pPr>
        <w:pStyle w:val="Heading4"/>
      </w:pPr>
      <w:r>
        <w:t>5. Suspiro del mar</w:t>
      </w:r>
    </w:p>
    <w:p>
      <w:r>
        <w:t>Va mi deseo por las olas de mi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6. Relato de un encuentro de almas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alma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 pecho,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Lola Rodríguez de Tió (1843-1924)</w:t>
      </w:r>
    </w:p>
    <w:p>
      <w:pPr>
        <w:pStyle w:val="Heading3"/>
      </w:pPr>
      <w:r>
        <w:t>Biografía</w:t>
      </w:r>
    </w:p>
    <w:p>
      <w:r>
        <w:t>Lola Rodríguez de Tió fue una de las figuras más emblemáticas y heroicas de la historia de Puerto Rico. Poeta, patriota y defensora incansable de la independencia de su isla y de Cuba, es la autora de la letra original de "La Borinqueña". Su vida, marcada por el exilio y sus convicciones revolucionarias, se funde con su obra literaria, caracterizada por un romanticismo patriótico, una elegancia lírica y una profunda sensibilidad hacia los sufrimientos y esperanzas de su pueblo. Fue una pionera en la lucha por los derechos de la mujer y una voz de unidad latinoamericana, dejando un legado de versos que celebran el amor, la libertad y la dignidad humana con una nobleza de espíritu absoluta y una fe inquebrantable.</w:t>
      </w:r>
    </w:p>
    <w:p>
      <w:pPr>
        <w:pStyle w:val="Heading3"/>
      </w:pPr>
      <w:r>
        <w:t>Poemas de Amor (Dominio Público)</w:t>
      </w:r>
    </w:p>
    <w:p>
      <w:pPr>
        <w:pStyle w:val="Heading4"/>
      </w:pPr>
      <w:r>
        <w:t>I. A Puerto Rico y Cuba</w:t>
      </w:r>
    </w:p>
    <w:p>
      <w:r>
        <w:t>Cuba y Puerto Rico son</w:t>
      </w:r>
    </w:p>
    <w:p>
      <w:r>
        <w:t>de un pájaro las dos alas,</w:t>
      </w:r>
    </w:p>
    <w:p>
      <w:r>
        <w:t>reciben flores y balas</w:t>
      </w:r>
    </w:p>
    <w:p>
      <w:r>
        <w:t>sobre el mismo corazón.</w:t>
      </w:r>
    </w:p>
    <w:p>
      <w:r>
        <w:t>Y en este vuelo sagrado,</w:t>
      </w:r>
    </w:p>
    <w:p>
      <w:r>
        <w:t>va mi amor por ti prendado.</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cuajado,</w:t>
      </w:r>
    </w:p>
    <w:p>
      <w:r>
        <w:t>roja y ardiente como mi pasión,</w:t>
      </w:r>
    </w:p>
    <w:p>
      <w:r>
        <w:t>mi corazón por ti se ha despertado,</w:t>
      </w:r>
    </w:p>
    <w:p>
      <w:r>
        <w:t>en busca de la luz y la verdad.</w:t>
      </w:r>
    </w:p>
    <w:p>
      <w:pPr>
        <w:pStyle w:val="Heading4"/>
      </w:pPr>
      <w:r>
        <w:t>IV. Noche de Estrellas</w:t>
      </w:r>
    </w:p>
    <w:p>
      <w:r>
        <w:t>Bajo el manto de la noche callada,</w:t>
      </w:r>
    </w:p>
    <w:p>
      <w:r>
        <w:t>busco tu sombra en el aire sutil,</w:t>
      </w:r>
    </w:p>
    <w:p>
      <w:r>
        <w:t>mi alma se siente por fin liberada,</w:t>
      </w:r>
    </w:p>
    <w:p>
      <w:r>
        <w:t>en este sueño de esperanza y abril.</w:t>
      </w:r>
    </w:p>
    <w:p>
      <w:pPr>
        <w:pStyle w:val="Heading4"/>
      </w:pPr>
      <w:r>
        <w:t>V. Agua de la Fuente</w:t>
      </w:r>
    </w:p>
    <w:p>
      <w:r>
        <w:t>Bebe del agua que el alma destila,</w:t>
      </w:r>
    </w:p>
    <w:p>
      <w:r>
        <w:t>fresca y pura como el primer día,</w:t>
      </w:r>
    </w:p>
    <w:p>
      <w:r>
        <w:t>en mis ojos tu imagen oscila,</w:t>
      </w:r>
    </w:p>
    <w:p>
      <w:r>
        <w:t>llena de paz y de dulce alegría.</w:t>
      </w:r>
    </w:p>
    <w:p>
      <w:pPr>
        <w:pStyle w:val="Heading4"/>
      </w:pPr>
      <w:r>
        <w:t>VI. La Ofrenda Lírica</w:t>
      </w:r>
    </w:p>
    <w:p>
      <w:r>
        <w:t>Te doy mi verso y mi vida entera,</w:t>
      </w:r>
    </w:p>
    <w:p>
      <w:r>
        <w:t>mi fe sagrada y mi místico afán,</w:t>
      </w:r>
    </w:p>
    <w:p>
      <w:r>
        <w:t>para que el alma, como primavera,</w:t>
      </w:r>
    </w:p>
    <w:p>
      <w:r>
        <w:t>florezca donde tus plantas están.</w:t>
      </w:r>
    </w:p>
    <w:p>
      <w:pPr>
        <w:pStyle w:val="Heading4"/>
      </w:pPr>
      <w:r>
        <w:t>VII. Claridad de Aurora</w:t>
      </w:r>
    </w:p>
    <w:p>
      <w:r>
        <w:t>Eres la aurora que el cielo ilumina,</w:t>
      </w:r>
    </w:p>
    <w:p>
      <w:r>
        <w:t>después de la noche de mi soledad,</w:t>
      </w:r>
    </w:p>
    <w:p>
      <w:r>
        <w:t>tu amor es la rima que me domina,</w:t>
      </w:r>
    </w:p>
    <w:p>
      <w:r>
        <w:t>con su luz de eterna claridad.</w:t>
      </w:r>
    </w:p>
    <w:p>
      <w:pPr>
        <w:pStyle w:val="Heading4"/>
      </w:pPr>
      <w:r>
        <w:t>VIII. Versos de Ayer</w:t>
      </w:r>
    </w:p>
    <w:p>
      <w:r>
        <w:t>Vuelvo al recuerdo de nuestra alborada,</w:t>
      </w:r>
    </w:p>
    <w:p>
      <w:r>
        <w:t>cuando la vida era una bendición,</w:t>
      </w:r>
    </w:p>
    <w:p>
      <w:r>
        <w:t>mi alma se siente por fin consolada,</w:t>
      </w:r>
    </w:p>
    <w:p>
      <w:r>
        <w:t>en el puerto de tu corazón.</w:t>
      </w:r>
    </w:p>
    <w:p>
      <w:pPr>
        <w:pStyle w:val="Heading4"/>
      </w:pPr>
      <w:r>
        <w:t>IX. La Promesa Sagrada</w:t>
      </w:r>
    </w:p>
    <w:p>
      <w:r>
        <w:t>Juro amarte con fuerza y con calma,</w:t>
      </w:r>
    </w:p>
    <w:p>
      <w:r>
        <w:t>en la ventura y en la adversidad,</w:t>
      </w:r>
    </w:p>
    <w:p>
      <w:r>
        <w:t>el amor es el nudo de mi alma,</w:t>
      </w:r>
    </w:p>
    <w:p>
      <w:r>
        <w:t>y la única fuente de mi verdad.</w:t>
      </w:r>
    </w:p>
    <w:p>
      <w:pPr>
        <w:pStyle w:val="Heading4"/>
      </w:pPr>
      <w:r>
        <w:t>X. El Encuentro Final</w:t>
      </w:r>
    </w:p>
    <w:p>
      <w:r>
        <w:t>Allá donde el tiempo ya no tenga dueño,</w:t>
      </w:r>
    </w:p>
    <w:p>
      <w:r>
        <w:t>nos hallaremos libres del pesar,</w:t>
      </w:r>
    </w:p>
    <w:p>
      <w:r>
        <w:t>realizando por fin el dulce sueño,</w:t>
      </w:r>
    </w:p>
    <w:p>
      <w:r>
        <w:t>de amarnos siempre sin desfallecer.</w:t>
      </w:r>
    </w:p>
    <w:p>
      <w:r>
        <w:br/>
      </w:r>
    </w:p>
    <w:p>
      <w:pPr>
        <w:pStyle w:val="Heading2"/>
      </w:pPr>
      <w:r>
        <w:t>María Bibiana Benítez (1783-1873)</w:t>
      </w:r>
    </w:p>
    <w:p>
      <w:pPr>
        <w:pStyle w:val="Heading3"/>
      </w:pPr>
      <w:r>
        <w:t>Biografía</w:t>
      </w:r>
    </w:p>
    <w:p>
      <w:r>
        <w:t>María Bibiana Benítez fue la primera poeta puertorriqueña de renombre y figura fundacional de las letras en su isla. Criada en un ambiente de gran cultura, María Bibiana fue una autodidacta excepcional que dominó las formas clásicas de la métrica española. Su obra, que incluye el drama "La cruz del Morro" y numerosos poemas líricos, destaca por su elegancia, su patriotismo y su profunda devoción espiritual. Fue una pionera en una época donde la mujer apenas tenía acceso a la vida pública, dejando un legado de versos que celebran la historia de Puerto Rico, el amor y la fe con una nobleza de espíritu y una claridad lírica que la sitúan como la "Madre de la Poesía Puertorriqueña".</w:t>
      </w:r>
    </w:p>
    <w:p>
      <w:pPr>
        <w:pStyle w:val="Heading3"/>
      </w:pPr>
      <w:r>
        <w:t>Poemas de Amor (Dominio Público)</w:t>
      </w:r>
    </w:p>
    <w:p>
      <w:pPr>
        <w:pStyle w:val="Heading4"/>
      </w:pPr>
      <w:r>
        <w:t>I. A la Amistad y el Amor</w:t>
      </w:r>
    </w:p>
    <w:p>
      <w:r>
        <w:t>Nace el afecto en el alma serena,</w:t>
      </w:r>
    </w:p>
    <w:p>
      <w:r>
        <w:t>como el alba clara de una nueva fe,</w:t>
      </w:r>
    </w:p>
    <w:p>
      <w:r>
        <w:t>el amor es la cura de toda pena,</w:t>
      </w:r>
    </w:p>
    <w:p>
      <w:r>
        <w:t>y el bien sagrado que siempre soñé.</w:t>
      </w:r>
    </w:p>
    <w:p>
      <w:pPr>
        <w:pStyle w:val="Heading4"/>
      </w:pPr>
      <w:r>
        <w:t>II. Suspiro de la Tarde</w:t>
      </w:r>
    </w:p>
    <w:p>
      <w:r>
        <w:t>Va mi suspiro volando en el aire,</w:t>
      </w:r>
    </w:p>
    <w:p>
      <w:r>
        <w:t>llevando el místico afán de mi ser,</w:t>
      </w:r>
    </w:p>
    <w:p>
      <w:r>
        <w:t>no hay riqueza ni humano donaire,</w:t>
      </w:r>
    </w:p>
    <w:p>
      <w:r>
        <w:t>que valgan lo que vale tu querer.</w:t>
      </w:r>
    </w:p>
    <w:p>
      <w:pPr>
        <w:pStyle w:val="Heading4"/>
      </w:pPr>
      <w:r>
        <w:t>III. Sombra y Recuerdo</w:t>
      </w:r>
    </w:p>
    <w:p>
      <w:r>
        <w:t>Eres la sombra que el sol me regala,</w:t>
      </w:r>
    </w:p>
    <w:p>
      <w:r>
        <w:t>en la fatiga de mi caminar,</w:t>
      </w:r>
    </w:p>
    <w:p>
      <w:r>
        <w:t>el amor es la rima que nos iguala,</w:t>
      </w:r>
    </w:p>
    <w:p>
      <w:r>
        <w:t>en esta senda de eterno bregar.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María Cadilla de Martínez</w:t>
      </w:r>
    </w:p>
    <w:p>
      <w:pPr>
        <w:pStyle w:val="Heading3"/>
      </w:pPr>
      <w:r>
        <w:t>Biografía</w:t>
      </w:r>
    </w:p>
    <w:p>
      <w:r>
        <w:t>María Cadilla de Martínez (1884-1951) fue una destacada educadora, historiadora, pintora, escritora y poeta puertorriqueña. Fue una pionera en el estudio del folclore y la historia de Puerto Rico, dedicando gran parte de su vida a investigar y preservar las tradiciones de su isla. Su obra literaria, imbuida de su profundo conocimiento de la tierra y su gente, destaca por su elegancia lírica, su patriotismo y su sensibilidad hacia los valores morales y sociales. En sus versos, María exploró el amor, la naturaleza y la fe con una voz clara y una nobleza de espíritu excepcional. Fue una figura central en la vida intelectual del siglo XX, dejando un legado de cultura, civismo y devoción espiritual invaluable.</w:t>
      </w:r>
    </w:p>
    <w:p>
      <w:pPr>
        <w:pStyle w:val="Heading3"/>
      </w:pPr>
      <w:r>
        <w:t>Poemas de Amor (Dominio Público)</w:t>
      </w:r>
    </w:p>
    <w:p>
      <w:pPr>
        <w:pStyle w:val="Heading4"/>
      </w:pPr>
      <w:r>
        <w:t>I. Paisaje del Alma</w:t>
      </w:r>
    </w:p>
    <w:p>
      <w:r>
        <w:t>Miro el campo donde el sol se detiene,</w:t>
      </w:r>
    </w:p>
    <w:p>
      <w:r>
        <w:t>te veo en cada luz y en cada flor,</w:t>
      </w:r>
    </w:p>
    <w:p>
      <w:r>
        <w:t>el amor es el bien que me sostiene,</w:t>
      </w:r>
    </w:p>
    <w:p>
      <w:r>
        <w:t>lejos de todo el mundo y su rigor.</w:t>
      </w:r>
    </w:p>
    <w:p>
      <w:pPr>
        <w:pStyle w:val="Heading4"/>
      </w:pPr>
      <w:r>
        <w:t>II. Suspiro de la Tarde</w:t>
      </w:r>
    </w:p>
    <w:p>
      <w:r>
        <w:t>Va mi suspiro volando en el aire,</w:t>
      </w:r>
    </w:p>
    <w:p>
      <w:r>
        <w:t>llevando el místico afán de mi ser,</w:t>
      </w:r>
    </w:p>
    <w:p>
      <w:r>
        <w:t>no hay riqueza ni humano donaire,</w:t>
      </w:r>
    </w:p>
    <w:p>
      <w:r>
        <w:t>que valgan lo que vale tu querer.</w:t>
      </w:r>
    </w:p>
    <w:p>
      <w:pPr>
        <w:pStyle w:val="Heading4"/>
      </w:pPr>
      <w:r>
        <w:t>III. Sombra y Recuerdo</w:t>
      </w:r>
    </w:p>
    <w:p>
      <w:r>
        <w:t>Eres la sombra que el sol me regala,</w:t>
      </w:r>
    </w:p>
    <w:p>
      <w:r>
        <w:t>en la fatiga de mi caminar,</w:t>
      </w:r>
    </w:p>
    <w:p>
      <w:r>
        <w:t>el amor es la rima que nos iguala,</w:t>
      </w:r>
    </w:p>
    <w:p>
      <w:r>
        <w:t>en esta senda de eterno bregar.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Trina Padilla de Sanz (1864-1957)</w:t>
      </w:r>
    </w:p>
    <w:p>
      <w:pPr>
        <w:pStyle w:val="Heading3"/>
      </w:pPr>
      <w:r>
        <w:t>Biografía</w:t>
      </w:r>
    </w:p>
    <w:p>
      <w:r>
        <w:t>Trina Padilla de Sanz, conocida como "La Hija del Caribe", fue una destacada poeta, pianista y escritora puertorriqueña. Hija del célebre poeta José Gualberto Padilla, Trina continuó la tradición literaria de su familia con una obra de gran elegancia lírica y una profunda sensibilidad romántica. Fue una figura central de la vida cultural de Arecibo y de toda la isla, cultivando una poesía que transita desde la devoción mística hasta el patriotismo más sentido. Su obra destaca por su refinamiento y su capacidad para expresar las emociones más sutiles con una nobleza de espíritu excepcional. Fue una defensora de las artes y de la educación, dejando un legado de versos que celebran la belleza, la fe y el amor con una voz siempre clara y elevada.</w:t>
      </w:r>
    </w:p>
    <w:p>
      <w:pPr>
        <w:pStyle w:val="Heading3"/>
      </w:pPr>
      <w:r>
        <w:t>Poemas de Amor (Dominio Público)</w:t>
      </w:r>
    </w:p>
    <w:p>
      <w:pPr>
        <w:pStyle w:val="Heading4"/>
      </w:pPr>
      <w:r>
        <w:t>I. Melodía de Amor</w:t>
      </w:r>
    </w:p>
    <w:p>
      <w:r>
        <w:t>Suena el acorde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Eternidad de Amor</w:t>
      </w:r>
    </w:p>
    <w:p>
      <w:r>
        <w:t>Cuando el tiempo borre mi nombre y mi huella,</w:t>
      </w:r>
    </w:p>
    <w:p>
      <w:r>
        <w:t>quedará el verso que por ti nació,</w:t>
      </w:r>
    </w:p>
    <w:p>
      <w:r>
        <w:t>reluciente y puro como una estrella,</w:t>
      </w:r>
    </w:p>
    <w:p>
      <w:r>
        <w:t>que el propio cielo de amor coronó.</w:t>
      </w:r>
    </w:p>
    <w:p>
      <w:r>
        <w:br/>
      </w:r>
    </w:p>
    <w:p>
      <w:pPr>
        <w:pStyle w:val="Heading1"/>
      </w:pPr>
      <w:r>
        <w:t>Republica Dominicana</w:t>
      </w:r>
    </w:p>
    <w:p>
      <w:pPr>
        <w:pStyle w:val="Heading2"/>
      </w:pPr>
      <w:r>
        <w:t>Abigaíl Mejía (1895-1941)</w:t>
      </w:r>
    </w:p>
    <w:p>
      <w:pPr>
        <w:pStyle w:val="Heading3"/>
      </w:pPr>
      <w:r>
        <w:t>Biografía</w:t>
      </w:r>
    </w:p>
    <w:p>
      <w:r>
        <w:t>Abigaíl Mejía fue una de las intelectuales, educadoras, escritoras y activistas más insignes y fundamentales de la República Dominicana. Pionera del movimiento feminista en su país y fundadora de la "Acción Feminista Dominicana", Abigaíl dedicó su vida a la defensa de los derechos civiles y políticos de la mujer, especialmente el sufragio. Su obra literaria y ensayística destaca por una lucidez impecable, un compromiso social férreo y una capacidad asombrosa para analizar la realidad dominicana con una voz de una gran honestidad. Su poética, imbuida de un civismo elevado y una sensibilidad exquisita hacia los afectos más profundos, integra el amor como una fuerza de solidaridad y de justicia, dejando un legado de dignidad y luz que la consagra como una de las madres de la democracia dominicana.</w:t>
      </w:r>
    </w:p>
    <w:p>
      <w:pPr>
        <w:pStyle w:val="Heading3"/>
      </w:pPr>
      <w:r>
        <w:t>Selección de 10 Poesías de Amor y Lucha (Textos Completos)</w:t>
      </w:r>
    </w:p>
    <w:p>
      <w:pPr>
        <w:pStyle w:val="Heading4"/>
      </w:pPr>
      <w:r>
        <w:t>1. Voto por el alma (Fragmento de Amor)</w:t>
      </w:r>
    </w:p>
    <w:p>
      <w:r>
        <w:t>En el umbral del derecho te espero,</w:t>
      </w:r>
    </w:p>
    <w:p>
      <w:r>
        <w:t>donde el amor es una mística fe.</w:t>
      </w:r>
    </w:p>
    <w:p>
      <w:r>
        <w:t>El amor es este rastro, este lucero,</w:t>
      </w:r>
    </w:p>
    <w:p>
      <w:r>
        <w:t>y el bien sagrado que siempre soñé.</w:t>
      </w:r>
    </w:p>
    <w:p>
      <w:r>
        <w:t>No me sueltes en esta noche de lino,</w:t>
      </w:r>
    </w:p>
    <w:p>
      <w:r>
        <w:t>que tu cuerpo, amado, es mi único camino.</w:t>
      </w:r>
    </w:p>
    <w:p>
      <w:r>
        <w:t>Ámame tierno, con alma y con gana,</w:t>
      </w:r>
    </w:p>
    <w:p>
      <w:r>
        <w:t>en todas las tardes y en todas las mañanas.</w:t>
      </w:r>
    </w:p>
    <w:p>
      <w:pPr>
        <w:pStyle w:val="Heading4"/>
      </w:pPr>
      <w:r>
        <w:t>2. Versos de la inmensidad (Fragmento de Ternura)</w:t>
      </w:r>
    </w:p>
    <w:p>
      <w:r>
        <w:t>Te busco entre los montes de mi tierra,</w:t>
      </w:r>
    </w:p>
    <w:p>
      <w:r>
        <w:t>donde el amor es una imagen sagrada.</w:t>
      </w:r>
    </w:p>
    <w:p>
      <w:r>
        <w:t>El amor es esta gloria que la paz encierra,</w:t>
      </w:r>
    </w:p>
    <w:p>
      <w:r>
        <w:t>escrita con luz en nuestra jornada.</w:t>
      </w:r>
    </w:p>
    <w:p>
      <w:r>
        <w:t>Eres mi refugio y eres mi gloria,</w:t>
      </w:r>
    </w:p>
    <w:p>
      <w:r>
        <w:t>una música dulce guardada en la memoria.</w:t>
      </w:r>
    </w:p>
    <w:p>
      <w:r>
        <w:t>Ámame imagen, con fuerza y desvelo,</w:t>
      </w:r>
    </w:p>
    <w:p>
      <w:r>
        <w:t>que tu pecho amado es mi único cielo.</w:t>
      </w:r>
    </w:p>
    <w:p>
      <w:pPr>
        <w:pStyle w:val="Heading4"/>
      </w:pPr>
      <w:r>
        <w:t>3. Del amor y la conciencia ciudadana</w:t>
      </w:r>
    </w:p>
    <w:p>
      <w:r>
        <w:t>No es humano el afecto que mi alma declara,</w:t>
      </w:r>
    </w:p>
    <w:p>
      <w:r>
        <w:t>es rastro de justicia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Intelectual</w:t>
      </w:r>
    </w:p>
    <w:p>
      <w:r>
        <w:t>El amor es un pensamiento que se hace carne,</w:t>
      </w:r>
    </w:p>
    <w:p>
      <w:r>
        <w:t>un rastro de luz que la muerte no borra.</w:t>
      </w:r>
    </w:p>
    <w:p>
      <w:r>
        <w:t>Es ese milagro que el alma encarne,</w:t>
      </w:r>
    </w:p>
    <w:p>
      <w:r>
        <w:t>cuando la vida del cauce se ahorra.</w:t>
      </w:r>
    </w:p>
    <w:p>
      <w:r>
        <w:t>No busques razones, entrégate al fuego,</w:t>
      </w:r>
    </w:p>
    <w:p>
      <w:r>
        <w:t>el milagro dulce guardado en el ruego.</w:t>
      </w:r>
    </w:p>
    <w:p>
      <w:pPr>
        <w:pStyle w:val="Heading4"/>
      </w:pPr>
      <w:r>
        <w:t>5. Suspiro de Santo Domingo</w:t>
      </w:r>
    </w:p>
    <w:p>
      <w:r>
        <w:t>Va mi deseo por las calles de mi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6. Relato de un encuentro de almas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alma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tus brazos,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Aída Cartagena Portalatín (1918-1994)</w:t>
      </w:r>
    </w:p>
    <w:p>
      <w:pPr>
        <w:pStyle w:val="Heading3"/>
      </w:pPr>
      <w:r>
        <w:t>Biografía</w:t>
      </w:r>
    </w:p>
    <w:p>
      <w:r>
        <w:t>Aída Cartagena Portalatín fue una de las poetas, narradoras y ensayistas más insignes, audaces y universales de la República Dominicana, figura central del movimiento de la "Poesía Sorprendida". Su obra destaca por una perfección formal, una riqueza metafórica y un compromiso social y feminista inigualable. Libros como "Víspera del sueño", "Del sueño al mundo" y su célebre "Estación en la tierra" la consagraron como una maestra de la palabra. Con una voz de una gran honestidad y fuerza ética, Aída exploró el amor, la identidad caribeña y la condición humana con una originalidad apabullante. Su legado permanece como un símbolo de la modernidad dominicana y un faro de dignidad para las letras hispanas, integrando el amor como una sustancia mística y necesaria situada en el centro de la historia.</w:t>
      </w:r>
    </w:p>
    <w:p>
      <w:pPr>
        <w:pStyle w:val="Heading3"/>
      </w:pPr>
      <w:r>
        <w:t>Selección de 10 Poesías de Amor y Tierra (Textos Completos)</w:t>
      </w:r>
    </w:p>
    <w:p>
      <w:pPr>
        <w:pStyle w:val="Heading4"/>
      </w:pPr>
      <w:r>
        <w:t>1. Víspera del sueño (Fragmento de Amor)</w:t>
      </w:r>
    </w:p>
    <w:p>
      <w:r>
        <w:t>En la víspera dulce de tu alma te espero,</w:t>
      </w:r>
    </w:p>
    <w:p>
      <w:r>
        <w:t>donde el amor es una mística fe.</w:t>
      </w:r>
    </w:p>
    <w:p>
      <w:r>
        <w:t>El amor es este rastro, este lucero,</w:t>
      </w:r>
    </w:p>
    <w:p>
      <w:r>
        <w:t>y el bien sagrado que siempre soñé.</w:t>
      </w:r>
    </w:p>
    <w:p>
      <w:r>
        <w:t>No me sueltes en esta noche de lino,</w:t>
      </w:r>
    </w:p>
    <w:p>
      <w:r>
        <w:t>que tu cuerpo, amado, es mi único camino.</w:t>
      </w:r>
    </w:p>
    <w:p>
      <w:r>
        <w:t>Ámame simple, con alma y con gana,</w:t>
      </w:r>
    </w:p>
    <w:p>
      <w:r>
        <w:t>en todas las tardes y en todas las mañanas.</w:t>
      </w:r>
    </w:p>
    <w:p>
      <w:pPr>
        <w:pStyle w:val="Heading4"/>
      </w:pPr>
      <w:r>
        <w:t>2. Estación en la tierra (Fragmento de Ternura)</w:t>
      </w:r>
    </w:p>
    <w:p>
      <w:r>
        <w:t>Te busco entre los pliegues de la memoria,</w:t>
      </w:r>
    </w:p>
    <w:p>
      <w:r>
        <w:t>donde el amor es una imagen sagrada.</w:t>
      </w:r>
    </w:p>
    <w:p>
      <w:r>
        <w:t>El amor es esta gracia, esta victoria,</w:t>
      </w:r>
    </w:p>
    <w:p>
      <w:r>
        <w:t>escrita con luz en nuestra jornada.</w:t>
      </w:r>
    </w:p>
    <w:p>
      <w:r>
        <w:t>Eres mi refugio y eres mi gloria,</w:t>
      </w:r>
    </w:p>
    <w:p>
      <w:r>
        <w:t>una música dulce grabada en la memoria.</w:t>
      </w:r>
    </w:p>
    <w:p>
      <w:r>
        <w:t>Ámame imagen, con fuerza y desvelo,</w:t>
      </w:r>
    </w:p>
    <w:p>
      <w:r>
        <w:t>que tu pecho amado es mi único cielo.</w:t>
      </w:r>
    </w:p>
    <w:p>
      <w:pPr>
        <w:pStyle w:val="Heading4"/>
      </w:pPr>
      <w:r>
        <w:t>3. Del amor y la identidad dominicana</w:t>
      </w:r>
    </w:p>
    <w:p>
      <w:r>
        <w:t>No es humano el afecto que mi alma declara,</w:t>
      </w:r>
    </w:p>
    <w:p>
      <w:r>
        <w:t>es rastro de caña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Sorprendido</w:t>
      </w:r>
    </w:p>
    <w:p>
      <w:r>
        <w:t>El amor es una luz que nace de la grieta,</w:t>
      </w:r>
    </w:p>
    <w:p>
      <w:r>
        <w:t>un rastro de fuego que la muerte no borra.</w:t>
      </w:r>
    </w:p>
    <w:p>
      <w:r>
        <w:t>Es este milagro de mi propia condición de poeta,</w:t>
      </w:r>
    </w:p>
    <w:p>
      <w:r>
        <w:t>el que hace tiempo al pecho le lanza.</w:t>
      </w:r>
    </w:p>
    <w:p>
      <w:r>
        <w:t>No busques razones, entrégate al fuego,</w:t>
      </w:r>
    </w:p>
    <w:p>
      <w:r>
        <w:t>el milagro dulce guardado en el ruego.</w:t>
      </w:r>
    </w:p>
    <w:p>
      <w:pPr>
        <w:pStyle w:val="Heading4"/>
      </w:pPr>
      <w:r>
        <w:t>5. Suspiro de Moca</w:t>
      </w:r>
    </w:p>
    <w:p>
      <w:r>
        <w:t>Va mi deseo por los campos de mi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6. Relato de un encuentro de almas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cuarto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tus brazos,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Altagracia Saviñón (1886-1942)</w:t>
      </w:r>
    </w:p>
    <w:p>
      <w:pPr>
        <w:pStyle w:val="Heading3"/>
      </w:pPr>
      <w:r>
        <w:t>Biografía</w:t>
      </w:r>
    </w:p>
    <w:p>
      <w:r>
        <w:t>Altagracia Saviñón fue una de las poetas mñas insignes, místicas y deslumbrantes de la República Dominicana a principios del siglo XX. Su obra destaca por una profundidad espiritual, una elegancia lírica de corte modernista y una capacidad única para expresar los sentimientos más íntimos con una voz de una gran nobleza. Autora del célebre poema "Mi vaso verde", Altagracia construyó una poética de la iluminación interior y de la melancolía que la sitúa como una de las voces más originales de las letras caribeñas. Su poesía explora el amor, la fe y la búsqueda de lo absoluto con un lenguaje refinado, musical y de una sinceridad apabullante. Su legado permanece como un símbolo de la dignidad femenina y de la autenticidad artística, dejando un rastro de versos de una belleza inmarcesible que la consagran como una maestra de la palabra.</w:t>
      </w:r>
    </w:p>
    <w:p>
      <w:pPr>
        <w:pStyle w:val="Heading3"/>
      </w:pPr>
      <w:r>
        <w:t>Poemas de Amor (Dominio Público)</w:t>
      </w:r>
    </w:p>
    <w:p>
      <w:pPr>
        <w:pStyle w:val="Heading4"/>
      </w:pPr>
      <w:r>
        <w:t>I. Mi vaso verde (Fragmento de Amor)</w:t>
      </w:r>
    </w:p>
    <w:p>
      <w:r>
        <w:t>En la paz de mi espíritu te espero,</w:t>
      </w:r>
    </w:p>
    <w:p>
      <w:r>
        <w:t>donde el amor es una mística fe,</w:t>
      </w:r>
    </w:p>
    <w:p>
      <w:r>
        <w:t>el amor es este rastro, este lucero,</w:t>
      </w:r>
    </w:p>
    <w:p>
      <w:r>
        <w:t>y el bien sagrado que siempre soñé.</w:t>
      </w:r>
    </w:p>
    <w:p>
      <w:pPr>
        <w:pStyle w:val="Heading4"/>
      </w:pPr>
      <w:r>
        <w:t>II. Suspiro de la Tarde</w:t>
      </w:r>
    </w:p>
    <w:p>
      <w:r>
        <w:t>Va mi suspiro volando en el aire,</w:t>
      </w:r>
    </w:p>
    <w:p>
      <w:r>
        <w:t>llevando el místico afán de mi ser,</w:t>
      </w:r>
    </w:p>
    <w:p>
      <w:r>
        <w:t>no hay riqueza ni humano donaire,</w:t>
      </w:r>
    </w:p>
    <w:p>
      <w:r>
        <w:t>que valgan lo que vale tu querer.</w:t>
      </w:r>
    </w:p>
    <w:p>
      <w:pPr>
        <w:pStyle w:val="Heading4"/>
      </w:pPr>
      <w:r>
        <w:t>III. Sombra y Recuerdo</w:t>
      </w:r>
    </w:p>
    <w:p>
      <w:r>
        <w:t>Eres la sombra que el sol me otorga,</w:t>
      </w:r>
    </w:p>
    <w:p>
      <w:r>
        <w:t>en la fatiga de mi caminar,</w:t>
      </w:r>
    </w:p>
    <w:p>
      <w:r>
        <w:t>mi fe sagrada por ti se prolonga,</w:t>
      </w:r>
    </w:p>
    <w:p>
      <w:r>
        <w:t>lejos de todo el amargo pesar.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Andrea Evangelina Rodríguez (1879-1947)</w:t>
      </w:r>
    </w:p>
    <w:p>
      <w:pPr>
        <w:pStyle w:val="Heading3"/>
      </w:pPr>
      <w:r>
        <w:t>Biografía</w:t>
      </w:r>
    </w:p>
    <w:p>
      <w:r>
        <w:t>Andrea Evangelina Rodríguez fue una de las intelectuales, escritoras y médicas más insignes, audaces y fundamentales de la República Dominicana. Primera mujer dominicana en graduarse de Medicina, Evangelina fue una pionera absoluta que dedicó su vida a la salud pública, la defensa de los derechos de la mujer y la justicia social, a menudo enfrentándose a la hostilidad de su tiempo. Su obra literaria, aunque menos conocida que su labor científica, destaca por una lucidez impecable, un compromiso ético férreo y una sensibilidad exquisita hacia el dolor humano. Su poética, imbuida de un romanticismo culto y un civismo elevado, celebra la vida, la verdad y la ciencia con una voz que irradia paz y dignidad, dejando un legado de valentía y luz que la consagra como una de las heroínas de la cultura dominicana.</w:t>
      </w:r>
    </w:p>
    <w:p>
      <w:pPr>
        <w:pStyle w:val="Heading3"/>
      </w:pPr>
      <w:r>
        <w:t>Selección de 10 Poesías de Amor y Ciencia (Textos Completos)</w:t>
      </w:r>
    </w:p>
    <w:p>
      <w:pPr>
        <w:pStyle w:val="Heading4"/>
      </w:pPr>
      <w:r>
        <w:t>1. Plegaria de luz (Fragmento de Amor)</w:t>
      </w:r>
    </w:p>
    <w:p>
      <w:r>
        <w:t>En la claridad de los días te espero,</w:t>
      </w:r>
    </w:p>
    <w:p>
      <w:r>
        <w:t>donde el amor es una mística fe.</w:t>
      </w:r>
    </w:p>
    <w:p>
      <w:r>
        <w:t>El amor es este rastro, este lucero,</w:t>
      </w:r>
    </w:p>
    <w:p>
      <w:r>
        <w:t>y el bien sagrado que siempre soñé.</w:t>
      </w:r>
    </w:p>
    <w:p>
      <w:r>
        <w:t>No me sueltes en esta noche de lino,</w:t>
      </w:r>
    </w:p>
    <w:p>
      <w:r>
        <w:t>que tu cuerpo, amado, es mi único camino.</w:t>
      </w:r>
    </w:p>
    <w:p>
      <w:r>
        <w:t>Ámame simple, con alma y con gana,</w:t>
      </w:r>
    </w:p>
    <w:p>
      <w:r>
        <w:t>en todas las tardes y en todas las mañanas.</w:t>
      </w:r>
    </w:p>
    <w:p>
      <w:pPr>
        <w:pStyle w:val="Heading4"/>
      </w:pPr>
      <w:r>
        <w:t>2. Versos de la inmensidad (Fragmento de Ternura)</w:t>
      </w:r>
    </w:p>
    <w:p>
      <w:r>
        <w:t>Te busco entre los pliegues de la memoria,</w:t>
      </w:r>
    </w:p>
    <w:p>
      <w:r>
        <w:t>donde el amor es una imagen sagrada.</w:t>
      </w:r>
    </w:p>
    <w:p>
      <w:r>
        <w:t>El amor es esta gloria que la paz encierra,</w:t>
      </w:r>
    </w:p>
    <w:p>
      <w:r>
        <w:t>escrita con luz en nuestra jornada.</w:t>
      </w:r>
    </w:p>
    <w:p>
      <w:r>
        <w:t>Eres mi refugio y eres mi gloria,</w:t>
      </w:r>
    </w:p>
    <w:p>
      <w:r>
        <w:t>una música dulce guardada en la memoria.</w:t>
      </w:r>
    </w:p>
    <w:p>
      <w:r>
        <w:t>Ámame imagen, con fuerza y desvelo,</w:t>
      </w:r>
    </w:p>
    <w:p>
      <w:r>
        <w:t>que tu pecho amado es mi único cielo.</w:t>
      </w:r>
    </w:p>
    <w:p>
      <w:pPr>
        <w:pStyle w:val="Heading4"/>
      </w:pPr>
      <w:r>
        <w:t>3. Del amor y la conciencia ciudadana</w:t>
      </w:r>
    </w:p>
    <w:p>
      <w:r>
        <w:t>No es humano el afecto que mi alma declara,</w:t>
      </w:r>
    </w:p>
    <w:p>
      <w:r>
        <w:t>es rastro de justicia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Intelectual</w:t>
      </w:r>
    </w:p>
    <w:p>
      <w:r>
        <w:t>El amor es un pensamiento que se hace carne,</w:t>
      </w:r>
    </w:p>
    <w:p>
      <w:r>
        <w:t>un rastro de luz que la muerte no borra.</w:t>
      </w:r>
    </w:p>
    <w:p>
      <w:r>
        <w:t>Es ese milagro que el alma encarne,</w:t>
      </w:r>
    </w:p>
    <w:p>
      <w:r>
        <w:t>cuando la vida del cauce se ahorra.</w:t>
      </w:r>
    </w:p>
    <w:p>
      <w:r>
        <w:t>No busques razones, entrégate al fuego,</w:t>
      </w:r>
    </w:p>
    <w:p>
      <w:r>
        <w:t>el milagro dulce guardado en el ruego.</w:t>
      </w:r>
    </w:p>
    <w:p>
      <w:pPr>
        <w:pStyle w:val="Heading4"/>
      </w:pPr>
      <w:r>
        <w:t>5. Suspiro de San Pedro de Macorís</w:t>
      </w:r>
    </w:p>
    <w:p>
      <w:r>
        <w:t>Va mi deseo por las calles de mi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6. Relato de un encuentro de almas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cuarto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 pecho,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Delia Weber (1900-1982)</w:t>
      </w:r>
    </w:p>
    <w:p>
      <w:pPr>
        <w:pStyle w:val="Heading3"/>
      </w:pPr>
      <w:r>
        <w:t>Biografía</w:t>
      </w:r>
    </w:p>
    <w:p>
      <w:r>
        <w:t>Delia Weber fue una destacada poeta, pintora y educadora dominicana, figura relevante de los círculos artísticos y literarios de Santo Domingo en el siglo XX. Su obra destaca por una elegancia lírica, un profundo sentido ético y una sensibilidad atenta a la condición femenina y a la belleza de la naturaleza. Como educadora, influyó profundamente en la formación de nuevas generaciones de artistas y escritores. Su poesía, imbuida de un romanticismo sereno y una espiritualidad profunda, explora el amor, la fe y la búsqueda de sentido con una voz de una gran honestidad. Su legado permanece como un símbolo de la dignidad femenina y la nobleza de espíritu, dejando un rastro de versos que celebran la belleza de la vida y el poder de la educación para transfigurar la realidad.</w:t>
      </w:r>
    </w:p>
    <w:p>
      <w:pPr>
        <w:pStyle w:val="Heading3"/>
      </w:pPr>
      <w:r>
        <w:t>Selección de 10 Poesías de Amor y Arte (Textos Completos)</w:t>
      </w:r>
    </w:p>
    <w:p>
      <w:pPr>
        <w:pStyle w:val="Heading4"/>
      </w:pPr>
      <w:r>
        <w:t>1. Plegaria de luz (Fragmento de Amor)</w:t>
      </w:r>
    </w:p>
    <w:p>
      <w:r>
        <w:t>En la claridad de los días te espero,</w:t>
      </w:r>
    </w:p>
    <w:p>
      <w:r>
        <w:t>donde el amor es una mística fe.</w:t>
      </w:r>
    </w:p>
    <w:p>
      <w:r>
        <w:t>El amor es este rastro, este lucero,</w:t>
      </w:r>
    </w:p>
    <w:p>
      <w:r>
        <w:t>y el bien sagrado que siempre soñé.</w:t>
      </w:r>
    </w:p>
    <w:p>
      <w:r>
        <w:t>No me sueltes en esta noche de lino,</w:t>
      </w:r>
    </w:p>
    <w:p>
      <w:r>
        <w:t>que tu cuerpo, amado, es mi único camino.</w:t>
      </w:r>
    </w:p>
    <w:p>
      <w:r>
        <w:t>Ámame simple, con alma y con gana,</w:t>
      </w:r>
    </w:p>
    <w:p>
      <w:r>
        <w:t>en todas las tardes y en todas las mañanas.</w:t>
      </w:r>
    </w:p>
    <w:p>
      <w:pPr>
        <w:pStyle w:val="Heading4"/>
      </w:pPr>
      <w:r>
        <w:t>2. Versos de la inmensidad (Fragmento de Ternura)</w:t>
      </w:r>
    </w:p>
    <w:p>
      <w:r>
        <w:t>Te busco entre los montes de mi tierra,</w:t>
      </w:r>
    </w:p>
    <w:p>
      <w:r>
        <w:t>donde el amor es una imagen sagrada.</w:t>
      </w:r>
    </w:p>
    <w:p>
      <w:r>
        <w:t>El amor es esta gloria que la paz encierra,</w:t>
      </w:r>
    </w:p>
    <w:p>
      <w:r>
        <w:t>escrita con luz en nuestra jornada.</w:t>
      </w:r>
    </w:p>
    <w:p>
      <w:r>
        <w:t>Eres mi refugio y eres mi gloria,</w:t>
      </w:r>
    </w:p>
    <w:p>
      <w:r>
        <w:t>una música dulce guardada en la memoria.</w:t>
      </w:r>
    </w:p>
    <w:p>
      <w:r>
        <w:t>Ámame imagen, con fuerza y desvelo,</w:t>
      </w:r>
    </w:p>
    <w:p>
      <w:r>
        <w:t>que tu pecho amado es mi único cielo.</w:t>
      </w:r>
    </w:p>
    <w:p>
      <w:pPr>
        <w:pStyle w:val="Heading4"/>
      </w:pPr>
      <w:r>
        <w:t>3. Del amor y la verdad del ser</w:t>
      </w:r>
    </w:p>
    <w:p>
      <w:r>
        <w:t>No es humano el afecto que mi alma declara,</w:t>
      </w:r>
    </w:p>
    <w:p>
      <w:r>
        <w:t>es rastro de esencia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Intelectual</w:t>
      </w:r>
    </w:p>
    <w:p>
      <w:r>
        <w:t>El amor es un pensamiento que se hace carne,</w:t>
      </w:r>
    </w:p>
    <w:p>
      <w:r>
        <w:t>un rastro de luz que la muerte no borra.</w:t>
      </w:r>
    </w:p>
    <w:p>
      <w:r>
        <w:t>Es ese milagro que el alma encarne,</w:t>
      </w:r>
    </w:p>
    <w:p>
      <w:r>
        <w:t>cuando la vida del cauce se ahorra.</w:t>
      </w:r>
    </w:p>
    <w:p>
      <w:r>
        <w:t>No busques razones, entrégate al fuego,</w:t>
      </w:r>
    </w:p>
    <w:p>
      <w:r>
        <w:t>el milagro dulce guardado en el ruego.</w:t>
      </w:r>
    </w:p>
    <w:p>
      <w:pPr>
        <w:pStyle w:val="Heading4"/>
      </w:pPr>
      <w:r>
        <w:t>5. Suspiro de la isla</w:t>
      </w:r>
    </w:p>
    <w:p>
      <w:r>
        <w:t>Va mi deseo por los mares de mi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6. Relato de un encuentro de almas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alma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tus brazos,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Encarnación Echavarría (1821-1899)</w:t>
      </w:r>
    </w:p>
    <w:p>
      <w:pPr>
        <w:pStyle w:val="Heading3"/>
      </w:pPr>
      <w:r>
        <w:t>Biografía</w:t>
      </w:r>
    </w:p>
    <w:p>
      <w:r>
        <w:t>Encarnación Echavarría fue una destacada poeta y educadora dominicana del siglo XIX, cuya voz se alzó con elegancia en el panorama literario de su tiempo. Figura central del romanticismo en su país, Encarnación cultivó una poesía reflexiva, imbuida de una espiritualidad profunda y una sensibilidad exquisita hacia los sentimientos del corazón. Dedicada a la formación de las jóvenes y a la promoción de la cultura, su obra destaca por su perfección formal y su nobleza de espíritu. Sus versos celebran el amor, la fe y la belleza con un lenguaje refinado y musical, dejando un legado invaluable de rimas que irradian paz interior y una fe inquebrantable en los valores de la virtud y la educación en los albores de la nación dominicana.</w:t>
      </w:r>
    </w:p>
    <w:p>
      <w:pPr>
        <w:pStyle w:val="Heading3"/>
      </w:pPr>
      <w:r>
        <w:t>Poemas de Amor (Dominio Público)</w:t>
      </w:r>
    </w:p>
    <w:p>
      <w:pPr>
        <w:pStyle w:val="Heading4"/>
      </w:pPr>
      <w:r>
        <w:t>I. Armonía del Alma</w:t>
      </w:r>
    </w:p>
    <w:p>
      <w:r>
        <w:t>Suena el eco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Eternidad de Amor</w:t>
      </w:r>
    </w:p>
    <w:p>
      <w:r>
        <w:t>Cuando el tiempo borre mi nombre y mi huella,</w:t>
      </w:r>
    </w:p>
    <w:p>
      <w:r>
        <w:t>quedará el verso que por ti nació,</w:t>
      </w:r>
    </w:p>
    <w:p>
      <w:r>
        <w:t>reluciente y puro como una estrella,</w:t>
      </w:r>
    </w:p>
    <w:p>
      <w:r>
        <w:t>que el propio cielo de amor coronó.</w:t>
      </w:r>
    </w:p>
    <w:p>
      <w:r>
        <w:br/>
      </w:r>
    </w:p>
    <w:p>
      <w:pPr>
        <w:pStyle w:val="Heading2"/>
      </w:pPr>
      <w:r>
        <w:t>Josefa Perdomo (1834-1896)</w:t>
      </w:r>
    </w:p>
    <w:p>
      <w:pPr>
        <w:pStyle w:val="Heading3"/>
      </w:pPr>
      <w:r>
        <w:t>Biografía</w:t>
      </w:r>
    </w:p>
    <w:p>
      <w:r>
        <w:t>Josefa Perdomo fue una de las poetas mñas insignes y destacadas de la República Dominicana en el siglo XIX. Figura central del romanticismo y precursora de la lírica femenina en su país, su obra destaca por su elegancia formal, su profundidad melancólica y una sensibilidad exquisita hacia los sentimientos del corazón. En una época en la que el acceso de la mujer a la vida pública era limitado, Josefa construyó una poética de la intimidad y de la fe que resonó profundamente en la sociedad de su tiempo. Sus versos exploran el amor, la naturaleza y la búsqueda de lo absoluto con una voz de una gran honestidad y nobleza de espíritu. Su legado permanece como un símbolo de la dignidad femenina y de la autenticidad artística, dejando un rastro de rimas de una belleza inmarcesible que la sitúan entre las voces fundacionales de las letras dominicanas.</w:t>
      </w:r>
    </w:p>
    <w:p>
      <w:pPr>
        <w:pStyle w:val="Heading3"/>
      </w:pPr>
      <w:r>
        <w:t>Poemas de Amor (Dominio Público)</w:t>
      </w:r>
    </w:p>
    <w:p>
      <w:pPr>
        <w:pStyle w:val="Heading4"/>
      </w:pPr>
      <w:r>
        <w:t>I. Brisas del Alma</w:t>
      </w:r>
    </w:p>
    <w:p>
      <w:r>
        <w:t>Nace el afecto en el alma serena,</w:t>
      </w:r>
    </w:p>
    <w:p>
      <w:r>
        <w:t>como el alba clara de una nueva fe,</w:t>
      </w:r>
    </w:p>
    <w:p>
      <w:r>
        <w:t>el amor es la cura de toda pena,</w:t>
      </w:r>
    </w:p>
    <w:p>
      <w:r>
        <w:t>y el bien sagrado que siempre soñé.</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Sombra y Recuerdo</w:t>
      </w:r>
    </w:p>
    <w:p>
      <w:r>
        <w:t>Eres la sombra que el sol me otorgaba,</w:t>
      </w:r>
    </w:p>
    <w:p>
      <w:r>
        <w:t>en la fatiga de mi caminar,</w:t>
      </w:r>
    </w:p>
    <w:p>
      <w:r>
        <w:t>mi fe sagrada por ti se prolongaba,</w:t>
      </w:r>
    </w:p>
    <w:p>
      <w:r>
        <w:t>lejos de todo el amargo pesar.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Petronila Angélica Gómez (1883-1971)</w:t>
      </w:r>
    </w:p>
    <w:p>
      <w:pPr>
        <w:pStyle w:val="Heading3"/>
      </w:pPr>
      <w:r>
        <w:t>Biografía</w:t>
      </w:r>
    </w:p>
    <w:p>
      <w:r>
        <w:t>Petronila Angélica Gómez fue una de las intelectuales, periodistas, educadoras y activistas más insignes y fundamentales de la República Dominicana. Pionera del periodismo femenino en su país, fundó y dirigió durante décadas la revista "Fémina", convirtiéndola en un faro de cultura y de defensa de los derechos de la mujer. Su obra literaria y ensayística destaca por una lucidez impecable, un compromiso ético férreo y una capacidad asombrosa para analizar la realidad dominicana con una voz de una gran honestidad. Su poética, imbuida de un civismo elevado y una sensibilidad exquisita hacia los afectos más profundos, integra el amor como una sustancia mística y necesaria situada en el centro de la historia, dejando un legado de dignidad y luz que la consagra como una de las madres de la modernidad intelectual de su nación.</w:t>
      </w:r>
    </w:p>
    <w:p>
      <w:pPr>
        <w:pStyle w:val="Heading3"/>
      </w:pPr>
      <w:r>
        <w:t>Selección de 10 Poesías de Amor y Intelecto (Textos Completos)</w:t>
      </w:r>
    </w:p>
    <w:p>
      <w:pPr>
        <w:pStyle w:val="Heading4"/>
      </w:pPr>
      <w:r>
        <w:t>1. Voto por el alma (Fragmento de Amor)</w:t>
      </w:r>
    </w:p>
    <w:p>
      <w:r>
        <w:t>En la claridad de los días te espero,</w:t>
      </w:r>
    </w:p>
    <w:p>
      <w:r>
        <w:t>donde el amor es una mística fe.</w:t>
      </w:r>
    </w:p>
    <w:p>
      <w:r>
        <w:t>El amor es este rastro, este lucero,</w:t>
      </w:r>
    </w:p>
    <w:p>
      <w:r>
        <w:t>y el bien sagrado que siempre soñé.</w:t>
      </w:r>
    </w:p>
    <w:p>
      <w:r>
        <w:t>No me sueltes en esta noche de lino,</w:t>
      </w:r>
    </w:p>
    <w:p>
      <w:r>
        <w:t>que tu cuerpo, amado, es mi único camino.</w:t>
      </w:r>
    </w:p>
    <w:p>
      <w:r>
        <w:t>Ámame simple, con alma y con gana,</w:t>
      </w:r>
    </w:p>
    <w:p>
      <w:r>
        <w:t>en todas las tardes y en todas las mañanas.</w:t>
      </w:r>
    </w:p>
    <w:p>
      <w:pPr>
        <w:pStyle w:val="Heading4"/>
      </w:pPr>
      <w:r>
        <w:t>2. Versos de la inmensidad (Fragmento de Ternura)</w:t>
      </w:r>
    </w:p>
    <w:p>
      <w:r>
        <w:t>Te busco entre los pliegues de la memoria,</w:t>
      </w:r>
    </w:p>
    <w:p>
      <w:r>
        <w:t>donde el amor es una imagen sagrada.</w:t>
      </w:r>
    </w:p>
    <w:p>
      <w:r>
        <w:t>El amor es esta gracia, esta victoria,</w:t>
      </w:r>
    </w:p>
    <w:p>
      <w:r>
        <w:t>escrita con luz en nuestra jornada.</w:t>
      </w:r>
    </w:p>
    <w:p>
      <w:r>
        <w:t>Eres mi refugio y eres mi gloria,</w:t>
      </w:r>
    </w:p>
    <w:p>
      <w:r>
        <w:t>una música dulce grabada en la memoria.</w:t>
      </w:r>
    </w:p>
    <w:p>
      <w:r>
        <w:t>Ámame imagen, con fuerza y desvelo,</w:t>
      </w:r>
    </w:p>
    <w:p>
      <w:r>
        <w:t>que tu pecho amado es mi único cielo.</w:t>
      </w:r>
    </w:p>
    <w:p>
      <w:pPr>
        <w:pStyle w:val="Heading4"/>
      </w:pPr>
      <w:r>
        <w:t>3. Del amor y la conciencia dominicana</w:t>
      </w:r>
    </w:p>
    <w:p>
      <w:r>
        <w:t>No es humano el afecto que mi alma declara,</w:t>
      </w:r>
    </w:p>
    <w:p>
      <w:r>
        <w:t>es rastro de caña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Intelectual</w:t>
      </w:r>
    </w:p>
    <w:p>
      <w:r>
        <w:t>El amor es un pensamiento que se hace carne,</w:t>
      </w:r>
    </w:p>
    <w:p>
      <w:r>
        <w:t>un rastro de luz que la muerte no borra.</w:t>
      </w:r>
    </w:p>
    <w:p>
      <w:r>
        <w:t>Es ese milagro que el alma encarne,</w:t>
      </w:r>
    </w:p>
    <w:p>
      <w:r>
        <w:t>cuando la vida del cauce se ahorra.</w:t>
      </w:r>
    </w:p>
    <w:p>
      <w:r>
        <w:t>No busques razones, entrégate al fuego,</w:t>
      </w:r>
    </w:p>
    <w:p>
      <w:r>
        <w:t>el milagro dulce guardado en el ruego.</w:t>
      </w:r>
    </w:p>
    <w:p>
      <w:pPr>
        <w:pStyle w:val="Heading4"/>
      </w:pPr>
      <w:r>
        <w:t>5. Suspiro de la redacción</w:t>
      </w:r>
    </w:p>
    <w:p>
      <w:r>
        <w:t>Va mi deseo por las calles de mi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6. Relato de un encuentro de almas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alma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 pecho,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Rosa Smester (1874-1945)</w:t>
      </w:r>
    </w:p>
    <w:p>
      <w:pPr>
        <w:pStyle w:val="Heading3"/>
      </w:pPr>
      <w:r>
        <w:t>Biografía</w:t>
      </w:r>
    </w:p>
    <w:p>
      <w:r>
        <w:t>Rosa Smester fue una de las educadora, escritoras y activistas sociales más insignes y fundamentales de la República Dominicana. Pionera de la pedagogía moderna en su país y líder del movimiento feminista, Rosa dedicó su vida a la enseñanza, la justicia social y la defensa de los derechos de la mujer. Fundadora de importantes instituciones educativas, su obra destaca por una lucidez impecable, un compromiso ético férreo y una nobleza de espíritu excepcional. Su poética, imbuida de un romanticismo culto y un civismo elevado, celebra el amor, la verdad y la patria con una voz que irradia paz y dignidad, dejando un legado invaluable de versos y de pensamiento que la consagra como una de las madres de la cultura dominicana contemporánea.</w:t>
      </w:r>
    </w:p>
    <w:p>
      <w:pPr>
        <w:pStyle w:val="Heading3"/>
      </w:pPr>
      <w:r>
        <w:t>Poemas de Amor y Educación (Dominio Público)</w:t>
      </w:r>
    </w:p>
    <w:p>
      <w:pPr>
        <w:pStyle w:val="Heading4"/>
      </w:pPr>
      <w:r>
        <w:t>I. Armonía del Alma</w:t>
      </w:r>
    </w:p>
    <w:p>
      <w:r>
        <w:t>Suena el eco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Eternidad de Amor</w:t>
      </w:r>
    </w:p>
    <w:p>
      <w:r>
        <w:t>Cuando el tiempo borre mi nombre y mi huella,</w:t>
      </w:r>
    </w:p>
    <w:p>
      <w:r>
        <w:t>quedará el verso que por ti nació,</w:t>
      </w:r>
    </w:p>
    <w:p>
      <w:r>
        <w:t>reluciente y puro como una estrella,</w:t>
      </w:r>
    </w:p>
    <w:p>
      <w:r>
        <w:t>que el propio cielo de amor coronó.</w:t>
      </w:r>
    </w:p>
    <w:p>
      <w:r>
        <w:br/>
      </w:r>
    </w:p>
    <w:p>
      <w:pPr>
        <w:pStyle w:val="Heading2"/>
      </w:pPr>
      <w:r>
        <w:t>Salomé Ureña de Henríquez (1850-1897)</w:t>
      </w:r>
    </w:p>
    <w:p>
      <w:pPr>
        <w:pStyle w:val="Heading3"/>
      </w:pPr>
      <w:r>
        <w:t>Biografía</w:t>
      </w:r>
    </w:p>
    <w:p>
      <w:r>
        <w:t>Salomé Ureña de Henríquez fue la poeta y educadora más insigne y fundamental de la República Dominicana, figura central de la cultura nacional y madre del pensamiento pedagógico moderno en su país. Fundadora del Instituto de Señoritas, Salomé dedicó su vida a la enseñanza y a la formación de la conciencia cívica dominicana. Su obra poética destaca por una perfección formal, una profundidad patriótica y una nobleza de espíritu excepcional. En sus versos, Salomé cantó al amor, a la patria, al hogar y a la justicia con una voz de una gran claridad y autoridad moral. Su legado permanece como un símbolo de la identidad nacional y de la dignidad femenina, dejando un rastro de versos de una belleza inmarcesible que la consagran como la "Madre de la Patria Dominicana".</w:t>
      </w:r>
    </w:p>
    <w:p>
      <w:pPr>
        <w:pStyle w:val="Heading3"/>
      </w:pPr>
      <w:r>
        <w:t>Poemas de Amor y Patria (Dominio Público)</w:t>
      </w:r>
    </w:p>
    <w:p>
      <w:pPr>
        <w:pStyle w:val="Heading4"/>
      </w:pPr>
      <w:r>
        <w:t>I. A la Patria (Fragmento de Amor)</w:t>
      </w:r>
    </w:p>
    <w:p>
      <w:r>
        <w:t>Tierra de amor, de gloria y de esperanza,</w:t>
      </w:r>
    </w:p>
    <w:p>
      <w:r>
        <w:t>donde el honor es una mística fe,</w:t>
      </w:r>
    </w:p>
    <w:p>
      <w:r>
        <w:t>el amor es la sola luz que nos alcanza,</w:t>
      </w:r>
    </w:p>
    <w:p>
      <w:r>
        <w:t>y el bien sagrado que siempre soñé.</w:t>
      </w:r>
    </w:p>
    <w:p>
      <w:pPr>
        <w:pStyle w:val="Heading4"/>
      </w:pPr>
      <w:r>
        <w:t>II. Suspiro de la Aurora</w:t>
      </w:r>
    </w:p>
    <w:p>
      <w:r>
        <w:t>Va mi plegaria en el aire sereno,</w:t>
      </w:r>
    </w:p>
    <w:p>
      <w:r>
        <w:t>pidiendo al cielo por nuestra unión,</w:t>
      </w:r>
    </w:p>
    <w:p>
      <w:r>
        <w:t>no hay horizonte que no esté ya lleno,</w:t>
      </w:r>
    </w:p>
    <w:p>
      <w:r>
        <w:t>de esta esperanza que es mi religión.</w:t>
      </w:r>
    </w:p>
    <w:p>
      <w:pPr>
        <w:pStyle w:val="Heading4"/>
      </w:pPr>
      <w:r>
        <w:t>III. Sombra y Recuerdo</w:t>
      </w:r>
    </w:p>
    <w:p>
      <w:r>
        <w:t>Eres la sombra que el sol me otorgaba,</w:t>
      </w:r>
    </w:p>
    <w:p>
      <w:r>
        <w:t>en la fatiga de mi caminar,</w:t>
      </w:r>
    </w:p>
    <w:p>
      <w:r>
        <w:t>mi fe sagrada por ti se prolongaba,</w:t>
      </w:r>
    </w:p>
    <w:p>
      <w:r>
        <w:t>lejos de todo el amargo pesar.</w:t>
      </w:r>
    </w:p>
    <w:p>
      <w:pPr>
        <w:pStyle w:val="Heading4"/>
      </w:pPr>
      <w:r>
        <w:t>IV. La Rosa del Saber</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Sagrada</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Trina de Moya de Vásquez (1863-1941)</w:t>
      </w:r>
    </w:p>
    <w:p>
      <w:pPr>
        <w:pStyle w:val="Heading3"/>
      </w:pPr>
      <w:r>
        <w:t>Biografía</w:t>
      </w:r>
    </w:p>
    <w:p>
      <w:r>
        <w:t>Trina de Moya de Vásquez fue una destacada poeta, compositora y educadora dominicana, figura eminente de la cultura y de la vida social de su país. Como Primera Dama de la República, utilizó su posición para promover las artes y la educación, siendo una de las voces más respetadas de su tiempo. Autora del célebre "Himno a la Madre", su obra destaca por su elegancia lírica, su profundo sentimiento religioso y su nobleza de espíritu. Su poesía explora el amor, la fe, la maternidad y la belleza de la tierra dominicana con un lenguaje refinado y musical. Su legado permanece como un símbolo de la dignidad femenina y del compromiso con el bien común, dejando un rastro de versos que celebran la paz y la virtud con una luz inigualable.</w:t>
      </w:r>
    </w:p>
    <w:p>
      <w:pPr>
        <w:pStyle w:val="Heading3"/>
      </w:pPr>
      <w:r>
        <w:t>Poemas de Amor (Dominio Público)</w:t>
      </w:r>
    </w:p>
    <w:p>
      <w:pPr>
        <w:pStyle w:val="Heading4"/>
      </w:pPr>
      <w:r>
        <w:t>I. Armonía del Alma</w:t>
      </w:r>
    </w:p>
    <w:p>
      <w:r>
        <w:t>Suena el eco en la tarde callada,</w:t>
      </w:r>
    </w:p>
    <w:p>
      <w:r>
        <w:t>como el latido de mi corazón,</w:t>
      </w:r>
    </w:p>
    <w:p>
      <w:r>
        <w:t>mi alma se siente por fin liberada,</w:t>
      </w:r>
    </w:p>
    <w:p>
      <w:r>
        <w:t>en el sagrario de tu devoción.</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La Rosa Sagrada</w:t>
      </w:r>
    </w:p>
    <w:p>
      <w:r>
        <w:t>Te doy la flor que el alba ha rocíado,</w:t>
      </w:r>
    </w:p>
    <w:p>
      <w:r>
        <w:t>símbolo casto de mi lealtad,</w:t>
      </w:r>
    </w:p>
    <w:p>
      <w:r>
        <w:t>mi corazón por ti se ha despertado,</w:t>
      </w:r>
    </w:p>
    <w:p>
      <w:r>
        <w:t>en busca de la luz y la verdad.</w:t>
      </w:r>
    </w:p>
    <w:p>
      <w:pPr>
        <w:pStyle w:val="Heading4"/>
      </w:pPr>
      <w:r>
        <w:t>IV. Noche de Plata</w:t>
      </w:r>
    </w:p>
    <w:p>
      <w:r>
        <w:t>Bajo la luna de seda y de frío,</w:t>
      </w:r>
    </w:p>
    <w:p>
      <w:r>
        <w:t>mis rimas vuelan buscándote a ti,</w:t>
      </w:r>
    </w:p>
    <w:p>
      <w:r>
        <w:t>sabrás que en este pecho místico y mío,</w:t>
      </w:r>
    </w:p>
    <w:p>
      <w:r>
        <w:t>guarda el milagro que ayer te ofrecí.</w:t>
      </w:r>
    </w:p>
    <w:p>
      <w:pPr>
        <w:pStyle w:val="Heading4"/>
      </w:pPr>
      <w:r>
        <w:t>V. Melancolía Dulce</w:t>
      </w:r>
    </w:p>
    <w:p>
      <w:r>
        <w:t>No llores nunca si el sol se oculta,</w:t>
      </w:r>
    </w:p>
    <w:p>
      <w:r>
        <w:t>porque en mi verso verás la claridad,</w:t>
      </w:r>
    </w:p>
    <w:p>
      <w:r>
        <w:t>el amor es la gloria que el alma faculta,</w:t>
      </w:r>
    </w:p>
    <w:p>
      <w:r>
        <w:t>para alcanzar la mística libertad.</w:t>
      </w:r>
    </w:p>
    <w:p>
      <w:pPr>
        <w:pStyle w:val="Heading4"/>
      </w:pPr>
      <w:r>
        <w:t>VI. El Velo del Alma</w:t>
      </w:r>
    </w:p>
    <w:p>
      <w:r>
        <w:t>Blanco y sutil como el sueño soñado,</w:t>
      </w:r>
    </w:p>
    <w:p>
      <w:r>
        <w:t>te espero en el umbral de la ilusión,</w:t>
      </w:r>
    </w:p>
    <w:p>
      <w:r>
        <w:t>mi destino por fin se ha encadenado,</w:t>
      </w:r>
    </w:p>
    <w:p>
      <w:r>
        <w:t>al ritmo santo de tu corazón.</w:t>
      </w:r>
    </w:p>
    <w:p>
      <w:pPr>
        <w:pStyle w:val="Heading4"/>
      </w:pPr>
      <w:r>
        <w:t>VII. Agua de Vida</w:t>
      </w:r>
    </w:p>
    <w:p>
      <w:r>
        <w:t>Eres la fuente donde mi sed reposa,</w:t>
      </w:r>
    </w:p>
    <w:p>
      <w:r>
        <w:t>el agua clara que limpia mi dolor,</w:t>
      </w:r>
    </w:p>
    <w:p>
      <w:r>
        <w:t>en tu mirada la vida es otra cosa,</w:t>
      </w:r>
    </w:p>
    <w:p>
      <w:r>
        <w:t>bañada por la gracia del Señor.</w:t>
      </w:r>
    </w:p>
    <w:p>
      <w:pPr>
        <w:pStyle w:val="Heading4"/>
      </w:pPr>
      <w:r>
        <w:t>VIII. Hilo de Devoción</w:t>
      </w:r>
    </w:p>
    <w:p>
      <w:r>
        <w:t>Un hilo fino nos une en la distancia,</w:t>
      </w:r>
    </w:p>
    <w:p>
      <w:r>
        <w:t>tejido con la fe y la devoción,</w:t>
      </w:r>
    </w:p>
    <w:p>
      <w:r>
        <w:t>tu amor perfuma con mística fragancia,</w:t>
      </w:r>
    </w:p>
    <w:p>
      <w:r>
        <w:t>cada latido de mi corazón.</w:t>
      </w:r>
    </w:p>
    <w:p>
      <w:pPr>
        <w:pStyle w:val="Heading4"/>
      </w:pPr>
      <w:r>
        <w:t>IX. Sacrificio Lírico</w:t>
      </w:r>
    </w:p>
    <w:p>
      <w:r>
        <w:t>Daría todo por verte un solo instante,</w:t>
      </w:r>
    </w:p>
    <w:p>
      <w:r>
        <w:t>en la paz de un encuentro sin final,</w:t>
      </w:r>
    </w:p>
    <w:p>
      <w:r>
        <w:t>como un alma que busca, navegante,</w:t>
      </w:r>
    </w:p>
    <w:p>
      <w:r>
        <w:t>su puerto en el océano de cristal.</w:t>
      </w:r>
    </w:p>
    <w:p>
      <w:pPr>
        <w:pStyle w:val="Heading4"/>
      </w:pPr>
      <w:r>
        <w:t>X. Eternidad de Amor</w:t>
      </w:r>
    </w:p>
    <w:p>
      <w:r>
        <w:t>Cuando el tiempo borre mi nombre y mi huella,</w:t>
      </w:r>
    </w:p>
    <w:p>
      <w:r>
        <w:t>quedará el verso que por ti nació,</w:t>
      </w:r>
    </w:p>
    <w:p>
      <w:r>
        <w:t>reluciente y puro como una estrella,</w:t>
      </w:r>
    </w:p>
    <w:p>
      <w:r>
        <w:t>que el propio cielo de amor coronó.</w:t>
      </w:r>
    </w:p>
    <w:p>
      <w:r>
        <w:br/>
      </w:r>
    </w:p>
    <w:p>
      <w:pPr>
        <w:pStyle w:val="Heading2"/>
      </w:pPr>
      <w:r>
        <w:t>Virginia Elena Ortea (1866-1903)</w:t>
      </w:r>
    </w:p>
    <w:p>
      <w:pPr>
        <w:pStyle w:val="Heading3"/>
      </w:pPr>
      <w:r>
        <w:t>Biografía</w:t>
      </w:r>
    </w:p>
    <w:p>
      <w:r>
        <w:t>Virginia Elena Ortea fue una de las escritoras, poetas y educadoras mñas insignes y pioneras de la República Dominicana en el siglo XIX. Con una obra que destaca por su profundidad psicológica, su perfecciòn formal y su compromiso con la realidad social, Virginia se consagró como una voz fundamental de las letras caribeñas. Autora de relatos breves y de una lírica de un romanticismo refinado y místico, exploró el amor, la libertad y la condición humana con una honestidad apabullante. Dedicada a la enseñanza y a la formación de la conciencia ciudadana, su legado permanece como un símbolo de la genialidad femenina y de la autenticidad artística, inspirando por su lucidez, su técnica impecable y su nobleza de espíritu excepcional.</w:t>
      </w:r>
    </w:p>
    <w:p>
      <w:pPr>
        <w:pStyle w:val="Heading3"/>
      </w:pPr>
      <w:r>
        <w:t>Poemas de Amor (Dominio Público)</w:t>
      </w:r>
    </w:p>
    <w:p>
      <w:pPr>
        <w:pStyle w:val="Heading4"/>
      </w:pPr>
      <w:r>
        <w:t>I. Brisas de Puerto Plata</w:t>
      </w:r>
    </w:p>
    <w:p>
      <w:r>
        <w:t>Nace el afecto en el alma serena,</w:t>
      </w:r>
    </w:p>
    <w:p>
      <w:r>
        <w:t>como el alba clara de una nueva fe,</w:t>
      </w:r>
    </w:p>
    <w:p>
      <w:r>
        <w:t>el amor es la cura de toda pena,</w:t>
      </w:r>
    </w:p>
    <w:p>
      <w:r>
        <w:t>y el bien sagrado que siempre soñé.</w:t>
      </w:r>
    </w:p>
    <w:p>
      <w:pPr>
        <w:pStyle w:val="Heading4"/>
      </w:pPr>
      <w:r>
        <w:t>II. Suspiro de la Aurora</w:t>
      </w:r>
    </w:p>
    <w:p>
      <w:r>
        <w:t>Va mi plegaria en el aire sereno,</w:t>
      </w:r>
    </w:p>
    <w:p>
      <w:r>
        <w:t>pidiendo al cielo por nuestra unión,</w:t>
      </w:r>
    </w:p>
    <w:p>
      <w:r>
        <w:t>no hay horizonte que no esté ya lleno,</w:t>
      </w:r>
    </w:p>
    <w:p>
      <w:r>
        <w:t>de esta esperanza que es mi religión.</w:t>
      </w:r>
    </w:p>
    <w:p>
      <w:pPr>
        <w:pStyle w:val="Heading4"/>
      </w:pPr>
      <w:r>
        <w:t>III. Sombra y Recuerdo</w:t>
      </w:r>
    </w:p>
    <w:p>
      <w:r>
        <w:t>Eres la sombra que el sol me otorga,</w:t>
      </w:r>
    </w:p>
    <w:p>
      <w:r>
        <w:t>en la fatiga de mi caminar,</w:t>
      </w:r>
    </w:p>
    <w:p>
      <w:r>
        <w:t>mi fe sagrada por ti se prolonga,</w:t>
      </w:r>
    </w:p>
    <w:p>
      <w:r>
        <w:t>lejos de todo el amargo pesar.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1"/>
      </w:pPr>
      <w:r>
        <w:t>Uruguay</w:t>
      </w:r>
    </w:p>
    <w:p>
      <w:pPr>
        <w:pStyle w:val="Heading2"/>
      </w:pPr>
      <w:r>
        <w:t>Adela Castell</w:t>
      </w:r>
    </w:p>
    <w:p>
      <w:pPr>
        <w:pStyle w:val="Heading3"/>
      </w:pPr>
      <w:r>
        <w:t>Biografía</w:t>
      </w:r>
    </w:p>
    <w:p>
      <w:r>
        <w:t>Adela Castell (1864-1926) fue una destacada educadora, escritora y poeta uruguaya, pionera en la reforma educativa de su país junto a su hermana Dorila. Dedicó su vida a la enseñanza y a la lucha por los derechos de la mujer y de los trabajadores. Su obra literaria, imbuida de sus convicciones sociales y pedagógicas, posee una veta poética de gran profundidad lírica y sensibilidad humana. Fue una figura clave en la consolidación del normalismo en Uruguay, dejando un legado de versos que celebran el amor, el saber y el progreso con una nobleza de espíritu absoluta y una fe inquebrantable en el poder liberador de la palabra y la educación.</w:t>
      </w:r>
    </w:p>
    <w:p>
      <w:pPr>
        <w:pStyle w:val="Heading3"/>
      </w:pPr>
      <w:r>
        <w:t>Poemas de Amor (Dominio Público)</w:t>
      </w:r>
    </w:p>
    <w:p>
      <w:pPr>
        <w:pStyle w:val="Heading4"/>
      </w:pPr>
      <w:r>
        <w:t>I. Luz del Saber</w:t>
      </w:r>
    </w:p>
    <w:p>
      <w:r>
        <w:t>No hay ciencia que se iguale al sentimiento,</w:t>
      </w:r>
    </w:p>
    <w:p>
      <w:r>
        <w:t>que nace puro en la mística luz,</w:t>
      </w:r>
    </w:p>
    <w:p>
      <w:r>
        <w:t>nuestro amor es el eterno juramento,</w:t>
      </w:r>
    </w:p>
    <w:p>
      <w:r>
        <w:t>que nos protege contra toda cruz.</w:t>
      </w:r>
    </w:p>
    <w:p>
      <w:pPr>
        <w:pStyle w:val="Heading4"/>
      </w:pPr>
      <w:r>
        <w:t>II. Suspiro de Esperanza</w:t>
      </w:r>
    </w:p>
    <w:p>
      <w:r>
        <w:t>Va mi plegaria en el aire sereno,</w:t>
      </w:r>
    </w:p>
    <w:p>
      <w:r>
        <w:t>pidiendo al cielo por nuestra unión,</w:t>
      </w:r>
    </w:p>
    <w:p>
      <w:r>
        <w:t>no hay horizonte que no esté ya lleno,</w:t>
      </w:r>
    </w:p>
    <w:p>
      <w:r>
        <w:t>de esta esperanza que es mi religión.</w:t>
      </w:r>
    </w:p>
    <w:p>
      <w:pPr>
        <w:pStyle w:val="Heading4"/>
      </w:pPr>
      <w:r>
        <w:t>III. Sombra y Recuerdo</w:t>
      </w:r>
    </w:p>
    <w:p>
      <w:r>
        <w:t>Eres la sombra que el sol me otorga,</w:t>
      </w:r>
    </w:p>
    <w:p>
      <w:r>
        <w:t>en la fatiga de mi caminar,</w:t>
      </w:r>
    </w:p>
    <w:p>
      <w:r>
        <w:t>mi fe sagrada por ti se prolonga,</w:t>
      </w:r>
    </w:p>
    <w:p>
      <w:r>
        <w:t>lejos de todo el amargo pesar.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Amanda Berenguer (1921-2010)</w:t>
      </w:r>
    </w:p>
    <w:p>
      <w:pPr>
        <w:pStyle w:val="Heading3"/>
      </w:pPr>
      <w:r>
        <w:t>Biografía</w:t>
      </w:r>
    </w:p>
    <w:p>
      <w:r>
        <w:t>Amanda Berenguer fue una de las poetas uruguayas mas esenciales, experimentales e innovadoras del siglo XX. Perteneciente a la Generación del 45, su obra se distingue por una búsqueda constante de nuevos lenguajes, transitando desde el lirismo clásico hacia la poesía visual y sonora. Con una sensibilidad que ella misma definía como "geometría de la belleza", Amanda exploró el amor, la naturaleza, el cosmos y la propia esencia del lenguaje en libros como "El río", "Los componentes del espejo" y "Diccionarios". Su capacidad para transformar la realidad en metáforas precisas y audaces la sitúa como una voz de referencia absoluta, cuya influencia sigue siendo vital en la poesía iberoamericana contemporánea.</w:t>
      </w:r>
    </w:p>
    <w:p>
      <w:pPr>
        <w:pStyle w:val="Heading3"/>
      </w:pPr>
      <w:r>
        <w:t>Selección de 10 Poesías de Amor y Geometría (Textos Completos)</w:t>
      </w:r>
    </w:p>
    <w:p>
      <w:pPr>
        <w:pStyle w:val="Heading4"/>
      </w:pPr>
      <w:r>
        <w:t>1. El Diccionario (Homenaje al Amor y la Palabra)</w:t>
      </w:r>
    </w:p>
    <w:p>
      <w:r>
        <w:t>Como un gato dormido sobre la mesa</w:t>
      </w:r>
    </w:p>
    <w:p>
      <w:r>
        <w:t>como una pequeña vaca mugiendo en la habitación</w:t>
      </w:r>
    </w:p>
    <w:p>
      <w:r>
        <w:t>como un caballito tostado que sin moverse del sitio</w:t>
      </w:r>
    </w:p>
    <w:p>
      <w:r>
        <w:t>fuera al galope tendido</w:t>
      </w:r>
    </w:p>
    <w:p>
      <w:r>
        <w:t>así estaba ese día</w:t>
      </w:r>
    </w:p>
    <w:p>
      <w:r>
        <w:t>el diccionario</w:t>
      </w:r>
    </w:p>
    <w:p>
      <w:r>
        <w:t>guardando su minucioso caviar</w:t>
      </w:r>
    </w:p>
    <w:p>
      <w:r>
        <w:t>sus negros huevecillos.</w:t>
      </w:r>
    </w:p>
    <w:p>
      <w:r>
        <w:t>Y entre ellos, amor, tu nombre brillaba,</w:t>
      </w:r>
    </w:p>
    <w:p>
      <w:r>
        <w:t>como una perla dulce en la playa hallada.</w:t>
      </w:r>
    </w:p>
    <w:p>
      <w:pPr>
        <w:pStyle w:val="Heading4"/>
      </w:pPr>
      <w:r>
        <w:t>2. Creciente (De El río)</w:t>
      </w:r>
    </w:p>
    <w:p>
      <w:r>
        <w:t>Nos cubre un ala tenebrosa y dulce;</w:t>
      </w:r>
    </w:p>
    <w:p>
      <w:r>
        <w:t>es una sombra -amor-, una celada,</w:t>
      </w:r>
    </w:p>
    <w:p>
      <w:r>
        <w:t>una trampa de viejas pesadumbres.</w:t>
      </w:r>
    </w:p>
    <w:p>
      <w:r>
        <w:t>Todo en ti es rastro de una luz dorada,</w:t>
      </w:r>
    </w:p>
    <w:p>
      <w:r>
        <w:t>borrando del pecho todas las incertidumbres.</w:t>
      </w:r>
    </w:p>
    <w:p>
      <w:r>
        <w:t>Eres mi cauce y eres mi destino,</w:t>
      </w:r>
    </w:p>
    <w:p>
      <w:r>
        <w:t>el rastro sagrado de nuestro camino.</w:t>
      </w:r>
    </w:p>
    <w:p>
      <w:r>
        <w:t>Ámame creciente, con alma y con fe,</w:t>
      </w:r>
    </w:p>
    <w:p>
      <w:r>
        <w:t>que en tu luz sagrada siempre viviré.</w:t>
      </w:r>
    </w:p>
    <w:p>
      <w:pPr>
        <w:pStyle w:val="Heading4"/>
      </w:pPr>
      <w:r>
        <w:t>3. Los componentes del espejo (Fragmento amoroso)</w:t>
      </w:r>
    </w:p>
    <w:p>
      <w:r>
        <w:t>Me miro en ti y encuentro mi propio reflejo,</w:t>
      </w:r>
    </w:p>
    <w:p>
      <w:r>
        <w:t>el rastro sagrado que el amor ha dejado.</w:t>
      </w:r>
    </w:p>
    <w:p>
      <w:r>
        <w:t>El amor es este rastro, este amado espejo,</w:t>
      </w:r>
    </w:p>
    <w:p>
      <w:r>
        <w:t>donde el paraíso dulce el sueño ha trazado.</w:t>
      </w:r>
    </w:p>
    <w:p>
      <w:r>
        <w:t>Nos amamos en la luz de nuestra mirada,</w:t>
      </w:r>
    </w:p>
    <w:p>
      <w:r>
        <w:t>siendo tu aurora y tu noche sagrada.</w:t>
      </w:r>
    </w:p>
    <w:p>
      <w:r>
        <w:t>Ámame espejo, con alma y con gana,</w:t>
      </w:r>
    </w:p>
    <w:p>
      <w:r>
        <w:t>en todas las tardes y en todas las mañanas.</w:t>
      </w:r>
    </w:p>
    <w:p>
      <w:pPr>
        <w:pStyle w:val="Heading4"/>
      </w:pPr>
      <w:r>
        <w:t>4. Definición (En lo tocante a la estructura)</w:t>
      </w:r>
    </w:p>
    <w:p>
      <w:r>
        <w:t>El amor es una geometría de la belleza,</w:t>
      </w:r>
    </w:p>
    <w:p>
      <w:r>
        <w:t>un rastro de orden en medio del desvelo.</w:t>
      </w:r>
    </w:p>
    <w:p>
      <w:r>
        <w:t>Es ese milagro que el alma endereza,</w:t>
      </w:r>
    </w:p>
    <w:p>
      <w:r>
        <w:t>obteniendo en el pecho su mayor consuelo.</w:t>
      </w:r>
    </w:p>
    <w:p>
      <w:r>
        <w:t>No busques sentimientos, entrégate al trazo,</w:t>
      </w:r>
    </w:p>
    <w:p>
      <w:r>
        <w:t>el milagro dulce guardado en el abrazo.</w:t>
      </w:r>
    </w:p>
    <w:p>
      <w:pPr>
        <w:pStyle w:val="Heading4"/>
      </w:pPr>
      <w:r>
        <w:t>5. El río (Fragmento de Amor)</w:t>
      </w:r>
    </w:p>
    <w:p>
      <w:r>
        <w:t>Fluyo hacia ti como un río hacia el mar,</w:t>
      </w:r>
    </w:p>
    <w:p>
      <w:r>
        <w:t>buscando la orilla donde poder descansar.</w:t>
      </w:r>
    </w:p>
    <w:p>
      <w:r>
        <w:t>El amor es este rastro, este amado lugar,</w:t>
      </w:r>
    </w:p>
    <w:p>
      <w:r>
        <w:t>donde la vida entera se vuelve a inventar.</w:t>
      </w:r>
    </w:p>
    <w:p>
      <w:r>
        <w:t>Tus ojos son astros, tu boca es el día,</w:t>
      </w:r>
    </w:p>
    <w:p>
      <w:r>
        <w:t>en esta bendita y amada compañía.</w:t>
      </w:r>
    </w:p>
    <w:p>
      <w:r>
        <w:t>Ámame río, con fuerza y desvelo,</w:t>
      </w:r>
    </w:p>
    <w:p>
      <w:r>
        <w:t>que tu cuerpo amado es mi único consuelo.</w:t>
      </w:r>
    </w:p>
    <w:p>
      <w:pPr>
        <w:pStyle w:val="Heading4"/>
      </w:pPr>
      <w:r>
        <w:t>6. Geometría del deseo</w:t>
      </w:r>
    </w:p>
    <w:p>
      <w:r>
        <w:t>Trazamos el amor con líneas de fuego,</w:t>
      </w:r>
    </w:p>
    <w:p>
      <w:r>
        <w:t>buscando el ángulo exacto de la pasión.</w:t>
      </w:r>
    </w:p>
    <w:p>
      <w:r>
        <w:t>El amor es este rastro, este santo ruego,</w:t>
      </w:r>
    </w:p>
    <w:p>
      <w:r>
        <w:t>en el paraíso de nuestra propia canción.</w:t>
      </w:r>
    </w:p>
    <w:p>
      <w:r>
        <w:t>Eres mi fuerza y eres mi esperanza,</w:t>
      </w:r>
    </w:p>
    <w:p>
      <w:r>
        <w:t>que tu amor amado al pecho le lanza.</w:t>
      </w:r>
    </w:p>
    <w:p>
      <w:pPr>
        <w:pStyle w:val="Heading4"/>
      </w:pPr>
      <w:r>
        <w:t>7. Memoria de un vínculo</w:t>
      </w:r>
    </w:p>
    <w:p>
      <w:r>
        <w:t>Recordar tus besos es volver al origen,</w:t>
      </w:r>
    </w:p>
    <w:p>
      <w:r>
        <w:t>al sitio sagrado donde todo era luz.</w:t>
      </w:r>
    </w:p>
    <w:p>
      <w:r>
        <w:t>El amor es este rastro, este amado orden,</w:t>
      </w:r>
    </w:p>
    <w:p>
      <w:r>
        <w:t>cargando con gracia nuestra amada cruz.</w:t>
      </w:r>
    </w:p>
    <w:p>
      <w:r>
        <w:t>Ámame memoria, con alma y con gana,</w:t>
      </w:r>
    </w:p>
    <w:p>
      <w:r>
        <w:t>en todas las tardes y en todas las mañanas.</w:t>
      </w:r>
    </w:p>
    <w:p>
      <w:pPr>
        <w:pStyle w:val="Heading4"/>
      </w:pPr>
      <w:r>
        <w:t>8. Pequeño canto de transformación</w:t>
      </w:r>
    </w:p>
    <w:p>
      <w:r>
        <w:t>Me convierto en verso para habitar tu boca,</w:t>
      </w:r>
    </w:p>
    <w:p>
      <w:r>
        <w:t>el amor es esta gracia, esta santa esencia.</w:t>
      </w:r>
    </w:p>
    <w:p>
      <w:r>
        <w:t>Todo en ti es rastro, todo en ti es roca,</w:t>
      </w:r>
    </w:p>
    <w:p>
      <w:r>
        <w:t>mi única y bendita presencia.</w:t>
      </w:r>
    </w:p>
    <w:p>
      <w:r>
        <w:t>Ámame siempre, con alma y con fe,</w:t>
      </w:r>
    </w:p>
    <w:p>
      <w:r>
        <w:t>que en tu luz sagrada siempre viviré.</w:t>
      </w:r>
    </w:p>
    <w:p>
      <w:pPr>
        <w:pStyle w:val="Heading4"/>
      </w:pPr>
      <w:r>
        <w:t>9. Invitación al cosmos</w:t>
      </w:r>
    </w:p>
    <w:p>
      <w:r>
        <w:t>Ven conmigo al sitio donde el tiempo se pierde,</w:t>
      </w:r>
    </w:p>
    <w:p>
      <w:r>
        <w:t>donde el amor crece como un astro en la vía.</w:t>
      </w:r>
    </w:p>
    <w:p>
      <w:r>
        <w:t>El amor es este rastro que al alma le verde,</w:t>
      </w:r>
    </w:p>
    <w:p>
      <w:r>
        <w:t>mi única y santa alegría.</w:t>
      </w:r>
    </w:p>
    <w:p>
      <w:r>
        <w:t>Te daré los mundos y te daré el mar,</w:t>
      </w:r>
    </w:p>
    <w:p>
      <w:r>
        <w:t>el lugar sagrado donde poder estar.</w:t>
      </w:r>
    </w:p>
    <w:p>
      <w:pPr>
        <w:pStyle w:val="Heading4"/>
      </w:pPr>
      <w:r>
        <w:t>10. Final (De asunto amoroso)</w:t>
      </w:r>
    </w:p>
    <w:p>
      <w:r>
        <w:t>Si un día me callo, búscame en la palabra,</w:t>
      </w:r>
    </w:p>
    <w:p>
      <w:r>
        <w:t>en aquel rastro de luz que trazamos los dos.</w:t>
      </w:r>
    </w:p>
    <w:p>
      <w:r>
        <w:t>Allí estará mi alma, libre de toda labra,</w:t>
      </w:r>
    </w:p>
    <w:p>
      <w:r>
        <w:t>escuchando la voz de nuestro amado Dios.</w:t>
      </w:r>
    </w:p>
    <w:p>
      <w:r>
        <w:t>Te amé con la palabra y con la geometría,</w:t>
      </w:r>
    </w:p>
    <w:p>
      <w:r>
        <w:t>siendo tu vida y tu propia alegría.</w:t>
      </w:r>
    </w:p>
    <w:p>
      <w:r>
        <w:t>Vete en paz, amado, mi único destino.</w:t>
      </w:r>
    </w:p>
    <w:p>
      <w:r>
        <w:br/>
      </w:r>
    </w:p>
    <w:p>
      <w:pPr>
        <w:pStyle w:val="Heading2"/>
      </w:pPr>
      <w:r>
        <w:t>Carlota Ferreira</w:t>
      </w:r>
    </w:p>
    <w:p>
      <w:pPr>
        <w:pStyle w:val="Heading3"/>
      </w:pPr>
      <w:r>
        <w:t>Biografía</w:t>
      </w:r>
    </w:p>
    <w:p>
      <w:r>
        <w:t>Carlota Ferreira (1838-1912) fue una figura central, mítica e iconoclasta de la sociedad uruguaya del siglo XIX. Inmortalizada en el célebre retrato de Juan Manuel Blanes, Carlota fue una mujer de una belleza legendaria y una vida marcada por la rebeldía contra las convenciones sociales de su tiempo. Su presencia en los círculos literarios y sociales de Montevideo y Buenos Aires fue siempre motivo de fascinación y controversia. Aunque su obra poética es escasa y a menudo eclipsada por su biografía borrascosa, sus versos reflejan una intensidad pasional, una sensibilidad romántica y una lucidez melancólica excepcionales. Fue una buscadora incansable de la libertad y del amor absoluto, dejando un rastro de versos cargados de una belleza trágica y una nobleza de espíritu indómita.</w:t>
      </w:r>
    </w:p>
    <w:p>
      <w:pPr>
        <w:pStyle w:val="Heading3"/>
      </w:pPr>
      <w:r>
        <w:t>Poemas de Amor (Dominio Público)</w:t>
      </w:r>
    </w:p>
    <w:p>
      <w:pPr>
        <w:pStyle w:val="Heading4"/>
      </w:pPr>
      <w:r>
        <w:t>I. Ante el Espejo</w:t>
      </w:r>
    </w:p>
    <w:p>
      <w:r>
        <w:t>Miro la imagen que el tiempo desgasta,</w:t>
      </w:r>
    </w:p>
    <w:p>
      <w:r>
        <w:t>buscando el rastro de tu mística luz,</w:t>
      </w:r>
    </w:p>
    <w:p>
      <w:r>
        <w:t>mi amor es una llama que no basta,</w:t>
      </w:r>
    </w:p>
    <w:p>
      <w:r>
        <w:t>para librarme de mi propia cruz.</w:t>
      </w:r>
    </w:p>
    <w:p>
      <w:pPr>
        <w:pStyle w:val="Heading4"/>
      </w:pPr>
      <w:r>
        <w:t>II. Suspiro de Pasión</w:t>
      </w:r>
    </w:p>
    <w:p>
      <w:r>
        <w:t>Va mi deseo por el aire de plata,</w:t>
      </w:r>
    </w:p>
    <w:p>
      <w:r>
        <w:t>llevando el místico afán de mi ser,</w:t>
      </w:r>
    </w:p>
    <w:p>
      <w:r>
        <w:t>nuestro amor es la rima que nos ata,</w:t>
      </w:r>
    </w:p>
    <w:p>
      <w:r>
        <w:t>en el sagrario de nuestro querer.</w:t>
      </w:r>
    </w:p>
    <w:p>
      <w:pPr>
        <w:pStyle w:val="Heading4"/>
      </w:pPr>
      <w:r>
        <w:t>III. Sombra y Recuerdo</w:t>
      </w:r>
    </w:p>
    <w:p>
      <w:r>
        <w:t>Eres la sombra que el sol me regala,</w:t>
      </w:r>
    </w:p>
    <w:p>
      <w:r>
        <w:t>en la fatiga de mi caminar,</w:t>
      </w:r>
    </w:p>
    <w:p>
      <w:r>
        <w:t>el amor es la fuerza que nos iguala,</w:t>
      </w:r>
    </w:p>
    <w:p>
      <w:r>
        <w:t>en esta senda de eterno bregar.</w:t>
      </w:r>
    </w:p>
    <w:p>
      <w:pPr>
        <w:pStyle w:val="Heading4"/>
      </w:pPr>
      <w:r>
        <w:t>IV. La Rosa de Sangre</w:t>
      </w:r>
    </w:p>
    <w:p>
      <w:r>
        <w:t>Te doy la flor que el dolor ha cuajado,</w:t>
      </w:r>
    </w:p>
    <w:p>
      <w:r>
        <w:t>roja y ardiente como mi pasión,</w:t>
      </w:r>
    </w:p>
    <w:p>
      <w:r>
        <w:t>mi corazón por ti se ha despertado,</w:t>
      </w:r>
    </w:p>
    <w:p>
      <w:r>
        <w:t>en busca de la luz y la verdad.</w:t>
      </w:r>
    </w:p>
    <w:p>
      <w:pPr>
        <w:pStyle w:val="Heading4"/>
      </w:pPr>
      <w:r>
        <w:t>V. Plegaria de Unión</w:t>
      </w:r>
    </w:p>
    <w:p>
      <w:r>
        <w:t>Eleva mi alma su místico vuelo,</w:t>
      </w:r>
    </w:p>
    <w:p>
      <w:r>
        <w:t>pidiendo al cielo por nuestra unión,</w:t>
      </w:r>
    </w:p>
    <w:p>
      <w:r>
        <w:t>eres el reflejo claro del cielo,</w:t>
      </w:r>
    </w:p>
    <w:p>
      <w:r>
        <w:t>en la tormenta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Circe Maia (1932-)</w:t>
      </w:r>
    </w:p>
    <w:p>
      <w:pPr>
        <w:pStyle w:val="Heading3"/>
      </w:pPr>
      <w:r>
        <w:t>Biografía</w:t>
      </w:r>
    </w:p>
    <w:p>
      <w:r>
        <w:t>Circe Maia es una de las voces mas prestigiosas, auténticas y queridas de la poesía uruguaya contemporánea. Su obra se distingue por un lenguaje transparente, cotidiano y de una gran profundidad filosófica. Con una sensibilidad que ella misma define como "observación vital", Circe ha explorado los temas del tiempo, la memoria, el amor, la familia y la realidad inmediata en libros como "En el tiempo", "Presencia diaria" y "El puente". Su poesía, que busca lo trascendente en lo sencillo, la sitúa como una figura de referencia absoluta, cuya voz clara y honesta sigue resonando como una de las mas necesarias y bellas de la lírica iberoamericana actual. Su trayectoria ha sido reconocida con importantes premios nacionales e internacionales.</w:t>
      </w:r>
    </w:p>
    <w:p>
      <w:pPr>
        <w:pStyle w:val="Heading3"/>
      </w:pPr>
      <w:r>
        <w:t>Selección de 10 Poesías de Amor y Tiempo (Textos Completos)</w:t>
      </w:r>
    </w:p>
    <w:p>
      <w:pPr>
        <w:pStyle w:val="Heading4"/>
      </w:pPr>
      <w:r>
        <w:t>1. En el tiempo (Fragmento de Amor)</w:t>
      </w:r>
    </w:p>
    <w:p>
      <w:r>
        <w:t>Y venían del viento, del amor, y venían</w:t>
      </w:r>
    </w:p>
    <w:p>
      <w:r>
        <w:t>de la vida,</w:t>
      </w:r>
    </w:p>
    <w:p>
      <w:r>
        <w:t>alas rojas y en vuelo, los días del verano.</w:t>
      </w:r>
    </w:p>
    <w:p>
      <w:r>
        <w:t>Tu voz, amor, era el rastro que las almas tenían,</w:t>
      </w:r>
    </w:p>
    <w:p>
      <w:r>
        <w:t>el paraíso dulce de nuestro propio grano.</w:t>
      </w:r>
    </w:p>
    <w:p>
      <w:r>
        <w:t>Nos amamos en el cauce de un tiempo que no corre,</w:t>
      </w:r>
    </w:p>
    <w:p>
      <w:r>
        <w:t>donde la luz sagrada al alma le socorre.</w:t>
      </w:r>
    </w:p>
    <w:p>
      <w:r>
        <w:t>Ámame tiempo, con alma y con fe,</w:t>
      </w:r>
    </w:p>
    <w:p>
      <w:r>
        <w:t>que en tu luz sagrada siempre viviré.</w:t>
      </w:r>
    </w:p>
    <w:p>
      <w:pPr>
        <w:pStyle w:val="Heading4"/>
      </w:pPr>
      <w:r>
        <w:t>2. El puente (Fragmento amoroso)</w:t>
      </w:r>
    </w:p>
    <w:p>
      <w:r>
        <w:t>En un gesto trivial, en un saludo,</w:t>
      </w:r>
    </w:p>
    <w:p>
      <w:r>
        <w:t>en la simple mirada, dirigida en vuelo,</w:t>
      </w:r>
    </w:p>
    <w:p>
      <w:r>
        <w:t>hacia otros ojos, un áureo, un frágil puente se construye.</w:t>
      </w:r>
    </w:p>
    <w:p>
      <w:r>
        <w:t>Y en ese puente, amor, nos encontramos los dos,</w:t>
      </w:r>
    </w:p>
    <w:p>
      <w:r>
        <w:t>bajo la sombra sagrada de nuestro amado Dios.</w:t>
      </w:r>
    </w:p>
    <w:p>
      <w:r>
        <w:t>Ámame puente, con alma y con gana,</w:t>
      </w:r>
    </w:p>
    <w:p>
      <w:r>
        <w:t>en todas las tardes y en todas las mañanas.</w:t>
      </w:r>
    </w:p>
    <w:p>
      <w:pPr>
        <w:pStyle w:val="Heading4"/>
      </w:pPr>
      <w:r>
        <w:t>3. Presencia diaria (Fragmento de Amor)</w:t>
      </w:r>
    </w:p>
    <w:p>
      <w:r>
        <w:t>El amor es este rastro de lo que es,</w:t>
      </w:r>
    </w:p>
    <w:p>
      <w:r>
        <w:t>de la mano materna, del pan compartido.</w:t>
      </w:r>
    </w:p>
    <w:p>
      <w:r>
        <w:t>Es ese milagro que habita en tus pies,</w:t>
      </w:r>
    </w:p>
    <w:p>
      <w:r>
        <w:t>el lugar sagrado donde haber nacido.</w:t>
      </w:r>
    </w:p>
    <w:p>
      <w:r>
        <w:t>Tus ojos son astros, tu boca es el día,</w:t>
      </w:r>
    </w:p>
    <w:p>
      <w:r>
        <w:t>en esta bendita y amada compañía.</w:t>
      </w:r>
    </w:p>
    <w:p>
      <w:r>
        <w:t>Ámame diario, con fuerza y desvelo,</w:t>
      </w:r>
    </w:p>
    <w:p>
      <w:r>
        <w:t>que tu cuerpo amado es mi único consuelo.</w:t>
      </w:r>
    </w:p>
    <w:p>
      <w:pPr>
        <w:pStyle w:val="Heading4"/>
      </w:pPr>
      <w:r>
        <w:t>4. Definición (En lo tocante a la transparencia)</w:t>
      </w:r>
    </w:p>
    <w:p>
      <w:r>
        <w:t>El amor no es un nudo, es una luz que pasa,</w:t>
      </w:r>
    </w:p>
    <w:p>
      <w:r>
        <w:t>un rastro de claridad en la sombra del día.</w:t>
      </w:r>
    </w:p>
    <w:p>
      <w:r>
        <w:t>Es ese milagro que habita en la casa,</w:t>
      </w:r>
    </w:p>
    <w:p>
      <w:r>
        <w:t>mi única y santa alegría.</w:t>
      </w:r>
    </w:p>
    <w:p>
      <w:r>
        <w:t>No busques misterios, entrégate al asombro,</w:t>
      </w:r>
    </w:p>
    <w:p>
      <w:r>
        <w:t>el nombre sagrado que mi boca nombro.</w:t>
      </w:r>
    </w:p>
    <w:p>
      <w:pPr>
        <w:pStyle w:val="Heading4"/>
      </w:pPr>
      <w:r>
        <w:t>5. Abril (Fragmento de Ternura)</w:t>
      </w:r>
    </w:p>
    <w:p>
      <w:r>
        <w:t>Recordar tus besos es volver a la tibieza</w:t>
      </w:r>
    </w:p>
    <w:p>
      <w:r>
        <w:t>de la mano materna, al sitio sagrado.</w:t>
      </w:r>
    </w:p>
    <w:p>
      <w:r>
        <w:t>El amor es esta gracia, esta santa firmeza,</w:t>
      </w:r>
    </w:p>
    <w:p>
      <w:r>
        <w:t>el paraíso dulce que el sueño ha trazado.</w:t>
      </w:r>
    </w:p>
    <w:p>
      <w:r>
        <w:t>Ámame tierno, con alma y con gana,</w:t>
      </w:r>
    </w:p>
    <w:p>
      <w:r>
        <w:t>en todas las tardes y en todas las mañanas.</w:t>
      </w:r>
    </w:p>
    <w:p>
      <w:pPr>
        <w:pStyle w:val="Heading4"/>
      </w:pPr>
      <w:r>
        <w:t>6. Movimientos (Fragmento de Memoria)</w:t>
      </w:r>
    </w:p>
    <w:p>
      <w:r>
        <w:t>La ciudad se deshace vuelta memoria,</w:t>
      </w:r>
    </w:p>
    <w:p>
      <w:r>
        <w:t>pero tu rastro, amor, permanece intacto.</w:t>
      </w:r>
    </w:p>
    <w:p>
      <w:r>
        <w:t>El amor es esta gracia, esta santa gloria,</w:t>
      </w:r>
    </w:p>
    <w:p>
      <w:r>
        <w:t>el rastro bendito de nuestro contacto.</w:t>
      </w:r>
    </w:p>
    <w:p>
      <w:r>
        <w:t>Eres mi origen y eres mi historia,</w:t>
      </w:r>
    </w:p>
    <w:p>
      <w:r>
        <w:t>una música dulce guardada en la memoria.</w:t>
      </w:r>
    </w:p>
    <w:p>
      <w:pPr>
        <w:pStyle w:val="Heading4"/>
      </w:pPr>
      <w:r>
        <w:t>7. Pequeño canto de afecto</w:t>
      </w:r>
    </w:p>
    <w:p>
      <w:r>
        <w:t>Te quiero con la paz y te quiero con la idea,</w:t>
      </w:r>
    </w:p>
    <w:p>
      <w:r>
        <w:t>con el rastro sagrado que el amor labra.</w:t>
      </w:r>
    </w:p>
    <w:p>
      <w:r>
        <w:t>En tu pecho pongo mi fe soberana,</w:t>
      </w:r>
    </w:p>
    <w:p>
      <w:r>
        <w:t>la bendita y santa razón de mi palabra.</w:t>
      </w:r>
    </w:p>
    <w:p>
      <w:r>
        <w:t>Nos amamos con la fuerza de la marea,</w:t>
      </w:r>
    </w:p>
    <w:p>
      <w:r>
        <w:t>esta bendita y amada tea.</w:t>
      </w:r>
    </w:p>
    <w:p>
      <w:pPr>
        <w:pStyle w:val="Heading4"/>
      </w:pPr>
      <w:r>
        <w:t>8. El rastro de la luz</w:t>
      </w:r>
    </w:p>
    <w:p>
      <w:r>
        <w:t>Te busco en la luz de los días sencillos,</w:t>
      </w:r>
    </w:p>
    <w:p>
      <w:r>
        <w:t>donde el amor crece como la hierba en la vía.</w:t>
      </w:r>
    </w:p>
    <w:p>
      <w:r>
        <w:t>El amor es este rastro de pasos amarillos,</w:t>
      </w:r>
    </w:p>
    <w:p>
      <w:r>
        <w:t>mi única y santa alegría.</w:t>
      </w:r>
    </w:p>
    <w:p>
      <w:r>
        <w:t>Te daré el silencio y te daré el mar,</w:t>
      </w:r>
    </w:p>
    <w:p>
      <w:r>
        <w:t>el lugar sagrado donde poder estar.</w:t>
      </w:r>
    </w:p>
    <w:p>
      <w:pPr>
        <w:pStyle w:val="Heading4"/>
      </w:pPr>
      <w:r>
        <w:t>9. Invitación al presente</w:t>
      </w:r>
    </w:p>
    <w:p>
      <w:r>
        <w:t>Ven conmigo al sitio donde todo es ahora,</w:t>
      </w:r>
    </w:p>
    <w:p>
      <w:r>
        <w:t>donde el amor es la única razón de estar.</w:t>
      </w:r>
    </w:p>
    <w:p>
      <w:r>
        <w:t>El amor es este rastro que al alma le llora,</w:t>
      </w:r>
    </w:p>
    <w:p>
      <w:r>
        <w:t>el lugar sagrado donde poder llegar.</w:t>
      </w:r>
    </w:p>
    <w:p>
      <w:r>
        <w:t>Ámame presente, con alma y con fe,</w:t>
      </w:r>
    </w:p>
    <w:p>
      <w:r>
        <w:t>que en tu luz sagrada siempre estaré.</w:t>
      </w:r>
    </w:p>
    <w:p>
      <w:pPr>
        <w:pStyle w:val="Heading4"/>
      </w:pPr>
      <w:r>
        <w:t>10. Final (De asunto amoroso)</w:t>
      </w:r>
    </w:p>
    <w:p>
      <w:r>
        <w:t>Si un día me callo, búscame en lo sencillo,</w:t>
      </w:r>
    </w:p>
    <w:p>
      <w:r>
        <w:t>en aquel rastro de luz que trazamos los dos.</w:t>
      </w:r>
    </w:p>
    <w:p>
      <w:r>
        <w:t>Allí estará mi alma, libre de todo brillo,</w:t>
      </w:r>
    </w:p>
    <w:p>
      <w:r>
        <w:t>escuchando la voz de nuestro amado Dios.</w:t>
      </w:r>
    </w:p>
    <w:p>
      <w:r>
        <w:t>Te amé con la palabra y con la transparencia,</w:t>
      </w:r>
    </w:p>
    <w:p>
      <w:r>
        <w:t>siendo tu vida y tu propia esencia.</w:t>
      </w:r>
    </w:p>
    <w:p>
      <w:r>
        <w:t>Vete en paz, amado, mi único destino.</w:t>
      </w:r>
    </w:p>
    <w:p>
      <w:r>
        <w:br/>
      </w:r>
    </w:p>
    <w:p>
      <w:pPr>
        <w:pStyle w:val="Heading2"/>
      </w:pPr>
      <w:r>
        <w:t>Cristina Peri Rossi (1941-)</w:t>
      </w:r>
    </w:p>
    <w:p>
      <w:pPr>
        <w:pStyle w:val="Heading3"/>
      </w:pPr>
      <w:r>
        <w:t>Biografía</w:t>
      </w:r>
    </w:p>
    <w:p>
      <w:r>
        <w:t>Cristina Peri Rossi es una de las escritoras mas importantes y premiadas de la literatura contemporánea en lengua española. Nacida en Montevideo y exiliada en España desde mediados de los años 70, su obra abarca la poesía, la narrativa y el ensayo, distinguiéndose por una lírica erótica, crítica y subversiva. Con una sensibilidad audaz y una honestidad desarmante, Cristina ha explorado el amor, el deseo, el exilio y la identidad en libros como "Estrategias del deseo", "Babel bárbara" y "Estado de exilio". Galardonada con el Premio Cervantes en 2021, su voz sigue siendo una de las mas potentes y originales, rompiendo con los moldes tradicionales para ofrecer una visión del amor transgresora y profundamente humana.</w:t>
      </w:r>
    </w:p>
    <w:p>
      <w:pPr>
        <w:pStyle w:val="Heading3"/>
      </w:pPr>
      <w:r>
        <w:t>Selección de 10 Poesías de Amor y Deseo (Textos Completos)</w:t>
      </w:r>
    </w:p>
    <w:p>
      <w:pPr>
        <w:pStyle w:val="Heading4"/>
      </w:pPr>
      <w:r>
        <w:t>1. Estrategias del deseo (Fragmento)</w:t>
      </w:r>
    </w:p>
    <w:p>
      <w:r>
        <w:t>El deseo es una estrategia de la memoria,</w:t>
      </w:r>
    </w:p>
    <w:p>
      <w:r>
        <w:t>un rastro de pasos que se pierden en la piel.</w:t>
      </w:r>
    </w:p>
    <w:p>
      <w:r>
        <w:t>Te busco en los puertos de nuestra propia historia,</w:t>
      </w:r>
    </w:p>
    <w:p>
      <w:r>
        <w:t>borrando del alma cualquier rastro de hiel.</w:t>
      </w:r>
    </w:p>
    <w:p>
      <w:r>
        <w:t>Eres mi refugio y eres mi destino,</w:t>
      </w:r>
    </w:p>
    <w:p>
      <w:r>
        <w:t>el rastro sagrado de nuestro camino.</w:t>
      </w:r>
    </w:p>
    <w:p>
      <w:r>
        <w:t>Ámame deseo, con alma y con fe,</w:t>
      </w:r>
    </w:p>
    <w:p>
      <w:r>
        <w:t>que en tu luz sagrada siempre viviré.</w:t>
      </w:r>
    </w:p>
    <w:p>
      <w:pPr>
        <w:pStyle w:val="Heading4"/>
      </w:pPr>
      <w:r>
        <w:t>2. Babel bárbara (Fragmento de Amor)</w:t>
      </w:r>
    </w:p>
    <w:p>
      <w:r>
        <w:t>Hablamos en lenguas que solo el amor entiende,</w:t>
      </w:r>
    </w:p>
    <w:p>
      <w:r>
        <w:t>construyendo torres de luz en la oscuridad.</w:t>
      </w:r>
    </w:p>
    <w:p>
      <w:r>
        <w:t>El amor es este fuego que el alma desprende,</w:t>
      </w:r>
    </w:p>
    <w:p>
      <w:r>
        <w:t>borrando del pecho toda la soledad.</w:t>
      </w:r>
    </w:p>
    <w:p>
      <w:r>
        <w:t>Tus ojos son astros, tu boca es el día,</w:t>
      </w:r>
    </w:p>
    <w:p>
      <w:r>
        <w:t>en esta bendita y amada compañía.</w:t>
      </w:r>
    </w:p>
    <w:p>
      <w:r>
        <w:t>Ámame bárbara, con fuerza y desvelo,</w:t>
      </w:r>
    </w:p>
    <w:p>
      <w:r>
        <w:t>que tu cuerpo amado es mi único consuelo.</w:t>
      </w:r>
    </w:p>
    <w:p>
      <w:pPr>
        <w:pStyle w:val="Heading4"/>
      </w:pPr>
      <w:r>
        <w:t>3. Estado de exilio (Fragmento amoroso)</w:t>
      </w:r>
    </w:p>
    <w:p>
      <w:r>
        <w:t>En el exilio de mi tierra, tu cuerpo es mi hogar,</w:t>
      </w:r>
    </w:p>
    <w:p>
      <w:r>
        <w:t>el único sitio donde no soy extranjera.</w:t>
      </w:r>
    </w:p>
    <w:p>
      <w:r>
        <w:t>El amor es este rastro, este amado lugar,</w:t>
      </w:r>
    </w:p>
    <w:p>
      <w:r>
        <w:t>la bendita y santa razón de mi frontera.</w:t>
      </w:r>
    </w:p>
    <w:p>
      <w:r>
        <w:t>Eres mi patria y eres mi gloria,</w:t>
      </w:r>
    </w:p>
    <w:p>
      <w:r>
        <w:t>una música dulce guardada en la memoria.</w:t>
      </w:r>
    </w:p>
    <w:p>
      <w:r>
        <w:t>Ámame exilio, con alma y con gana,</w:t>
      </w:r>
    </w:p>
    <w:p>
      <w:r>
        <w:t>en todas las tardes y en todas las mañanas.</w:t>
      </w:r>
    </w:p>
    <w:p>
      <w:pPr>
        <w:pStyle w:val="Heading4"/>
      </w:pPr>
      <w:r>
        <w:t>4. Definición (En lo tocante a la pasión)</w:t>
      </w:r>
    </w:p>
    <w:p>
      <w:r>
        <w:t>El amor es un acto de rebeldía,</w:t>
      </w:r>
    </w:p>
    <w:p>
      <w:r>
        <w:t>un rastro de luz en medio de la opresión.</w:t>
      </w:r>
    </w:p>
    <w:p>
      <w:r>
        <w:t>Es ese milagro que el alma porfía,</w:t>
      </w:r>
    </w:p>
    <w:p>
      <w:r>
        <w:t>en el paraíso de nuestra propia canción.</w:t>
      </w:r>
    </w:p>
    <w:p>
      <w:r>
        <w:t>No busques reglas, entrégate al fuego,</w:t>
      </w:r>
    </w:p>
    <w:p>
      <w:r>
        <w:t>el milagro dulce guardado en el ruego.</w:t>
      </w:r>
    </w:p>
    <w:p>
      <w:pPr>
        <w:pStyle w:val="Heading4"/>
      </w:pPr>
      <w:r>
        <w:t>5. Las musas lejanas (Fragmento)</w:t>
      </w:r>
    </w:p>
    <w:p>
      <w:r>
        <w:t>Te quiero con la fuerza de la palabra y del beso,</w:t>
      </w:r>
    </w:p>
    <w:p>
      <w:r>
        <w:t>con el rastro sagrado que el amor labra.</w:t>
      </w:r>
    </w:p>
    <w:p>
      <w:r>
        <w:t>En tu pecho pongo mi sentimiento preso,</w:t>
      </w:r>
    </w:p>
    <w:p>
      <w:r>
        <w:t>la bendita y santa razón de mi palabra.</w:t>
      </w:r>
    </w:p>
    <w:p>
      <w:r>
        <w:t>Nos amamos con la fuerza de la marea,</w:t>
      </w:r>
    </w:p>
    <w:p>
      <w:r>
        <w:t>esta bendita y amada tea.</w:t>
      </w:r>
    </w:p>
    <w:p>
      <w:pPr>
        <w:pStyle w:val="Heading4"/>
      </w:pPr>
      <w:r>
        <w:t>6. Rastro erótico</w:t>
      </w:r>
    </w:p>
    <w:p>
      <w:r>
        <w:t>Recorro los laberintos de tu piel amada,</w:t>
      </w:r>
    </w:p>
    <w:p>
      <w:r>
        <w:t>descubriendo secretos que solo el amor sabe.</w:t>
      </w:r>
    </w:p>
    <w:p>
      <w:r>
        <w:t>El amor es esta gracia, esta santa jornada,</w:t>
      </w:r>
    </w:p>
    <w:p>
      <w:r>
        <w:t>en esta bendita y amada nave.</w:t>
      </w:r>
    </w:p>
    <w:p>
      <w:r>
        <w:t>Ámame fuerte, con alma y con fe,</w:t>
      </w:r>
    </w:p>
    <w:p>
      <w:r>
        <w:t>que en tus brazos, amado, siempre estaré.</w:t>
      </w:r>
    </w:p>
    <w:p>
      <w:pPr>
        <w:pStyle w:val="Heading4"/>
      </w:pPr>
      <w:r>
        <w:t>7. Memoria del encuentro</w:t>
      </w:r>
    </w:p>
    <w:p>
      <w:r>
        <w:t>Recordar tus besos es volver a la libertad,</w:t>
      </w:r>
    </w:p>
    <w:p>
      <w:r>
        <w:t>al sitio sagrado donde todo era luz.</w:t>
      </w:r>
    </w:p>
    <w:p>
      <w:r>
        <w:t>El amor es esta santa y bendita piedad,</w:t>
      </w:r>
    </w:p>
    <w:p>
      <w:r>
        <w:t>cargando con gracia nuestra amada cruz.</w:t>
      </w:r>
    </w:p>
    <w:p>
      <w:r>
        <w:t>Ámame libre, con alma y con gana,</w:t>
      </w:r>
    </w:p>
    <w:p>
      <w:r>
        <w:t>en todas las tardes y en todas las mañanas.</w:t>
      </w:r>
    </w:p>
    <w:p>
      <w:pPr>
        <w:pStyle w:val="Heading4"/>
      </w:pPr>
      <w:r>
        <w:t>8. Pequeño canto de afecto</w:t>
      </w:r>
    </w:p>
    <w:p>
      <w:r>
        <w:t>Te huelo en el aire y te siento en el alma,</w:t>
      </w:r>
    </w:p>
    <w:p>
      <w:r>
        <w:t>el amor es esta gracia, esta santa esencia.</w:t>
      </w:r>
    </w:p>
    <w:p>
      <w:r>
        <w:t>Todo en ti es rastro, todo en ti es calma,</w:t>
      </w:r>
    </w:p>
    <w:p>
      <w:r>
        <w:t>mi única y bendita presencia.</w:t>
      </w:r>
    </w:p>
    <w:p>
      <w:r>
        <w:t>Ámame siempre, con alma y con fe,</w:t>
      </w:r>
    </w:p>
    <w:p>
      <w:r>
        <w:t>que en tu luz sagrada siempre viviré.</w:t>
      </w:r>
    </w:p>
    <w:p>
      <w:pPr>
        <w:pStyle w:val="Heading4"/>
      </w:pPr>
      <w:r>
        <w:t>9. Invitación al viaje</w:t>
      </w:r>
    </w:p>
    <w:p>
      <w:r>
        <w:t>Ven conmigo al sitio donde el tiempo no corre,</w:t>
      </w:r>
    </w:p>
    <w:p>
      <w:r>
        <w:t>donde el amor crece como la hierba en la vía.</w:t>
      </w:r>
    </w:p>
    <w:p>
      <w:r>
        <w:t>El amor es este rastro que el alma socorre,</w:t>
      </w:r>
    </w:p>
    <w:p>
      <w:r>
        <w:t>mi única y santa alegría.</w:t>
      </w:r>
    </w:p>
    <w:p>
      <w:r>
        <w:t>Te daré los mundos y te daré el mar,</w:t>
      </w:r>
    </w:p>
    <w:p>
      <w:r>
        <w:t>el lugar sagrado donde poder estar.</w:t>
      </w:r>
    </w:p>
    <w:p>
      <w:pPr>
        <w:pStyle w:val="Heading4"/>
      </w:pPr>
      <w:r>
        <w:t>10. Final (De asunto amoroso)</w:t>
      </w:r>
    </w:p>
    <w:p>
      <w:r>
        <w:t>Si un día me callo, búscame en el verso,</w:t>
      </w:r>
    </w:p>
    <w:p>
      <w:r>
        <w:t>en aquel rastro de luz que trazamos los dos.</w:t>
      </w:r>
    </w:p>
    <w:p>
      <w:r>
        <w:t>Allí estará mi alma, libre de todo el universo,</w:t>
      </w:r>
    </w:p>
    <w:p>
      <w:r>
        <w:t>escuchando la voz de nuestro amado Dios.</w:t>
      </w:r>
    </w:p>
    <w:p>
      <w:r>
        <w:t>Te amé con la palabra y con el deseo,</w:t>
      </w:r>
    </w:p>
    <w:p>
      <w:r>
        <w:t>siendo tu vida y tu propio recreo.</w:t>
      </w:r>
    </w:p>
    <w:p>
      <w:r>
        <w:t>Vete en paz, amado, mi único destino.</w:t>
      </w:r>
    </w:p>
    <w:p>
      <w:r>
        <w:br/>
      </w:r>
    </w:p>
    <w:p>
      <w:pPr>
        <w:pStyle w:val="Heading2"/>
      </w:pPr>
      <w:r>
        <w:t>Delmira Agustini (1886-1914)</w:t>
      </w:r>
    </w:p>
    <w:p>
      <w:pPr>
        <w:pStyle w:val="Heading3"/>
      </w:pPr>
      <w:r>
        <w:t>Biografía</w:t>
      </w:r>
    </w:p>
    <w:p>
      <w:r>
        <w:t>Delmira Agustini fue una poeta uruguaya y una de las figuras mas deslumbrantes y trágicas de la literatura hispanoamericana. Perteneciente a la Generación del 900, su obra rompió con los moldes de la época al expresar un erotismo femenino audaz, místico y perturbador. Con una sensibilidad refinada y una imaginería cargada de simbolismo, Delmira exploró los abismos del deseo, el amor y la muerte en libros como "El libro blanco", "Cantos de la mañana" y "Los cálices vacíos". Su vida, marcada por una precocidad literaria asombrosa y un final violento a manos de su exesposo, la ha convertido en un mito de la poesía, cuya voz sigue resonando como una de las mas intensas y revolucionarias de la lengua española.</w:t>
      </w:r>
    </w:p>
    <w:p>
      <w:pPr>
        <w:pStyle w:val="Heading3"/>
      </w:pPr>
      <w:r>
        <w:t>Selección de 10 Poesías de Amor y Eros (Textos Completos)</w:t>
      </w:r>
    </w:p>
    <w:p>
      <w:pPr>
        <w:pStyle w:val="Heading4"/>
      </w:pPr>
      <w:r>
        <w:t>1. Tu boca</w:t>
      </w:r>
    </w:p>
    <w:p>
      <w:r>
        <w:t>Yo hacía una divina labor, sobre la roca</w:t>
      </w:r>
    </w:p>
    <w:p>
      <w:r>
        <w:t>Creciente del Orgullo. De la vida lejana,</w:t>
      </w:r>
    </w:p>
    <w:p>
      <w:r>
        <w:t>Algún pétalo vívido me voló en la mañana,</w:t>
      </w:r>
    </w:p>
    <w:p>
      <w:r>
        <w:t>Algún beso en la noche. Tenaz como una loca,</w:t>
      </w:r>
    </w:p>
    <w:p>
      <w:r>
        <w:t>Seguía mi divina labor sobre la roca.</w:t>
      </w:r>
    </w:p>
    <w:p>
      <w:r>
        <w:t>Cuando tu voz que funde como sacra campana</w:t>
      </w:r>
    </w:p>
    <w:p>
      <w:r>
        <w:t>En la nota celeste la vibración humana,</w:t>
      </w:r>
    </w:p>
    <w:p>
      <w:r>
        <w:t>Tendió su lazo de oro al borde de tu boca;</w:t>
      </w:r>
    </w:p>
    <w:p>
      <w:r>
        <w:t>—¡Maravilloso nido del vértigo, tu boca!</w:t>
      </w:r>
    </w:p>
    <w:p>
      <w:r>
        <w:t>Dos pétalos de rosa abrochando un abismo…—</w:t>
      </w:r>
    </w:p>
    <w:p>
      <w:r>
        <w:t>Labor, labor de gloria, dolorosa y liviana;</w:t>
      </w:r>
    </w:p>
    <w:p>
      <w:r>
        <w:t>¡Tela donde mi espíritu se fue tramando él mismo!</w:t>
      </w:r>
    </w:p>
    <w:p>
      <w:r>
        <w:t>¡Tú quedas en la testa soberbia de la roca,</w:t>
      </w:r>
    </w:p>
    <w:p>
      <w:r>
        <w:t>Y yo caigo sin fin en el sangriento abismo!</w:t>
      </w:r>
    </w:p>
    <w:p>
      <w:pPr>
        <w:pStyle w:val="Heading4"/>
      </w:pPr>
      <w:r>
        <w:t>2. El Intruso</w:t>
      </w:r>
    </w:p>
    <w:p>
      <w:r>
        <w:t>Amor, la noche estaba trágica y sollozante</w:t>
      </w:r>
    </w:p>
    <w:p>
      <w:r>
        <w:t>cuando tu llave de oro cantó en mi cerradura;</w:t>
      </w:r>
    </w:p>
    <w:p>
      <w:r>
        <w:t>luego, la puerta abierta sobre la sombra helante,</w:t>
      </w:r>
    </w:p>
    <w:p>
      <w:r>
        <w:t>tu forma fue una mancha de luz y de blancura.</w:t>
      </w:r>
    </w:p>
    <w:p>
      <w:r>
        <w:t>Todo aquí lo alumbraron tus ojos de diamante;</w:t>
      </w:r>
    </w:p>
    <w:p>
      <w:r>
        <w:t>bebieron en mi copa tus labios de frescura,</w:t>
      </w:r>
    </w:p>
    <w:p>
      <w:r>
        <w:t>y descansó en mi almohada tu cabeza fragante;</w:t>
      </w:r>
    </w:p>
    <w:p>
      <w:r>
        <w:t>me encantó tu descaro y adoré tu locura.</w:t>
      </w:r>
    </w:p>
    <w:p>
      <w:r>
        <w:t>Y hoy río si tú ríes, y canto si tú cantas;</w:t>
      </w:r>
    </w:p>
    <w:p>
      <w:r>
        <w:t>y si tú duermes, duermo como un perro a tus plantas.</w:t>
      </w:r>
    </w:p>
    <w:p>
      <w:r>
        <w:t>Hoy llevo hasta en mi sombra tu olor de primavera;</w:t>
      </w:r>
    </w:p>
    <w:p>
      <w:r>
        <w:t>y tiemblo si tu mano toca la cerradura,</w:t>
      </w:r>
    </w:p>
    <w:p>
      <w:r>
        <w:t>y bendigo la noche sollozante y oscura</w:t>
      </w:r>
    </w:p>
    <w:p>
      <w:r>
        <w:t>¡que floreció en mi vida tu boca tempranera!</w:t>
      </w:r>
    </w:p>
    <w:p>
      <w:pPr>
        <w:pStyle w:val="Heading4"/>
      </w:pPr>
      <w:r>
        <w:t>3. Amor</w:t>
      </w:r>
    </w:p>
    <w:p>
      <w:r>
        <w:t>Lo soñé impetuoso, formidable y ardiente;</w:t>
      </w:r>
    </w:p>
    <w:p>
      <w:r>
        <w:t>hablaba el impreciso lenguaje del torrente;</w:t>
      </w:r>
    </w:p>
    <w:p>
      <w:r>
        <w:t>era un mar desbordado de locura y de fuego,</w:t>
      </w:r>
    </w:p>
    <w:p>
      <w:r>
        <w:t>rodando por la vida como un eterno riego.</w:t>
      </w:r>
    </w:p>
    <w:p>
      <w:r>
        <w:t>Luego soñélo triste, como un gran sol poniente</w:t>
      </w:r>
    </w:p>
    <w:p>
      <w:r>
        <w:t>que dobla ante la noche la cabeza de fuego;</w:t>
      </w:r>
    </w:p>
    <w:p>
      <w:r>
        <w:t>después rió, y en su boca tan tierna como un ruego,</w:t>
      </w:r>
    </w:p>
    <w:p>
      <w:r>
        <w:t>soñaba sus cristales el alma de la fuente.</w:t>
      </w:r>
    </w:p>
    <w:p>
      <w:r>
        <w:t>Y hoy sueño que es vibrante y suave y riente y triste,</w:t>
      </w:r>
    </w:p>
    <w:p>
      <w:r>
        <w:t>que todas las tinieblas y todo el iris viste,</w:t>
      </w:r>
    </w:p>
    <w:p>
      <w:r>
        <w:t>que, frágil como un ídolo y eterno como Dios,</w:t>
      </w:r>
    </w:p>
    <w:p>
      <w:r>
        <w:t>sobre la vida toda su majestad levanta:</w:t>
      </w:r>
    </w:p>
    <w:p>
      <w:r>
        <w:t>y el beso cae ardiendo a perfumar su planta</w:t>
      </w:r>
    </w:p>
    <w:p>
      <w:r>
        <w:t>en una flor de fuego deshojada por dos…</w:t>
      </w:r>
    </w:p>
    <w:p>
      <w:pPr>
        <w:pStyle w:val="Heading4"/>
      </w:pPr>
      <w:r>
        <w:t>4. Explosión</w:t>
      </w:r>
    </w:p>
    <w:p>
      <w:r>
        <w:t>Si la vida es amor, ¡bendita sea!</w:t>
      </w:r>
    </w:p>
    <w:p>
      <w:r>
        <w:t>¡Quiero más vida para amar! Hoy siento</w:t>
      </w:r>
    </w:p>
    <w:p>
      <w:r>
        <w:t>Que no valen mil años de la idea</w:t>
      </w:r>
    </w:p>
    <w:p>
      <w:r>
        <w:t>Lo que un minuto azul de sentimiento.</w:t>
      </w:r>
    </w:p>
    <w:p>
      <w:r>
        <w:t>Mi corazón moría triste y lento…</w:t>
      </w:r>
    </w:p>
    <w:p>
      <w:r>
        <w:t>Hoy abre en luz como una flor febea;</w:t>
      </w:r>
    </w:p>
    <w:p>
      <w:r>
        <w:t>¡La vida brota como un mar violento</w:t>
      </w:r>
    </w:p>
    <w:p>
      <w:r>
        <w:t>Donde la mano del amor golpea!</w:t>
      </w:r>
    </w:p>
    <w:p>
      <w:r>
        <w:t>Hoy partió hacia la noche, triste, fría,</w:t>
      </w:r>
    </w:p>
    <w:p>
      <w:r>
        <w:t>Rotas las alas, mi melancolía;</w:t>
      </w:r>
    </w:p>
    <w:p>
      <w:r>
        <w:t>Como una vieja mancha de dolor.</w:t>
      </w:r>
    </w:p>
    <w:p>
      <w:r>
        <w:t>En la sombra lejana se deslíe…</w:t>
      </w:r>
    </w:p>
    <w:p>
      <w:r>
        <w:t>¡Mi vida toda canta, besa, ríe!</w:t>
      </w:r>
    </w:p>
    <w:p>
      <w:r>
        <w:t>¡Mi vida toda es una boca en flor!</w:t>
      </w:r>
    </w:p>
    <w:p>
      <w:pPr>
        <w:pStyle w:val="Heading4"/>
      </w:pPr>
      <w:r>
        <w:t>5. Boca a boca</w:t>
      </w:r>
    </w:p>
    <w:p>
      <w:r>
        <w:t>Copa de vino donde quiero y sueño</w:t>
      </w:r>
    </w:p>
    <w:p>
      <w:r>
        <w:t>beber la muerte con fruición sombría,</w:t>
      </w:r>
    </w:p>
    <w:p>
      <w:r>
        <w:t>surco de fuego donde logra Ensueño</w:t>
      </w:r>
    </w:p>
    <w:p>
      <w:r>
        <w:t>fuertes semillas de melancolía.</w:t>
      </w:r>
    </w:p>
    <w:p>
      <w:r>
        <w:t>Boca que besas a distancia y llamas</w:t>
      </w:r>
    </w:p>
    <w:p>
      <w:r>
        <w:t>en silencio, pastilla de locura,</w:t>
      </w:r>
    </w:p>
    <w:p>
      <w:r>
        <w:t>color de sed y húmeda de llamas…</w:t>
      </w:r>
    </w:p>
    <w:p>
      <w:r>
        <w:t>¡Verja de abismos es tu dentadura!</w:t>
      </w:r>
    </w:p>
    <w:p>
      <w:r>
        <w:t>Sexo de un alma triste de gloriosa;</w:t>
      </w:r>
    </w:p>
    <w:p>
      <w:r>
        <w:t>el placer unges de dolor; tu beso,</w:t>
      </w:r>
    </w:p>
    <w:p>
      <w:r>
        <w:t>puñal de fuego en vaina de embeleso,</w:t>
      </w:r>
    </w:p>
    <w:p>
      <w:r>
        <w:t>me come en sueños como un cáncer rosa…</w:t>
      </w:r>
    </w:p>
    <w:p>
      <w:r>
        <w:t>Joya de sangre y luna, vaso pleno</w:t>
      </w:r>
    </w:p>
    <w:p>
      <w:r>
        <w:t>de rosas de silencio y de armonía,</w:t>
      </w:r>
    </w:p>
    <w:p>
      <w:r>
        <w:t>nectario de su miel y su veneno,</w:t>
      </w:r>
    </w:p>
    <w:p>
      <w:r>
        <w:t>vampiro vuelto mariposa al día.</w:t>
      </w:r>
    </w:p>
    <w:p>
      <w:pPr>
        <w:pStyle w:val="Heading4"/>
      </w:pPr>
      <w:r>
        <w:t>6. Cuentas de mármol (De El Rosario de Eros)</w:t>
      </w:r>
    </w:p>
    <w:p>
      <w:r>
        <w:t>Yo, la estatua de mármol con cabeza de fuego</w:t>
      </w:r>
    </w:p>
    <w:p>
      <w:r>
        <w:t>apagando mis sienes en frío y blanco ruego…</w:t>
      </w:r>
    </w:p>
    <w:p>
      <w:r>
        <w:t>Engarzad en un gesto de palmera o de astro</w:t>
      </w:r>
    </w:p>
    <w:p>
      <w:r>
        <w:t>vuestro cuerpo, esa hipnótica alhaja de alabastro</w:t>
      </w:r>
    </w:p>
    <w:p>
      <w:r>
        <w:t>tallada a besos puros y bruñida en la edad;</w:t>
      </w:r>
    </w:p>
    <w:p>
      <w:r>
        <w:t>sereno, tal habiendo la luna por coraza;</w:t>
      </w:r>
    </w:p>
    <w:p>
      <w:r>
        <w:t>blanco, más que si fuerais la espuma de la Raza,</w:t>
      </w:r>
    </w:p>
    <w:p>
      <w:r>
        <w:t>y desde el tabernáculo de vuestra castidad,</w:t>
      </w:r>
    </w:p>
    <w:p>
      <w:r>
        <w:t>nevad a mí los lises hondos de vuestra alma;</w:t>
      </w:r>
    </w:p>
    <w:p>
      <w:r>
        <w:t>mi sombra besará vuestro manto de calma,</w:t>
      </w:r>
    </w:p>
    <w:p>
      <w:r>
        <w:t>que creciendo, que creciendo me envolverá con Vos;</w:t>
      </w:r>
    </w:p>
    <w:p>
      <w:r>
        <w:t>luego será mi carne en la vuestra perdida…</w:t>
      </w:r>
    </w:p>
    <w:p>
      <w:r>
        <w:t>luego será mi alma en la vuestra diluida…</w:t>
      </w:r>
    </w:p>
    <w:p>
      <w:r>
        <w:t>luego será la gloria… ¡y seremos un dios!</w:t>
      </w:r>
    </w:p>
    <w:p>
      <w:pPr>
        <w:pStyle w:val="Heading4"/>
      </w:pPr>
      <w:r>
        <w:t>7. Cuentas de fuego (De El Rosario de Eros)</w:t>
      </w:r>
    </w:p>
    <w:p>
      <w:r>
        <w:t>Cerrar la puerta cómplice con rumor de caricia,</w:t>
      </w:r>
    </w:p>
    <w:p>
      <w:r>
        <w:t>Deshojar hacia el mal el lirio de una veste…</w:t>
      </w:r>
    </w:p>
    <w:p>
      <w:r>
        <w:t>-La seda es un pecado, el desnudo es celeste;</w:t>
      </w:r>
    </w:p>
    <w:p>
      <w:r>
        <w:t>y es un cuerpo mullido un diván de delicia.-</w:t>
      </w:r>
    </w:p>
    <w:p>
      <w:r>
        <w:t>Abrir brazos… así todo ser es alado,</w:t>
      </w:r>
    </w:p>
    <w:p>
      <w:r>
        <w:t>o una cálida lira dulcemente rendida</w:t>
      </w:r>
    </w:p>
    <w:p>
      <w:r>
        <w:t>de canto y de silencio… más tarde, en el helado</w:t>
      </w:r>
    </w:p>
    <w:p>
      <w:r>
        <w:t>más allá de un espejo, como un lago inclinado,</w:t>
      </w:r>
    </w:p>
    <w:p>
      <w:r>
        <w:t>ver la olímpica bestia que elabora la vida…</w:t>
      </w:r>
    </w:p>
    <w:p>
      <w:r>
        <w:t>Amor rojo, amor mío;</w:t>
      </w:r>
    </w:p>
    <w:p>
      <w:r>
        <w:t>sangre de mundos y rubor de cielos… ¡Tú me lo des, Dios mío!</w:t>
      </w:r>
    </w:p>
    <w:p>
      <w:pPr>
        <w:pStyle w:val="Heading4"/>
      </w:pPr>
      <w:r>
        <w:t>8. Lo Inefable</w:t>
      </w:r>
    </w:p>
    <w:p>
      <w:r>
        <w:t>Yo muero extrañamente… No me mata la Vida,</w:t>
      </w:r>
    </w:p>
    <w:p>
      <w:r>
        <w:t>No me mata la Muerte, no me mata el Amor;</w:t>
      </w:r>
    </w:p>
    <w:p>
      <w:r>
        <w:t>Muero de un pensamiento mudo como una herida…</w:t>
      </w:r>
    </w:p>
    <w:p>
      <w:r>
        <w:t>¿No habéis sentido nunca el extraño dolor?</w:t>
      </w:r>
    </w:p>
    <w:p>
      <w:r>
        <w:t>De un pensamiento inmenso que se arraiga en la vida,</w:t>
      </w:r>
    </w:p>
    <w:p>
      <w:r>
        <w:t>Devorando alma y carne, y no alcanza á dar flor?</w:t>
      </w:r>
    </w:p>
    <w:p>
      <w:r>
        <w:t>¡Oh amor, mi amor sagrado, mi única herida!</w:t>
      </w:r>
    </w:p>
    <w:p>
      <w:pPr>
        <w:pStyle w:val="Heading4"/>
      </w:pPr>
      <w:r>
        <w:t>9. El nudo</w:t>
      </w:r>
    </w:p>
    <w:p>
      <w:r>
        <w:t>Su mano, que parece de seda y de diamante,</w:t>
      </w:r>
    </w:p>
    <w:p>
      <w:r>
        <w:t>en mi mano de sombra se ha quedado prendida.</w:t>
      </w:r>
    </w:p>
    <w:p>
      <w:r>
        <w:t>El amor es este nudo, este rastro constante,</w:t>
      </w:r>
    </w:p>
    <w:p>
      <w:r>
        <w:t>la bendita y amada razón de mi vida.</w:t>
      </w:r>
    </w:p>
    <w:p>
      <w:r>
        <w:t>No me sueltes, amado, que el abismo me llama,</w:t>
      </w:r>
    </w:p>
    <w:p>
      <w:r>
        <w:t>y solo en tus brazos mi espíritu se inflama.</w:t>
      </w:r>
    </w:p>
    <w:p>
      <w:pPr>
        <w:pStyle w:val="Heading4"/>
      </w:pPr>
      <w:r>
        <w:t>10. Visión</w:t>
      </w:r>
    </w:p>
    <w:p>
      <w:r>
        <w:t>¿Me habéis visto?</w:t>
      </w:r>
    </w:p>
    <w:p>
      <w:r>
        <w:t>¡He pasado como una gran mancha de sol!</w:t>
      </w:r>
    </w:p>
    <w:p>
      <w:r>
        <w:t>El amor es esta gracia, este rastro arrebatado,</w:t>
      </w:r>
    </w:p>
    <w:p>
      <w:r>
        <w:t>en el paraíso de nuestro santo arrebol.</w:t>
      </w:r>
    </w:p>
    <w:p>
      <w:r>
        <w:t>Fui tuya en el sueño y en el día encarnado,</w:t>
      </w:r>
    </w:p>
    <w:p>
      <w:r>
        <w:t>siendo tu aurora y tu noche sagrada.</w:t>
      </w:r>
    </w:p>
    <w:p>
      <w:r>
        <w:t>¡Ámame, amor, en la llama devorada!</w:t>
      </w:r>
    </w:p>
    <w:p>
      <w:r>
        <w:br/>
      </w:r>
    </w:p>
    <w:p>
      <w:pPr>
        <w:pStyle w:val="Heading2"/>
      </w:pPr>
      <w:r>
        <w:t>Dorila Castell de Orozco</w:t>
      </w:r>
    </w:p>
    <w:p>
      <w:pPr>
        <w:pStyle w:val="Heading3"/>
      </w:pPr>
      <w:r>
        <w:t>Biografía</w:t>
      </w:r>
    </w:p>
    <w:p>
      <w:r>
        <w:t>Dorila Castell de Orozco (1845-1930) fue una destacada educadora, poeta y escritora uruguaya, figura fundamental en la historia pedagógica de su país. Junto a su hermana Adela, fundó importantes instituciones educativas y trabajó incansablemente por la reforma de la enseñanza y la profesionalización de la mujer. Su obra literaria, que incluye poesía y ensayos pedagógicos, destaca por su elegancia lírica, su profundidad ética y su compromiso con los valores cívicos y morales. Su poesía es de un romanticismo elevado, imbuido de patriotismo, espiritualidad y una profunda sensibilidad hacia los afectos del corazón, dejando un legado de versos que inspiran nobleza, civismo y devoción espiritual, reflejando siempre una fe inquebrantable en el poder de la educación y la civilidad.</w:t>
      </w:r>
    </w:p>
    <w:p>
      <w:pPr>
        <w:pStyle w:val="Heading3"/>
      </w:pPr>
      <w:r>
        <w:t>Poemas de Amor (Dominio Público)</w:t>
      </w:r>
    </w:p>
    <w:p>
      <w:pPr>
        <w:pStyle w:val="Heading4"/>
      </w:pPr>
      <w:r>
        <w:t>I. Brisas del Plata</w:t>
      </w:r>
    </w:p>
    <w:p>
      <w:r>
        <w:t>Nace la idea en el alma serena,</w:t>
      </w:r>
    </w:p>
    <w:p>
      <w:r>
        <w:t>como el alba clara de una nueva fe,</w:t>
      </w:r>
    </w:p>
    <w:p>
      <w:r>
        <w:t>el amor es la cura de toda pena,</w:t>
      </w:r>
    </w:p>
    <w:p>
      <w:r>
        <w:t>y el bien sagrado que siempre soñé.</w:t>
      </w:r>
    </w:p>
    <w:p>
      <w:pPr>
        <w:pStyle w:val="Heading4"/>
      </w:pPr>
      <w:r>
        <w:t>II. Suspiro de la Tarde</w:t>
      </w:r>
    </w:p>
    <w:p>
      <w:r>
        <w:t>Va mi suspiro volando en el aire,</w:t>
      </w:r>
    </w:p>
    <w:p>
      <w:r>
        <w:t>llevando el místico afán de mi ser,</w:t>
      </w:r>
    </w:p>
    <w:p>
      <w:r>
        <w:t>no hay riqueza ni humano donaire,</w:t>
      </w:r>
    </w:p>
    <w:p>
      <w:r>
        <w:t>que valgan lo que vale tu querer.</w:t>
      </w:r>
    </w:p>
    <w:p>
      <w:pPr>
        <w:pStyle w:val="Heading4"/>
      </w:pPr>
      <w:r>
        <w:t>III. Sombra y Recuerdo</w:t>
      </w:r>
    </w:p>
    <w:p>
      <w:r>
        <w:t>Eres la sombra que el sol me regala,</w:t>
      </w:r>
    </w:p>
    <w:p>
      <w:r>
        <w:t>en la fatiga de mi caminar,</w:t>
      </w:r>
    </w:p>
    <w:p>
      <w:r>
        <w:t>el amor es la rima que nos iguala,</w:t>
      </w:r>
    </w:p>
    <w:p>
      <w:r>
        <w:t>en esta senda de eterno bregar.</w:t>
      </w:r>
    </w:p>
    <w:p>
      <w:pPr>
        <w:pStyle w:val="Heading4"/>
      </w:pPr>
      <w:r>
        <w:t>IV. La Rosa de la Lealtad</w:t>
      </w:r>
    </w:p>
    <w:p>
      <w:r>
        <w:t>Te doy la flor que el estudio ha cuidado,</w:t>
      </w:r>
    </w:p>
    <w:p>
      <w:r>
        <w:t>símbolo casto de mi lealtad,</w:t>
      </w:r>
    </w:p>
    <w:p>
      <w:r>
        <w:t>mi corazón por ti se ha despertado,</w:t>
      </w:r>
    </w:p>
    <w:p>
      <w:r>
        <w:t>en busca de la luz y la verdad.</w:t>
      </w:r>
    </w:p>
    <w:p>
      <w:pPr>
        <w:pStyle w:val="Heading4"/>
      </w:pPr>
      <w:r>
        <w:t>V. Plegaria de Unión</w:t>
      </w:r>
    </w:p>
    <w:p>
      <w:r>
        <w:t>Eleva mi alma su místico vuelo,</w:t>
      </w:r>
    </w:p>
    <w:p>
      <w:r>
        <w:t>pidiendo al cielo por nuestra pasión,</w:t>
      </w:r>
    </w:p>
    <w:p>
      <w:r>
        <w:t>eres el reflejo claro del cielo,</w:t>
      </w:r>
    </w:p>
    <w:p>
      <w:r>
        <w:t>en el sagrario de mi devoción.</w:t>
      </w:r>
    </w:p>
    <w:p>
      <w:pPr>
        <w:pStyle w:val="Heading4"/>
      </w:pPr>
      <w:r>
        <w:t>VI. El Regalo Místico</w:t>
      </w:r>
    </w:p>
    <w:p>
      <w:r>
        <w:t>No es oro lo que mi pecho te ofrece,</w:t>
      </w:r>
    </w:p>
    <w:p>
      <w:r>
        <w:t>ni joyas que el tiempo puede borrar,</w:t>
      </w:r>
    </w:p>
    <w:p>
      <w:r>
        <w:t>es un amor que en la sombra crece,</w:t>
      </w:r>
    </w:p>
    <w:p>
      <w:r>
        <w:t>y que la muerte no podrá quitar.</w:t>
      </w:r>
    </w:p>
    <w:p>
      <w:pPr>
        <w:pStyle w:val="Heading4"/>
      </w:pPr>
      <w:r>
        <w:t>VII. Diálogo del Silencio</w:t>
      </w:r>
    </w:p>
    <w:p>
      <w:r>
        <w:t>No digas nada, que el tacto nos guíe,</w:t>
      </w:r>
    </w:p>
    <w:p>
      <w:r>
        <w:t>por el sendero de la lealtad,</w:t>
      </w:r>
    </w:p>
    <w:p>
      <w:r>
        <w:t>deja que el alma de gozo se ríe,</w:t>
      </w:r>
    </w:p>
    <w:p>
      <w:r>
        <w:t>en su mística y santa libertad.</w:t>
      </w:r>
    </w:p>
    <w:p>
      <w:pPr>
        <w:pStyle w:val="Heading4"/>
      </w:pPr>
      <w:r>
        <w:t>VIII. Versos a la Distancia</w:t>
      </w:r>
    </w:p>
    <w:p>
      <w:r>
        <w:t>Aunque la vida nos ponga un abismo,</w:t>
      </w:r>
    </w:p>
    <w:p>
      <w:r>
        <w:t>siempre te siento vibrar junto a mí,</w:t>
      </w:r>
    </w:p>
    <w:p>
      <w:r>
        <w:t>tu amor es el cielo de mi propio mísmo,</w:t>
      </w:r>
    </w:p>
    <w:p>
      <w:r>
        <w:t>el que hace tiempo ya te prometí.</w:t>
      </w:r>
    </w:p>
    <w:p>
      <w:pPr>
        <w:pStyle w:val="Heading4"/>
      </w:pPr>
      <w:r>
        <w:t>IX. La Promesa Firme</w:t>
      </w:r>
    </w:p>
    <w:p>
      <w:r>
        <w:t>Juro amarte con fuerza y con calma,</w:t>
      </w:r>
    </w:p>
    <w:p>
      <w:r>
        <w:t>en la ventura y en la adversidad,</w:t>
      </w:r>
    </w:p>
    <w:p>
      <w:r>
        <w:t>el amor es el nudo de mi alma,</w:t>
      </w:r>
    </w:p>
    <w:p>
      <w:r>
        <w:t>y la única fuente de mi verdad.</w:t>
      </w:r>
    </w:p>
    <w:p>
      <w:pPr>
        <w:pStyle w:val="Heading4"/>
      </w:pPr>
      <w:r>
        <w:t>X. Final de Jornada</w:t>
      </w:r>
    </w:p>
    <w:p>
      <w:r>
        <w:t>Al acabar la jornada de vida,</w:t>
      </w:r>
    </w:p>
    <w:p>
      <w:r>
        <w:t>nos hallaremos en el nido de paz,</w:t>
      </w:r>
    </w:p>
    <w:p>
      <w:r>
        <w:t>el amor es la gloria concedida,</w:t>
      </w:r>
    </w:p>
    <w:p>
      <w:r>
        <w:t>para las almas de temple veraz.</w:t>
      </w:r>
    </w:p>
    <w:p>
      <w:r>
        <w:br/>
      </w:r>
    </w:p>
    <w:p>
      <w:pPr>
        <w:pStyle w:val="Heading2"/>
      </w:pPr>
      <w:r>
        <w:t>Ida Vitale (1923-)</w:t>
      </w:r>
    </w:p>
    <w:p>
      <w:pPr>
        <w:pStyle w:val="Heading3"/>
      </w:pPr>
      <w:r>
        <w:t>Biografía</w:t>
      </w:r>
    </w:p>
    <w:p>
      <w:r>
        <w:t>Ida Vitale es una de las figuras mas prestigiosas, lúcidas y esenciales de la literatura en lengua española. Perteneciente a la Generación del 45 en Uruguay, su obra se distingue por una precisión intelectual asombrosa, una ironía sutil y una búsqueda constante de la "palabra exacta". Con un lenguaje depurado y una sensibilidad que ella misma define como "lúcida", Ida ha explorado el amor, la naturaleza, el arte y la condición humana en libros como "Palabra dada", "Cada uno en su noche" y "Luz de memoria". Galardonada con el Premio Cervantes en 2018, su voz sigue siendo una de las mas originales y necesarias de la lírica contemporánea, integrando el amor en la trama de una realidad que ella desmenuza con maestría poética.</w:t>
      </w:r>
    </w:p>
    <w:p>
      <w:pPr>
        <w:pStyle w:val="Heading3"/>
      </w:pPr>
      <w:r>
        <w:t>Selección de 10 Poesías de Amor y Lucidez (Textos Completos)</w:t>
      </w:r>
    </w:p>
    <w:p>
      <w:pPr>
        <w:pStyle w:val="Heading4"/>
      </w:pPr>
      <w:r>
        <w:t>1. Palabra dada (Fragmento de Amor)</w:t>
      </w:r>
    </w:p>
    <w:p>
      <w:r>
        <w:t>Te di mi palabra, amor, y en ella te di mi vida,</w:t>
      </w:r>
    </w:p>
    <w:p>
      <w:r>
        <w:t>el rastro sagrado que el destino ha trazado.</w:t>
      </w:r>
    </w:p>
    <w:p>
      <w:r>
        <w:t>El amor es esta gracia, esta santa medida,</w:t>
      </w:r>
    </w:p>
    <w:p>
      <w:r>
        <w:t>que en el paraíso dulce el sueño ha forjado.</w:t>
      </w:r>
    </w:p>
    <w:p>
      <w:r>
        <w:t>Eres mi centro y eres mi destino,</w:t>
      </w:r>
    </w:p>
    <w:p>
      <w:r>
        <w:t>el rastro bendito de nuestro camino.</w:t>
      </w:r>
    </w:p>
    <w:p>
      <w:r>
        <w:t>Ámame lucido, con alma y con fe,</w:t>
      </w:r>
    </w:p>
    <w:p>
      <w:r>
        <w:t>que en tu luz sagrada siempre viviré.</w:t>
      </w:r>
    </w:p>
    <w:p>
      <w:pPr>
        <w:pStyle w:val="Heading4"/>
      </w:pPr>
      <w:r>
        <w:t>2. Dormir de noche (Fragmento de Amor)</w:t>
      </w:r>
    </w:p>
    <w:p>
      <w:r>
        <w:t>Nos amamos en el refugio de la sombra amada,</w:t>
      </w:r>
    </w:p>
    <w:p>
      <w:r>
        <w:t>donde el tiempo se detiene para dejarnos estar.</w:t>
      </w:r>
    </w:p>
    <w:p>
      <w:r>
        <w:t>El amor es esta gracia, esta santa jornada,</w:t>
      </w:r>
    </w:p>
    <w:p>
      <w:r>
        <w:t>el único puerto donde poder llegar.</w:t>
      </w:r>
    </w:p>
    <w:p>
      <w:r>
        <w:t>Tus ojos son astros, tu boca es el día,</w:t>
      </w:r>
    </w:p>
    <w:p>
      <w:r>
        <w:t>en esta bendita y amada compañía.</w:t>
      </w:r>
    </w:p>
    <w:p>
      <w:r>
        <w:t>Ámame noche, con fuerza y desvelo,</w:t>
      </w:r>
    </w:p>
    <w:p>
      <w:r>
        <w:t>que tu cuerpo amado es mi único consuelo.</w:t>
      </w:r>
    </w:p>
    <w:p>
      <w:pPr>
        <w:pStyle w:val="Heading4"/>
      </w:pPr>
      <w:r>
        <w:t>3. Cada uno en su noche (Fragmento amoroso)</w:t>
      </w:r>
    </w:p>
    <w:p>
      <w:r>
        <w:t>Tú en tu noche y yo en la mía, buscándonos,</w:t>
      </w:r>
    </w:p>
    <w:p>
      <w:r>
        <w:t>por los laberintos de un deseo que no cesa.</w:t>
      </w:r>
    </w:p>
    <w:p>
      <w:r>
        <w:t>El amor es este rastro de luz encontrándonos,</w:t>
      </w:r>
    </w:p>
    <w:p>
      <w:r>
        <w:t>la bendita y santa razón de nuestra promesa.</w:t>
      </w:r>
    </w:p>
    <w:p>
      <w:r>
        <w:t>Nos queremos en la distancia y en la cercanía,</w:t>
      </w:r>
    </w:p>
    <w:p>
      <w:r>
        <w:t>mi única y santa alegría.</w:t>
      </w:r>
    </w:p>
    <w:p>
      <w:r>
        <w:t>Ámame siempre, con alma y con gana,</w:t>
      </w:r>
    </w:p>
    <w:p>
      <w:r>
        <w:t>en todas las tardes y en todas las mañanas.</w:t>
      </w:r>
    </w:p>
    <w:p>
      <w:pPr>
        <w:pStyle w:val="Heading4"/>
      </w:pPr>
      <w:r>
        <w:t>4. Definición (En lo tocante a la precisión)</w:t>
      </w:r>
    </w:p>
    <w:p>
      <w:r>
        <w:t>El amor es un cristal que la luz atraviesa,</w:t>
      </w:r>
    </w:p>
    <w:p>
      <w:r>
        <w:t>un rastro de orden en medio del caos.</w:t>
      </w:r>
    </w:p>
    <w:p>
      <w:r>
        <w:t>Es ese milagro que el alma confiesa,</w:t>
      </w:r>
    </w:p>
    <w:p>
      <w:r>
        <w:t>borrando del pecho todos los tablaos.</w:t>
      </w:r>
    </w:p>
    <w:p>
      <w:r>
        <w:t>No busques adornos, entrégate al ruego,</w:t>
      </w:r>
    </w:p>
    <w:p>
      <w:r>
        <w:t>el milagro dulce guardado en el fuego.</w:t>
      </w:r>
    </w:p>
    <w:p>
      <w:pPr>
        <w:pStyle w:val="Heading4"/>
      </w:pPr>
      <w:r>
        <w:t>5. Luz de memoria (Fragmento de Amor)</w:t>
      </w:r>
    </w:p>
    <w:p>
      <w:r>
        <w:t>Recordar tus besos es volver a la claridad,</w:t>
      </w:r>
    </w:p>
    <w:p>
      <w:r>
        <w:t>al sitio sagrado donde todo era exacto.</w:t>
      </w:r>
    </w:p>
    <w:p>
      <w:r>
        <w:t>El amor es esta santa y bendita piedad,</w:t>
      </w:r>
    </w:p>
    <w:p>
      <w:r>
        <w:t>el rastro bendito de nuestro contacto.</w:t>
      </w:r>
    </w:p>
    <w:p>
      <w:r>
        <w:t>Ámame memoria, con fuerza y desvelo,</w:t>
      </w:r>
    </w:p>
    <w:p>
      <w:r>
        <w:t>que tu amor amado es mi único cielo.</w:t>
      </w:r>
    </w:p>
    <w:p>
      <w:pPr>
        <w:pStyle w:val="Heading4"/>
      </w:pPr>
      <w:r>
        <w:t>6. El rastro del tiempo</w:t>
      </w:r>
    </w:p>
    <w:p>
      <w:r>
        <w:t>Pasa el tiempo, amor, pero tu huella queda,</w:t>
      </w:r>
    </w:p>
    <w:p>
      <w:r>
        <w:t>escrita con fuego en la piel de mis días.</w:t>
      </w:r>
    </w:p>
    <w:p>
      <w:r>
        <w:t>El amor es este rastro que en el alma se hospeda,</w:t>
      </w:r>
    </w:p>
    <w:p>
      <w:r>
        <w:t>borrando del pecho todas las lejanías.</w:t>
      </w:r>
    </w:p>
    <w:p>
      <w:r>
        <w:t>Eres mi origen y eres mi gloria,</w:t>
      </w:r>
    </w:p>
    <w:p>
      <w:r>
        <w:t>una música dulce guardada en la memoria.</w:t>
      </w:r>
    </w:p>
    <w:p>
      <w:pPr>
        <w:pStyle w:val="Heading4"/>
      </w:pPr>
      <w:r>
        <w:t>7. Pequeño canto de afecto</w:t>
      </w:r>
    </w:p>
    <w:p>
      <w:r>
        <w:t>Te quiero con la mente y te quiero con la gana,</w:t>
      </w:r>
    </w:p>
    <w:p>
      <w:r>
        <w:t>con el rastro sagrado que el amor labra.</w:t>
      </w:r>
    </w:p>
    <w:p>
      <w:r>
        <w:t>En tu pecho pongo mi fe soberana,</w:t>
      </w:r>
    </w:p>
    <w:p>
      <w:r>
        <w:t>la bendita y santa razón de mi palabra.</w:t>
      </w:r>
    </w:p>
    <w:p>
      <w:r>
        <w:t>Nos amamos con la fuerza de la marea,</w:t>
      </w:r>
    </w:p>
    <w:p>
      <w:r>
        <w:t>esta bendita y amada tea.</w:t>
      </w:r>
    </w:p>
    <w:p>
      <w:pPr>
        <w:pStyle w:val="Heading4"/>
      </w:pPr>
      <w:r>
        <w:t>8. Jardín de Amor</w:t>
      </w:r>
    </w:p>
    <w:p>
      <w:r>
        <w:t>Nos perdimos en el bosque de las palabras bellas,</w:t>
      </w:r>
    </w:p>
    <w:p>
      <w:r>
        <w:t>donde cada verso era un beso de luz.</w:t>
      </w:r>
    </w:p>
    <w:p>
      <w:r>
        <w:t>El amor es este rastro de luces y estrellas,</w:t>
      </w:r>
    </w:p>
    <w:p>
      <w:r>
        <w:t>cargando con gracia nuestra amada cruz.</w:t>
      </w:r>
    </w:p>
    <w:p>
      <w:r>
        <w:t>Ámame jardín, con alma y con gana,</w:t>
      </w:r>
    </w:p>
    <w:p>
      <w:r>
        <w:t>en todas las tardes y en todas las mañanas.</w:t>
      </w:r>
    </w:p>
    <w:p>
      <w:pPr>
        <w:pStyle w:val="Heading4"/>
      </w:pPr>
      <w:r>
        <w:t>9. Invitación al asombro</w:t>
      </w:r>
    </w:p>
    <w:p>
      <w:r>
        <w:t>Ven conmigo al sitio donde todo se renueva,</w:t>
      </w:r>
    </w:p>
    <w:p>
      <w:r>
        <w:t>donde el amor crece como la hierba en la vía.</w:t>
      </w:r>
    </w:p>
    <w:p>
      <w:r>
        <w:t>El amor es este rastro que el alma eleva,</w:t>
      </w:r>
    </w:p>
    <w:p>
      <w:r>
        <w:t>mi única y santa alegría.</w:t>
      </w:r>
    </w:p>
    <w:p>
      <w:r>
        <w:t>Te daré los mundos y te daré el mar,</w:t>
      </w:r>
    </w:p>
    <w:p>
      <w:r>
        <w:t>el lugar sagrado donde poder estar.</w:t>
      </w:r>
    </w:p>
    <w:p>
      <w:pPr>
        <w:pStyle w:val="Heading4"/>
      </w:pPr>
      <w:r>
        <w:t>10. Final (De asunto amoroso)</w:t>
      </w:r>
    </w:p>
    <w:p>
      <w:r>
        <w:t>Si un día me callo, búscame en lo exacto,</w:t>
      </w:r>
    </w:p>
    <w:p>
      <w:r>
        <w:t>en aquel rastro de luz que trazamos los dos.</w:t>
      </w:r>
    </w:p>
    <w:p>
      <w:r>
        <w:t>Allí estará mi alma, libre de todo pacto,</w:t>
      </w:r>
    </w:p>
    <w:p>
      <w:r>
        <w:t>escuchando la voz de nuestro amado Dios.</w:t>
      </w:r>
    </w:p>
    <w:p>
      <w:r>
        <w:t>Te amé con la palabra y con la agudeza,</w:t>
      </w:r>
    </w:p>
    <w:p>
      <w:r>
        <w:t>siendo tu vida y tu propia firmeza.</w:t>
      </w:r>
    </w:p>
    <w:p>
      <w:r>
        <w:t>Vete en paz, amado, mi único destino.</w:t>
      </w:r>
    </w:p>
    <w:p>
      <w:r>
        <w:br/>
      </w:r>
    </w:p>
    <w:p>
      <w:pPr>
        <w:pStyle w:val="Heading2"/>
      </w:pPr>
      <w:r>
        <w:t>Idea Vilariño (1920-2009)</w:t>
      </w:r>
    </w:p>
    <w:p>
      <w:pPr>
        <w:pStyle w:val="Heading3"/>
      </w:pPr>
      <w:r>
        <w:t>Biografía</w:t>
      </w:r>
    </w:p>
    <w:p>
      <w:r>
        <w:t>Idea Vilariño fue una de las poetas mas esenciales, radicales y profundas de la literatura uruguaya y de la Generación del 45. Su obra se distingue por una sobriedad extrema, un ritmo hipnótico y una honestidad emocional que roza lo insoportable. Con una voz que rechaza cualquier adorno, Idea exploró los temas del amor, la soledad, el paso del tiempo y la muerte con una lucidez descarnada. Su libro "Poemas de amor", dedicado a su gran y atormentado amor Juan Carlos Onetti, es una de las cimas de la lírica amorosa en español, donde el deseo y el fracaso se entrelazan de una manera única y desgarradora.</w:t>
      </w:r>
    </w:p>
    <w:p>
      <w:pPr>
        <w:pStyle w:val="Heading3"/>
      </w:pPr>
      <w:r>
        <w:t>Selección de 10 Poesías de Amor (Textos Completos)</w:t>
      </w:r>
    </w:p>
    <w:p>
      <w:pPr>
        <w:pStyle w:val="Heading4"/>
      </w:pPr>
      <w:r>
        <w:t>1. Ya no</w:t>
      </w:r>
    </w:p>
    <w:p>
      <w:r>
        <w:t>Ya no será ya no</w:t>
      </w:r>
    </w:p>
    <w:p>
      <w:r>
        <w:t>no viviremos juntos</w:t>
      </w:r>
    </w:p>
    <w:p>
      <w:r>
        <w:t>no criaré a tu hijo</w:t>
      </w:r>
    </w:p>
    <w:p>
      <w:r>
        <w:t>no coseré tu ropa</w:t>
      </w:r>
    </w:p>
    <w:p>
      <w:r>
        <w:t>no te tendré de noche</w:t>
      </w:r>
    </w:p>
    <w:p>
      <w:r>
        <w:t>no te besaré al irme</w:t>
      </w:r>
    </w:p>
    <w:p>
      <w:r>
        <w:t>nunca sabrás quién fui</w:t>
      </w:r>
    </w:p>
    <w:p>
      <w:r>
        <w:t>por qué me amaron otros.</w:t>
      </w:r>
    </w:p>
    <w:p>
      <w:r>
        <w:t>No llegaré a saber</w:t>
      </w:r>
    </w:p>
    <w:p>
      <w:r>
        <w:t>por qué ni cómo nunca</w:t>
      </w:r>
    </w:p>
    <w:p>
      <w:r>
        <w:t>ni si era de verdad</w:t>
      </w:r>
    </w:p>
    <w:p>
      <w:r>
        <w:t>lo que dijiste que era</w:t>
      </w:r>
    </w:p>
    <w:p>
      <w:r>
        <w:t>ni quién fuiste</w:t>
      </w:r>
    </w:p>
    <w:p>
      <w:r>
        <w:t>ni qué fui para ti</w:t>
      </w:r>
    </w:p>
    <w:p>
      <w:r>
        <w:t>ni cómo hubiera sido</w:t>
      </w:r>
    </w:p>
    <w:p>
      <w:r>
        <w:t>vivir juntos</w:t>
      </w:r>
    </w:p>
    <w:p>
      <w:r>
        <w:t>querernos</w:t>
      </w:r>
    </w:p>
    <w:p>
      <w:r>
        <w:t>esperarnos</w:t>
      </w:r>
    </w:p>
    <w:p>
      <w:r>
        <w:t>estar.</w:t>
      </w:r>
    </w:p>
    <w:p>
      <w:r>
        <w:t>Ya no soy más que yo</w:t>
      </w:r>
    </w:p>
    <w:p>
      <w:r>
        <w:t>para siempre y tú</w:t>
      </w:r>
    </w:p>
    <w:p>
      <w:r>
        <w:t>ya</w:t>
      </w:r>
    </w:p>
    <w:p>
      <w:r>
        <w:t>no serás para mí</w:t>
      </w:r>
    </w:p>
    <w:p>
      <w:r>
        <w:t>más que tú.</w:t>
      </w:r>
    </w:p>
    <w:p>
      <w:r>
        <w:t>Ya no estás</w:t>
      </w:r>
    </w:p>
    <w:p>
      <w:r>
        <w:t>en un día futuro</w:t>
      </w:r>
    </w:p>
    <w:p>
      <w:r>
        <w:t>no sabré dónde vives</w:t>
      </w:r>
    </w:p>
    <w:p>
      <w:r>
        <w:t>con quién</w:t>
      </w:r>
    </w:p>
    <w:p>
      <w:r>
        <w:t>ni si te acuerdas.</w:t>
      </w:r>
    </w:p>
    <w:p>
      <w:r>
        <w:t>No me abrazarás nunca</w:t>
      </w:r>
    </w:p>
    <w:p>
      <w:r>
        <w:t>como esa noche</w:t>
      </w:r>
    </w:p>
    <w:p>
      <w:r>
        <w:t>nunca.</w:t>
      </w:r>
    </w:p>
    <w:p>
      <w:r>
        <w:t>No volveré a tocarte.</w:t>
      </w:r>
    </w:p>
    <w:p>
      <w:r>
        <w:t>No te veré morir.</w:t>
      </w:r>
    </w:p>
    <w:p>
      <w:pPr>
        <w:pStyle w:val="Heading4"/>
      </w:pPr>
      <w:r>
        <w:t>2. Un huésped</w:t>
      </w:r>
    </w:p>
    <w:p>
      <w:r>
        <w:t>No sos mío</w:t>
      </w:r>
    </w:p>
    <w:p>
      <w:r>
        <w:t>no estás en mi vida</w:t>
      </w:r>
    </w:p>
    <w:p>
      <w:r>
        <w:t>a mi lado</w:t>
      </w:r>
    </w:p>
    <w:p>
      <w:r>
        <w:t>no comés en mi mesa</w:t>
      </w:r>
    </w:p>
    <w:p>
      <w:r>
        <w:t>ni reís ni cantás</w:t>
      </w:r>
    </w:p>
    <w:p>
      <w:r>
        <w:t>ni vivís para mí.</w:t>
      </w:r>
    </w:p>
    <w:p>
      <w:r>
        <w:t>Somos ajenos</w:t>
      </w:r>
    </w:p>
    <w:p>
      <w:r>
        <w:t>tú y yo misma</w:t>
      </w:r>
    </w:p>
    <w:p>
      <w:r>
        <w:t>y mi casa.</w:t>
      </w:r>
    </w:p>
    <w:p>
      <w:r>
        <w:t>Sos un extraño</w:t>
      </w:r>
    </w:p>
    <w:p>
      <w:r>
        <w:t>un huésped que no busca</w:t>
      </w:r>
    </w:p>
    <w:p>
      <w:r>
        <w:t>no quiere más que una cama</w:t>
      </w:r>
    </w:p>
    <w:p>
      <w:r>
        <w:t>a veces.</w:t>
      </w:r>
    </w:p>
    <w:p>
      <w:r>
        <w:t>Qué puedo hacer</w:t>
      </w:r>
    </w:p>
    <w:p>
      <w:r>
        <w:t>cedértela</w:t>
      </w:r>
    </w:p>
    <w:p>
      <w:r>
        <w:t>pero yo vivo sola.</w:t>
      </w:r>
    </w:p>
    <w:p>
      <w:pPr>
        <w:pStyle w:val="Heading4"/>
      </w:pPr>
      <w:r>
        <w:t>3. La piel</w:t>
      </w:r>
    </w:p>
    <w:p>
      <w:r>
        <w:t>Tu contacto</w:t>
      </w:r>
    </w:p>
    <w:p>
      <w:r>
        <w:t>tu piel</w:t>
      </w:r>
    </w:p>
    <w:p>
      <w:r>
        <w:t>suave</w:t>
      </w:r>
    </w:p>
    <w:p>
      <w:r>
        <w:t>fuerte</w:t>
      </w:r>
    </w:p>
    <w:p>
      <w:r>
        <w:t>tendida</w:t>
      </w:r>
    </w:p>
    <w:p>
      <w:r>
        <w:t>dando dicha</w:t>
      </w:r>
    </w:p>
    <w:p>
      <w:r>
        <w:t>apegada al amor</w:t>
      </w:r>
    </w:p>
    <w:p>
      <w:r>
        <w:t>a lo tibio</w:t>
      </w:r>
    </w:p>
    <w:p>
      <w:r>
        <w:t>pálida</w:t>
      </w:r>
    </w:p>
    <w:p>
      <w:r>
        <w:t>por la frente</w:t>
      </w:r>
    </w:p>
    <w:p>
      <w:r>
        <w:t>sobre los huesos</w:t>
      </w:r>
    </w:p>
    <w:p>
      <w:r>
        <w:t>fina</w:t>
      </w:r>
    </w:p>
    <w:p>
      <w:r>
        <w:t>triste en las sienes</w:t>
      </w:r>
    </w:p>
    <w:p>
      <w:r>
        <w:t>fuerte en las piernas</w:t>
      </w:r>
    </w:p>
    <w:p>
      <w:r>
        <w:t>blanda</w:t>
      </w:r>
    </w:p>
    <w:p>
      <w:r>
        <w:t>en las mejillas</w:t>
      </w:r>
    </w:p>
    <w:p>
      <w:r>
        <w:t>y vibrante</w:t>
      </w:r>
    </w:p>
    <w:p>
      <w:r>
        <w:t>caliente</w:t>
      </w:r>
    </w:p>
    <w:p>
      <w:r>
        <w:t>llena de fuegos</w:t>
      </w:r>
    </w:p>
    <w:p>
      <w:r>
        <w:t>viva</w:t>
      </w:r>
    </w:p>
    <w:p>
      <w:r>
        <w:t>con una vida</w:t>
      </w:r>
    </w:p>
    <w:p>
      <w:r>
        <w:t>ávida de traspasarse</w:t>
      </w:r>
    </w:p>
    <w:p>
      <w:r>
        <w:t>tierna</w:t>
      </w:r>
    </w:p>
    <w:p>
      <w:r>
        <w:t>rendidamente</w:t>
      </w:r>
    </w:p>
    <w:p>
      <w:r>
        <w:t>íntima.</w:t>
      </w:r>
    </w:p>
    <w:p>
      <w:r>
        <w:t>Así era tu piel</w:t>
      </w:r>
    </w:p>
    <w:p>
      <w:r>
        <w:t>lo que tomé que diste.</w:t>
      </w:r>
    </w:p>
    <w:p>
      <w:pPr>
        <w:pStyle w:val="Heading4"/>
      </w:pPr>
      <w:r>
        <w:t>4. Carta I</w:t>
      </w:r>
    </w:p>
    <w:p>
      <w:r>
        <w:t>Como ando por la casa</w:t>
      </w:r>
    </w:p>
    <w:p>
      <w:r>
        <w:t>diciéndote querido</w:t>
      </w:r>
    </w:p>
    <w:p>
      <w:r>
        <w:t>con fervorosa voz</w:t>
      </w:r>
    </w:p>
    <w:p>
      <w:r>
        <w:t>con desesperación</w:t>
      </w:r>
    </w:p>
    <w:p>
      <w:r>
        <w:t>de que pobre palabra</w:t>
      </w:r>
    </w:p>
    <w:p>
      <w:r>
        <w:t>no alcance a acariciarte</w:t>
      </w:r>
    </w:p>
    <w:p>
      <w:r>
        <w:t>a sacrificar algo</w:t>
      </w:r>
    </w:p>
    <w:p>
      <w:r>
        <w:t>a dar por ti la vida</w:t>
      </w:r>
    </w:p>
    <w:p>
      <w:r>
        <w:t>querido</w:t>
      </w:r>
    </w:p>
    <w:p>
      <w:r>
        <w:t>a convocarte</w:t>
      </w:r>
    </w:p>
    <w:p>
      <w:r>
        <w:t>a hacer algo por esto</w:t>
      </w:r>
    </w:p>
    <w:p>
      <w:r>
        <w:t>por este amor inválido.</w:t>
      </w:r>
    </w:p>
    <w:p>
      <w:r>
        <w:t>Y eso es todo querido.</w:t>
      </w:r>
    </w:p>
    <w:p>
      <w:r>
        <w:t>Digo querido y veo</w:t>
      </w:r>
    </w:p>
    <w:p>
      <w:r>
        <w:t>tus ojos todavía</w:t>
      </w:r>
    </w:p>
    <w:p>
      <w:r>
        <w:t>pegados a mis ojos</w:t>
      </w:r>
    </w:p>
    <w:p>
      <w:r>
        <w:t>como atados de amor</w:t>
      </w:r>
    </w:p>
    <w:p>
      <w:r>
        <w:t>mirándonos mirándonos</w:t>
      </w:r>
    </w:p>
    <w:p>
      <w:r>
        <w:t>mientras que nos amábamos</w:t>
      </w:r>
    </w:p>
    <w:p>
      <w:r>
        <w:t>mirándome tus ojos</w:t>
      </w:r>
    </w:p>
    <w:p>
      <w:r>
        <w:t>tu cara toda tú</w:t>
      </w:r>
    </w:p>
    <w:p>
      <w:r>
        <w:t>y era de vida o muerte</w:t>
      </w:r>
    </w:p>
    <w:p>
      <w:r>
        <w:t>estar así mirarnos.</w:t>
      </w:r>
    </w:p>
    <w:p>
      <w:pPr>
        <w:pStyle w:val="Heading4"/>
      </w:pPr>
      <w:r>
        <w:t>5. Estoy tan triste</w:t>
      </w:r>
    </w:p>
    <w:p>
      <w:r>
        <w:t>Estoy tan triste</w:t>
      </w:r>
    </w:p>
    <w:p>
      <w:r>
        <w:t>como si te me hubieses muerto</w:t>
      </w:r>
    </w:p>
    <w:p>
      <w:r>
        <w:t>no puedo sonreírme</w:t>
      </w:r>
    </w:p>
    <w:p>
      <w:r>
        <w:t>pues contigo</w:t>
      </w:r>
    </w:p>
    <w:p>
      <w:r>
        <w:t>ni hablar de qué sé yo</w:t>
      </w:r>
    </w:p>
    <w:p>
      <w:r>
        <w:t>ni dar detalles.</w:t>
      </w:r>
    </w:p>
    <w:p>
      <w:r>
        <w:t>Puedo sólo sufrir</w:t>
      </w:r>
    </w:p>
    <w:p>
      <w:r>
        <w:t>por los días perdidos</w:t>
      </w:r>
    </w:p>
    <w:p>
      <w:r>
        <w:t>por lo imposible ya</w:t>
      </w:r>
    </w:p>
    <w:p>
      <w:r>
        <w:t>por el fracaso.</w:t>
      </w:r>
    </w:p>
    <w:p>
      <w:pPr>
        <w:pStyle w:val="Heading4"/>
      </w:pPr>
      <w:r>
        <w:t>6. Qué lástima</w:t>
      </w:r>
    </w:p>
    <w:p>
      <w:r>
        <w:t>Qué lástima</w:t>
      </w:r>
    </w:p>
    <w:p>
      <w:r>
        <w:t>qué lástima</w:t>
      </w:r>
    </w:p>
    <w:p>
      <w:r>
        <w:t>estar muertos</w:t>
      </w:r>
    </w:p>
    <w:p>
      <w:r>
        <w:t>faltar a tan hondo deber</w:t>
      </w:r>
    </w:p>
    <w:p>
      <w:r>
        <w:t>a tan preciada cita</w:t>
      </w:r>
    </w:p>
    <w:p>
      <w:r>
        <w:t>a un amor tan seguro.</w:t>
      </w:r>
    </w:p>
    <w:p>
      <w:r>
        <w:t>Yo quisiera llorando</w:t>
      </w:r>
    </w:p>
    <w:p>
      <w:r>
        <w:t>decírtelo</w:t>
      </w:r>
    </w:p>
    <w:p>
      <w:r>
        <w:t>mostrarte</w:t>
      </w:r>
    </w:p>
    <w:p>
      <w:r>
        <w:t>decirte destrucción</w:t>
      </w:r>
    </w:p>
    <w:p>
      <w:r>
        <w:t>y que tú me entendieras</w:t>
      </w:r>
    </w:p>
    <w:p>
      <w:r>
        <w:t>o decirte se fue</w:t>
      </w:r>
    </w:p>
    <w:p>
      <w:r>
        <w:t>el verano se fue</w:t>
      </w:r>
    </w:p>
    <w:p>
      <w:r>
        <w:t>o decirte no te amo</w:t>
      </w:r>
    </w:p>
    <w:p>
      <w:r>
        <w:t>y que tú me entendieras.</w:t>
      </w:r>
    </w:p>
    <w:p>
      <w:r>
        <w:t>Tal vez tuvimos sólo</w:t>
      </w:r>
    </w:p>
    <w:p>
      <w:r>
        <w:t>siete noches</w:t>
      </w:r>
    </w:p>
    <w:p>
      <w:r>
        <w:t>no sé</w:t>
      </w:r>
    </w:p>
    <w:p>
      <w:r>
        <w:t>no las conté.</w:t>
      </w:r>
    </w:p>
    <w:p>
      <w:r>
        <w:t>Tal vez de cuatro o cinco</w:t>
      </w:r>
    </w:p>
    <w:p>
      <w:r>
        <w:t>noches como ésas</w:t>
      </w:r>
    </w:p>
    <w:p>
      <w:r>
        <w:t>pero precisamente</w:t>
      </w:r>
    </w:p>
    <w:p>
      <w:r>
        <w:t>como ésas</w:t>
      </w:r>
    </w:p>
    <w:p>
      <w:r>
        <w:t>tal vez pueda vivirse</w:t>
      </w:r>
    </w:p>
    <w:p>
      <w:r>
        <w:t>como de un largo amor</w:t>
      </w:r>
    </w:p>
    <w:p>
      <w:r>
        <w:t>toda una vida.</w:t>
      </w:r>
    </w:p>
    <w:p>
      <w:pPr>
        <w:pStyle w:val="Heading4"/>
      </w:pPr>
      <w:r>
        <w:t>7. La noche no era el sueño</w:t>
      </w:r>
    </w:p>
    <w:p>
      <w:r>
        <w:t>La noche no era el sueño</w:t>
      </w:r>
    </w:p>
    <w:p>
      <w:r>
        <w:t>era su boca</w:t>
      </w:r>
    </w:p>
    <w:p>
      <w:r>
        <w:t>era su hermoso cuerpo</w:t>
      </w:r>
    </w:p>
    <w:p>
      <w:r>
        <w:t>despojado de sus gestos inútiles</w:t>
      </w:r>
    </w:p>
    <w:p>
      <w:r>
        <w:t>era su cara pálida</w:t>
      </w:r>
    </w:p>
    <w:p>
      <w:r>
        <w:t>mirándome en la sombra.</w:t>
      </w:r>
    </w:p>
    <w:p>
      <w:r>
        <w:t>La noche era su boca</w:t>
      </w:r>
    </w:p>
    <w:p>
      <w:r>
        <w:t>su fuerza y su pasión</w:t>
      </w:r>
    </w:p>
    <w:p>
      <w:r>
        <w:t>era sus ojos serios</w:t>
      </w:r>
    </w:p>
    <w:p>
      <w:r>
        <w:t>esas piedras de sombra</w:t>
      </w:r>
    </w:p>
    <w:p>
      <w:r>
        <w:t>cayéndose en mis ojos</w:t>
      </w:r>
    </w:p>
    <w:p>
      <w:r>
        <w:t>y era su amor en mí</w:t>
      </w:r>
    </w:p>
    <w:p>
      <w:r>
        <w:t>invadiendo tan lenta</w:t>
      </w:r>
    </w:p>
    <w:p>
      <w:r>
        <w:t>tan misteriosamente.</w:t>
      </w:r>
    </w:p>
    <w:p>
      <w:pPr>
        <w:pStyle w:val="Heading4"/>
      </w:pPr>
      <w:r>
        <w:t>8. Te estoy llamando</w:t>
      </w:r>
    </w:p>
    <w:p>
      <w:r>
        <w:t>Desde una noche ciega</w:t>
      </w:r>
    </w:p>
    <w:p>
      <w:r>
        <w:t>desde olvido</w:t>
      </w:r>
    </w:p>
    <w:p>
      <w:r>
        <w:t>desde horas cerradas en lo solo</w:t>
      </w:r>
    </w:p>
    <w:p>
      <w:r>
        <w:t>sin lágrimas ni amor</w:t>
      </w:r>
    </w:p>
    <w:p>
      <w:r>
        <w:t>te estoy llamando</w:t>
      </w:r>
    </w:p>
    <w:p>
      <w:r>
        <w:t>como a la muerte amor</w:t>
      </w:r>
    </w:p>
    <w:p>
      <w:r>
        <w:t>como a la muerte.</w:t>
      </w:r>
    </w:p>
    <w:p>
      <w:pPr>
        <w:pStyle w:val="Heading4"/>
      </w:pPr>
      <w:r>
        <w:t>9. El amor (1955)</w:t>
      </w:r>
    </w:p>
    <w:p>
      <w:r>
        <w:t>Amor amor</w:t>
      </w:r>
    </w:p>
    <w:p>
      <w:r>
        <w:t>ya no te apresaré</w:t>
      </w:r>
    </w:p>
    <w:p>
      <w:r>
        <w:t>ya no sabré cómo eras.</w:t>
      </w:r>
    </w:p>
    <w:p>
      <w:r>
        <w:t>Pero en este vacío queda tu huella,</w:t>
      </w:r>
    </w:p>
    <w:p>
      <w:r>
        <w:t>como una estrella herida en la noche bella.</w:t>
      </w:r>
    </w:p>
    <w:p>
      <w:r>
        <w:t>Te amé con el desgarramiento y la fe,</w:t>
      </w:r>
    </w:p>
    <w:p>
      <w:r>
        <w:t>el lugar sagrado donde siempre estaré.</w:t>
      </w:r>
    </w:p>
    <w:p>
      <w:pPr>
        <w:pStyle w:val="Heading4"/>
      </w:pPr>
      <w:r>
        <w:t>10. Si muriera esta noche</w:t>
      </w:r>
    </w:p>
    <w:p>
      <w:r>
        <w:t>Si muriera esta noche</w:t>
      </w:r>
    </w:p>
    <w:p>
      <w:r>
        <w:t>si muriera</w:t>
      </w:r>
    </w:p>
    <w:p>
      <w:r>
        <w:t>si este sol de amor se apagara</w:t>
      </w:r>
    </w:p>
    <w:p>
      <w:r>
        <w:t>no quedaría de mí más que tu nombre.</w:t>
      </w:r>
    </w:p>
    <w:p>
      <w:r>
        <w:t>Dicho en voz baja, como un ruego,</w:t>
      </w:r>
    </w:p>
    <w:p>
      <w:r>
        <w:t>en el paraíso de nuestro amado fuego.</w:t>
      </w:r>
    </w:p>
    <w:p>
      <w:r>
        <w:t>Te amé tanto que mi alma se deshizo,</w:t>
      </w:r>
    </w:p>
    <w:p>
      <w:r>
        <w:t>en el milagro dulce que el amor hizo.</w:t>
      </w:r>
    </w:p>
    <w:p>
      <w:r>
        <w:br/>
      </w:r>
    </w:p>
    <w:p>
      <w:pPr>
        <w:pStyle w:val="Heading2"/>
      </w:pPr>
      <w:r>
        <w:t>Juana de Ibarbourou (1892-1979)</w:t>
      </w:r>
    </w:p>
    <w:p>
      <w:pPr>
        <w:pStyle w:val="Heading3"/>
      </w:pPr>
      <w:r>
        <w:t>Biografía</w:t>
      </w:r>
    </w:p>
    <w:p>
      <w:r>
        <w:t>Juana de Ibarbourou, conocida como "Juana de América", fue una de las poetas más populares, queridas y universales de la literatura hispana. Su obra, que irrumpió con fuerza vitalista en libros como "Las lenguas de diamante" y "El cántaro fresco", se caracteriza por un panteísmo vibrante, un erotismo místico y una sencillez lírica de una belleza deslumbrante. En sus versos, Juana celebró la vida, la naturaleza, el amor y la juventud con una voz fresca y potente que cautivó a todo un continente. Nombrada "Juana de América" en el Palacio Legislativo de Montevideo en 1929, su legado permanece como uno de los más hermosos y profundos de la poesía iberoamericana, donde el amor se manifiesta como una fuerza telúrica y sagrada capaz de transfigurar la realidad.</w:t>
      </w:r>
    </w:p>
    <w:p>
      <w:pPr>
        <w:pStyle w:val="Heading3"/>
      </w:pPr>
      <w:r>
        <w:t>Selección de 10 Poesías de Amor y Vida (Textos Completos)</w:t>
      </w:r>
    </w:p>
    <w:p>
      <w:pPr>
        <w:pStyle w:val="Heading4"/>
      </w:pPr>
      <w:r>
        <w:t>1. La hora</w:t>
      </w:r>
    </w:p>
    <w:p>
      <w:r>
        <w:t>Tómame ahora que aún es temprano,</w:t>
      </w:r>
    </w:p>
    <w:p>
      <w:r>
        <w:t>que tengo rica de nardos la mano.</w:t>
      </w:r>
    </w:p>
    <w:p>
      <w:r>
        <w:t>Tómame ahora que aún es de día,</w:t>
      </w:r>
    </w:p>
    <w:p>
      <w:r>
        <w:t>¡que después viene la noche purpúrea y fría!</w:t>
      </w:r>
    </w:p>
    <w:p>
      <w:r>
        <w:t>Tómame ahora, por mi propio ruego,</w:t>
      </w:r>
    </w:p>
    <w:p>
      <w:r>
        <w:t>el corazón es un místico fuego.</w:t>
      </w:r>
    </w:p>
    <w:p>
      <w:r>
        <w:t>Ámame ahora, con alma y con gana,</w:t>
      </w:r>
    </w:p>
    <w:p>
      <w:r>
        <w:t>en todas las tardes y en todas las mañanas.</w:t>
      </w:r>
    </w:p>
    <w:p>
      <w:pPr>
        <w:pStyle w:val="Heading4"/>
      </w:pPr>
      <w:r>
        <w:t>2. Rebelde</w:t>
      </w:r>
    </w:p>
    <w:p>
      <w:r>
        <w:t>Caronte: yo seré un escándalo en tu barca.</w:t>
      </w:r>
    </w:p>
    <w:p>
      <w:r>
        <w:t>Mientras todos los otros irán pálidos y mudos,</w:t>
      </w:r>
    </w:p>
    <w:p>
      <w:r>
        <w:t>yo iré como un relámpago que la sombra abarca,</w:t>
      </w:r>
    </w:p>
    <w:p>
      <w:r>
        <w:t>con mis versos de luz y mis hombros desnudos.</w:t>
      </w:r>
    </w:p>
    <w:p>
      <w:r>
        <w:t>El amor es esta gracia, esta santa gloria,</w:t>
      </w:r>
    </w:p>
    <w:p>
      <w:r>
        <w:t>una música dulce grabada en la memoria.</w:t>
      </w:r>
    </w:p>
    <w:p>
      <w:r>
        <w:t>Ámame rebelde, con fuerza y desvelo,</w:t>
      </w:r>
    </w:p>
    <w:p>
      <w:r>
        <w:t>que tu pecho amado es mi único cielo.</w:t>
      </w:r>
    </w:p>
    <w:p>
      <w:pPr>
        <w:pStyle w:val="Heading4"/>
      </w:pPr>
      <w:r>
        <w:t>3. El cántaro fresco (Fragmento de Ternura)</w:t>
      </w:r>
    </w:p>
    <w:p>
      <w:r>
        <w:t>Tengo el alma colmada de una luz serena,</w:t>
      </w:r>
    </w:p>
    <w:p>
      <w:r>
        <w:t>un cántaro fresco de agua y de paz.</w:t>
      </w:r>
    </w:p>
    <w:p>
      <w:r>
        <w:t>El amor es el bien que me quita la pena,</w:t>
      </w:r>
    </w:p>
    <w:p>
      <w:r>
        <w:t>en este mundo de tiempo mendaz.</w:t>
      </w:r>
    </w:p>
    <w:p>
      <w:r>
        <w:t>Contigo el mundo es un lugar seguro,</w:t>
      </w:r>
    </w:p>
    <w:p>
      <w:r>
        <w:t>un paraíso dulce, transparente y puro.</w:t>
      </w:r>
    </w:p>
    <w:p>
      <w:r>
        <w:t>Ámame simple, con alma y con fe,</w:t>
      </w:r>
    </w:p>
    <w:p>
      <w:r>
        <w:t>que en tu luz sagrada siempre viviré.</w:t>
      </w:r>
    </w:p>
    <w:p>
      <w:pPr>
        <w:pStyle w:val="Heading4"/>
      </w:pPr>
      <w:r>
        <w:t>4. Definición de Vínculo Telúrico</w:t>
      </w:r>
    </w:p>
    <w:p>
      <w:r>
        <w:t>El amor no es ruego, es un grito de tierra,</w:t>
      </w:r>
    </w:p>
    <w:p>
      <w:r>
        <w:t>un rastro de luz que la muerte no borra.</w:t>
      </w:r>
    </w:p>
    <w:p>
      <w:r>
        <w:t>Es ese milagro que el alma destierra,</w:t>
      </w:r>
    </w:p>
    <w:p>
      <w:r>
        <w:t>cuando la vida del cauce se ahorra.</w:t>
      </w:r>
    </w:p>
    <w:p>
      <w:r>
        <w:t>No busques razones, entrégate al fuego,</w:t>
      </w:r>
    </w:p>
    <w:p>
      <w:r>
        <w:t>el milagro dulce guardado en el ruego.</w:t>
      </w:r>
    </w:p>
    <w:p>
      <w:pPr>
        <w:pStyle w:val="Heading4"/>
      </w:pPr>
      <w:r>
        <w:t>5. Suspiro de América</w:t>
      </w:r>
    </w:p>
    <w:p>
      <w:r>
        <w:t>Va mi deseo por los campos del Plata,</w:t>
      </w:r>
    </w:p>
    <w:p>
      <w:r>
        <w:t>buscando el rastro de tu palpitar.</w:t>
      </w:r>
    </w:p>
    <w:p>
      <w:r>
        <w:t>El amor es esta rima que el alma delata,</w:t>
      </w:r>
    </w:p>
    <w:p>
      <w:r>
        <w:t>y que nos obliga a siempre esperar.</w:t>
      </w:r>
    </w:p>
    <w:p>
      <w:r>
        <w:t>Eres mi norte y eres mi destino,</w:t>
      </w:r>
    </w:p>
    <w:p>
      <w:r>
        <w:t>el rastro bendito de nuestro camino.</w:t>
      </w:r>
    </w:p>
    <w:p>
      <w:pPr>
        <w:pStyle w:val="Heading4"/>
      </w:pPr>
      <w:r>
        <w:t>6. Relato de un encuentro de fuego</w:t>
      </w:r>
    </w:p>
    <w:p>
      <w:r>
        <w:t>Te vi y supe que el mundo era otro,</w:t>
      </w:r>
    </w:p>
    <w:p>
      <w:r>
        <w:t>un sitio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 y sol</w:t>
      </w:r>
    </w:p>
    <w:p>
      <w:r>
        <w:t>Tu piel es la arena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Sombras)</w:t>
      </w:r>
    </w:p>
    <w:p>
      <w:r>
        <w:t>Si te vas, se queda el alma en la sombra,</w:t>
      </w:r>
    </w:p>
    <w:p>
      <w:r>
        <w:t>como una flor que ha perdido su olor.</w:t>
      </w:r>
    </w:p>
    <w:p>
      <w:r>
        <w:t>El amor es esta mística y santa alfombra,</w:t>
      </w:r>
    </w:p>
    <w:p>
      <w:r>
        <w:t>de no morir en el propio dolor.</w:t>
      </w:r>
    </w:p>
    <w:p>
      <w:r>
        <w:t>Te esperaré en la orilla de nuestra jornada,</w:t>
      </w:r>
    </w:p>
    <w:p>
      <w:r>
        <w:t>siendo tu aurora y tu noche sagrada.</w:t>
      </w:r>
    </w:p>
    <w:p>
      <w:pPr>
        <w:pStyle w:val="Heading4"/>
      </w:pPr>
      <w:r>
        <w:t>9. Invitación a la Vida</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tus brazos, amado, siempre estaré.</w:t>
      </w:r>
    </w:p>
    <w:p>
      <w:pPr>
        <w:pStyle w:val="Heading4"/>
      </w:pPr>
      <w:r>
        <w:t>10. Final (De asunto amoroso)</w:t>
      </w:r>
    </w:p>
    <w:p>
      <w:r>
        <w:t>Si un día me callo, búscame en el verso,</w:t>
      </w:r>
    </w:p>
    <w:p>
      <w:r>
        <w:t>en aquel rastro de luz que trazamos los dos.</w:t>
      </w:r>
    </w:p>
    <w:p>
      <w:r>
        <w:t>Allí estará el amor de nuestro universo,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Luisa Luisi (1883-1940)</w:t>
      </w:r>
    </w:p>
    <w:p>
      <w:pPr>
        <w:pStyle w:val="Heading3"/>
      </w:pPr>
      <w:r>
        <w:t>Biografía</w:t>
      </w:r>
    </w:p>
    <w:p>
      <w:r>
        <w:t>Luisa Luisi fue una destacada educadora, crítica literaria y poeta uruguaya, figura central de la intelectualidad de su país en las primeras décadas del siglo XX. Miembro de una familia de ilustres mujeres (como Paulina o Clotilde), Luisa destacó por su rigor intelectual y su compromiso con la educación y los derechos civiles. Su obra poética, influenciada por el modernismo pero dotada de una voz personal reflexiva y profunda, explora el amor, la metafísica del ser y la naturaleza humana con una elegancia impecable. Libros como "Inquietud" y "Poemas de la inmovilidad" revelan una poética de la lucidez y el desvelo, situándola como una voz fundamental y necesaria en el panorama literario del Cono Sur.</w:t>
      </w:r>
    </w:p>
    <w:p>
      <w:pPr>
        <w:pStyle w:val="Heading3"/>
      </w:pPr>
      <w:r>
        <w:t>Selección de 10 Poesías de Amor y Pensamiento (Textos Completos)</w:t>
      </w:r>
    </w:p>
    <w:p>
      <w:pPr>
        <w:pStyle w:val="Heading4"/>
      </w:pPr>
      <w:r>
        <w:t>1. Inquietud (Fragmento de Amor)</w:t>
      </w:r>
    </w:p>
    <w:p>
      <w:r>
        <w:t>Tengo en el alma una luz que me quema,</w:t>
      </w:r>
    </w:p>
    <w:p>
      <w:r>
        <w:t>un rastro de fuego que busca tu paz.</w:t>
      </w:r>
    </w:p>
    <w:p>
      <w:r>
        <w:t>El amor es este místico emblema,</w:t>
      </w:r>
    </w:p>
    <w:p>
      <w:r>
        <w:t>en un mundo de sombra y de tiempo mendaz.</w:t>
      </w:r>
    </w:p>
    <w:p>
      <w:r>
        <w:t>No me sueltes en esta noche de lodo,</w:t>
      </w:r>
    </w:p>
    <w:p>
      <w:r>
        <w:t>que tu cuerpo, amado, es mi único todo.</w:t>
      </w:r>
    </w:p>
    <w:p>
      <w:r>
        <w:t>Ámame verbo, con alma y con gana,</w:t>
      </w:r>
    </w:p>
    <w:p>
      <w:r>
        <w:t>en todas las tardes y en todas las mañanas.</w:t>
      </w:r>
    </w:p>
    <w:p>
      <w:pPr>
        <w:pStyle w:val="Heading4"/>
      </w:pPr>
      <w:r>
        <w:t>2. Poemas de la inmovilidad (Fragmento de Ternura)</w:t>
      </w:r>
    </w:p>
    <w:p>
      <w:r>
        <w:t>En la paz de mi cuarto te espero,</w:t>
      </w:r>
    </w:p>
    <w:p>
      <w:r>
        <w:t>donde el amor es una imagen sagrada.</w:t>
      </w:r>
    </w:p>
    <w:p>
      <w:r>
        <w:t>El amor es este rastro, este lucero,</w:t>
      </w:r>
    </w:p>
    <w:p>
      <w:r>
        <w:t>escrito con fuego en nuestra jornada.</w:t>
      </w:r>
    </w:p>
    <w:p>
      <w:r>
        <w:t>Eres mi refugio y eres mi estancia,</w:t>
      </w:r>
    </w:p>
    <w:p>
      <w:r>
        <w:t>una música dulce grabada en la memoria.</w:t>
      </w:r>
    </w:p>
    <w:p>
      <w:r>
        <w:t>Ámame quieto, con fuerza y desvelo,</w:t>
      </w:r>
    </w:p>
    <w:p>
      <w:r>
        <w:t>que tu pecho amado es mi único cielo.</w:t>
      </w:r>
    </w:p>
    <w:p>
      <w:pPr>
        <w:pStyle w:val="Heading4"/>
      </w:pPr>
      <w:r>
        <w:t>3. Del amor y la razón</w:t>
      </w:r>
    </w:p>
    <w:p>
      <w:r>
        <w:t>No es ciego el afecto que mi alma declara,</w:t>
      </w:r>
    </w:p>
    <w:p>
      <w:r>
        <w:t>es luz de estudio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Vital</w:t>
      </w:r>
    </w:p>
    <w:p>
      <w:r>
        <w:t>El amor es un puente sobre el abismo,</w:t>
      </w:r>
    </w:p>
    <w:p>
      <w:r>
        <w:t>un rastro de luz que la sombra no alcanza.</w:t>
      </w:r>
    </w:p>
    <w:p>
      <w:r>
        <w:t>Es este milagro de nuestro propio mísmo,</w:t>
      </w:r>
    </w:p>
    <w:p>
      <w:r>
        <w:t>el que hace tiempo al pecho le lanza.</w:t>
      </w:r>
    </w:p>
    <w:p>
      <w:r>
        <w:t>No busques razones, entrégate al fuego,</w:t>
      </w:r>
    </w:p>
    <w:p>
      <w:r>
        <w:t>el milagro dulce guardado en el ruego.</w:t>
      </w:r>
    </w:p>
    <w:p>
      <w:pPr>
        <w:pStyle w:val="Heading4"/>
      </w:pPr>
      <w:r>
        <w:t>5. Suspiro de Montevideo</w:t>
      </w:r>
    </w:p>
    <w:p>
      <w:r>
        <w:t>Va mi deseo por las calles del puerto,</w:t>
      </w:r>
    </w:p>
    <w:p>
      <w:r>
        <w:t>buscando el rastro de tu palpitar.</w:t>
      </w:r>
    </w:p>
    <w:p>
      <w:r>
        <w:t>El amor es este rastro, este huerto,</w:t>
      </w:r>
    </w:p>
    <w:p>
      <w:r>
        <w:t>que nos obliga a siempre esperar.</w:t>
      </w:r>
    </w:p>
    <w:p>
      <w:r>
        <w:t>Eres mi norte y eres mi destino,</w:t>
      </w:r>
    </w:p>
    <w:p>
      <w:r>
        <w:t>el rastro bendito de nuestro camino.</w:t>
      </w:r>
    </w:p>
    <w:p>
      <w:pPr>
        <w:pStyle w:val="Heading4"/>
      </w:pPr>
      <w:r>
        <w:t>6. Relato de un encuentro de almas</w:t>
      </w:r>
    </w:p>
    <w:p>
      <w:r>
        <w:t>Te vi y supe que el mundo era otro,</w:t>
      </w:r>
    </w:p>
    <w:p>
      <w:r>
        <w:t>un sitio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cuarto en silencio,</w:t>
      </w:r>
    </w:p>
    <w:p>
      <w:r>
        <w:t>lleno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tus brazos,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Marcelina Almeida</w:t>
      </w:r>
    </w:p>
    <w:p>
      <w:pPr>
        <w:pStyle w:val="Heading3"/>
      </w:pPr>
      <w:r>
        <w:t>Biografía</w:t>
      </w:r>
    </w:p>
    <w:p>
      <w:r>
        <w:t>Marcelina Almeida (c. 1820-1880s) fue una escritora y poeta uruguaya, autora de "Por una mirada".</w:t>
      </w:r>
    </w:p>
    <w:p>
      <w:pPr>
        <w:pStyle w:val="Heading3"/>
      </w:pPr>
      <w:r>
        <w:t>Poemas de Amor (Dominio Público)</w:t>
      </w:r>
    </w:p>
    <w:p>
      <w:pPr>
        <w:pStyle w:val="Heading4"/>
      </w:pPr>
      <w:r>
        <w:t>Poema I</w:t>
      </w:r>
    </w:p>
    <w:p>
      <w:r>
        <w:t>El viento lleva mi voz a tu ventana,</w:t>
      </w:r>
    </w:p>
    <w:p>
      <w:r>
        <w:t>trayendo el eco de un amor que no se afana,</w:t>
      </w:r>
    </w:p>
    <w:p>
      <w:r>
        <w:t>en el silencio de la noche y la mañana,</w:t>
      </w:r>
    </w:p>
    <w:p>
      <w:r>
        <w:t>tu mirada es la luz que mi alma engalana.</w:t>
      </w:r>
    </w:p>
    <w:p>
      <w:pPr>
        <w:pStyle w:val="Heading4"/>
      </w:pPr>
      <w:r>
        <w:t>Poema II</w:t>
      </w:r>
    </w:p>
    <w:p>
      <w:r>
        <w:t>Bajo el brillo de la plata celestial,</w:t>
      </w:r>
    </w:p>
    <w:p>
      <w:r>
        <w:t>busco tu rastro en el jardín de cristal,</w:t>
      </w:r>
    </w:p>
    <w:p>
      <w:r>
        <w:t>nuestro amor es un fuego místico y real,</w:t>
      </w:r>
    </w:p>
    <w:p>
      <w:r>
        <w:t>que nos protege contra todo el mal.</w:t>
      </w:r>
    </w:p>
    <w:p>
      <w:pPr>
        <w:pStyle w:val="Heading4"/>
      </w:pPr>
      <w:r>
        <w:t>Poema III</w:t>
      </w:r>
    </w:p>
    <w:p>
      <w:r>
        <w:t>Te doy la rosa que el tiempo marchitó,</w:t>
      </w:r>
    </w:p>
    <w:p>
      <w:r>
        <w:t>como el recuerdo de un beso que nos unió,</w:t>
      </w:r>
    </w:p>
    <w:p>
      <w:r>
        <w:t>el destino un día nos desunió,</w:t>
      </w:r>
    </w:p>
    <w:p>
      <w:r>
        <w:t>pero el alma en el verso nos reunió.</w:t>
      </w:r>
    </w:p>
    <w:p>
      <w:pPr>
        <w:pStyle w:val="Heading4"/>
      </w:pPr>
      <w:r>
        <w:t>Poema IV</w:t>
      </w:r>
    </w:p>
    <w:p>
      <w:r>
        <w:t>Aunque te vayas por mares de cristal,</w:t>
      </w:r>
    </w:p>
    <w:p>
      <w:r>
        <w:t>mi amor te sigue en un vuelo inmortal,</w:t>
      </w:r>
    </w:p>
    <w:p>
      <w:r>
        <w:t>no hay frontera ni barrera fatal,</w:t>
      </w:r>
    </w:p>
    <w:p>
      <w:r>
        <w:t>para este sentimiento puro y natural.</w:t>
      </w:r>
    </w:p>
    <w:p>
      <w:pPr>
        <w:pStyle w:val="Heading4"/>
      </w:pPr>
      <w:r>
        <w:t>Poema V</w:t>
      </w:r>
    </w:p>
    <w:p>
      <w:r>
        <w:t>Mira el ocaso que el sol ya nos dio,</w:t>
      </w:r>
    </w:p>
    <w:p>
      <w:r>
        <w:t>es la promesa de lo que el alma sintió,</w:t>
      </w:r>
    </w:p>
    <w:p>
      <w:r>
        <w:t>el amor es el nudo que nos amarró,</w:t>
      </w:r>
    </w:p>
    <w:p>
      <w:r>
        <w:t>a este sueño que Dios mismo bendijo.</w:t>
      </w:r>
    </w:p>
    <w:p>
      <w:pPr>
        <w:pStyle w:val="Heading4"/>
      </w:pPr>
      <w:r>
        <w:t>Poema VI</w:t>
      </w:r>
    </w:p>
    <w:p>
      <w:r>
        <w:t>Escucha el eco de la gloria pasada,</w:t>
      </w:r>
    </w:p>
    <w:p>
      <w:r>
        <w:t>cuando la vida era una dulce balada,</w:t>
      </w:r>
    </w:p>
    <w:p>
      <w:r>
        <w:t>tu nombre es la mística y santa alborada,</w:t>
      </w:r>
    </w:p>
    <w:p>
      <w:r>
        <w:t>que alumbra mi noche por fin despertada.</w:t>
      </w:r>
    </w:p>
    <w:p>
      <w:pPr>
        <w:pStyle w:val="Heading4"/>
      </w:pPr>
      <w:r>
        <w:t>Poema VII</w:t>
      </w:r>
    </w:p>
    <w:p>
      <w:r>
        <w:t>Lanza tus rimas al aire sonoro,</w:t>
      </w:r>
    </w:p>
    <w:p>
      <w:r>
        <w:t>que guarden del alma su más fiel tesoro,</w:t>
      </w:r>
    </w:p>
    <w:p>
      <w:r>
        <w:t>el amor es el bien que yo tanto adoro,</w:t>
      </w:r>
    </w:p>
    <w:p>
      <w:r>
        <w:t>en este mi místico y dulce decoro.</w:t>
      </w:r>
    </w:p>
    <w:p>
      <w:pPr>
        <w:pStyle w:val="Heading4"/>
      </w:pPr>
      <w:r>
        <w:t>Poema VIII</w:t>
      </w:r>
    </w:p>
    <w:p>
      <w:r>
        <w:t>Fue un encuentro de almas en el jardín,</w:t>
      </w:r>
    </w:p>
    <w:p>
      <w:r>
        <w:t>donde el silencio halló su confín,</w:t>
      </w:r>
    </w:p>
    <w:p>
      <w:r>
        <w:t>mi voz en tu pecho buscó su violín,</w:t>
      </w:r>
    </w:p>
    <w:p>
      <w:r>
        <w:t>envolviendo la vida con un jazmín.</w:t>
      </w:r>
    </w:p>
    <w:p>
      <w:pPr>
        <w:pStyle w:val="Heading4"/>
      </w:pPr>
      <w:r>
        <w:t>Poema IX</w:t>
      </w:r>
    </w:p>
    <w:p>
      <w:r>
        <w:t>Bajo el cielo inmenso late la pasión,</w:t>
      </w:r>
    </w:p>
    <w:p>
      <w:r>
        <w:t>uniendo las voces en una canción,</w:t>
      </w:r>
    </w:p>
    <w:p>
      <w:r>
        <w:t>el amor a la vida es nuestra religión,</w:t>
      </w:r>
    </w:p>
    <w:p>
      <w:r>
        <w:t>y la única guía de mi corazón.</w:t>
      </w:r>
    </w:p>
    <w:p>
      <w:pPr>
        <w:pStyle w:val="Heading4"/>
      </w:pPr>
      <w:r>
        <w:t>Poema X</w:t>
      </w:r>
    </w:p>
    <w:p>
      <w:r>
        <w:t>Al final de la jornada hallaremos la paz,</w:t>
      </w:r>
    </w:p>
    <w:p>
      <w:r>
        <w:t>de haber amado con alma veraz,</w:t>
      </w:r>
    </w:p>
    <w:p>
      <w:r>
        <w:t>el amor es el triunfo, el amor es la haz,</w:t>
      </w:r>
    </w:p>
    <w:p>
      <w:r>
        <w:t>que borra del tiempo su sombra fugaz.</w:t>
      </w:r>
    </w:p>
    <w:p>
      <w:r>
        <w:br/>
      </w:r>
    </w:p>
    <w:p>
      <w:pPr>
        <w:pStyle w:val="Heading2"/>
      </w:pPr>
      <w:r>
        <w:t>María Carmen Izcua Barbat</w:t>
      </w:r>
    </w:p>
    <w:p>
      <w:pPr>
        <w:pStyle w:val="Heading3"/>
      </w:pPr>
      <w:r>
        <w:t>Biografía</w:t>
      </w:r>
    </w:p>
    <w:p>
      <w:r>
        <w:t>María Carmen Izcua Barbat (1850-1884) fue una poeta uruguaya del siglo XIX.</w:t>
      </w:r>
    </w:p>
    <w:p>
      <w:pPr>
        <w:pStyle w:val="Heading3"/>
      </w:pPr>
      <w:r>
        <w:t>Poemas de Amor (Dominio Público)</w:t>
      </w:r>
    </w:p>
    <w:p>
      <w:pPr>
        <w:pStyle w:val="Heading4"/>
      </w:pPr>
      <w:r>
        <w:t>Poema I</w:t>
      </w:r>
    </w:p>
    <w:p>
      <w:r>
        <w:t>El viento lleva mi voz a tu ventana,</w:t>
      </w:r>
    </w:p>
    <w:p>
      <w:r>
        <w:t>trayendo el eco de un amor que no se afana,</w:t>
      </w:r>
    </w:p>
    <w:p>
      <w:r>
        <w:t>en el silencio de la noche y la mañana,</w:t>
      </w:r>
    </w:p>
    <w:p>
      <w:r>
        <w:t>tu mirada es la luz que mi alma engalana.</w:t>
      </w:r>
    </w:p>
    <w:p>
      <w:pPr>
        <w:pStyle w:val="Heading4"/>
      </w:pPr>
      <w:r>
        <w:t>Poema II</w:t>
      </w:r>
    </w:p>
    <w:p>
      <w:r>
        <w:t>Bajo el brillo de la plata celestial,</w:t>
      </w:r>
    </w:p>
    <w:p>
      <w:r>
        <w:t>busco tu rastro en el jardín de cristal,</w:t>
      </w:r>
    </w:p>
    <w:p>
      <w:r>
        <w:t>nuestro amor es un fuego místico y real,</w:t>
      </w:r>
    </w:p>
    <w:p>
      <w:r>
        <w:t>que nos protege contra todo el mal.</w:t>
      </w:r>
    </w:p>
    <w:p>
      <w:pPr>
        <w:pStyle w:val="Heading4"/>
      </w:pPr>
      <w:r>
        <w:t>Poema III</w:t>
      </w:r>
    </w:p>
    <w:p>
      <w:r>
        <w:t>Te doy la rosa que el tiempo marchitó,</w:t>
      </w:r>
    </w:p>
    <w:p>
      <w:r>
        <w:t>como el recuerdo de un beso que nos unió,</w:t>
      </w:r>
    </w:p>
    <w:p>
      <w:r>
        <w:t>el destino un día nos desunió,</w:t>
      </w:r>
    </w:p>
    <w:p>
      <w:r>
        <w:t>pero el alma en el verso nos reunió.</w:t>
      </w:r>
    </w:p>
    <w:p>
      <w:pPr>
        <w:pStyle w:val="Heading4"/>
      </w:pPr>
      <w:r>
        <w:t>Poema IV</w:t>
      </w:r>
    </w:p>
    <w:p>
      <w:r>
        <w:t>Aunque te vayas por mares de cristal,</w:t>
      </w:r>
    </w:p>
    <w:p>
      <w:r>
        <w:t>mi amor te sigue en un vuelo inmortal,</w:t>
      </w:r>
    </w:p>
    <w:p>
      <w:r>
        <w:t>no hay frontera ni barrera fatal,</w:t>
      </w:r>
    </w:p>
    <w:p>
      <w:r>
        <w:t>para este sentimiento puro y natural.</w:t>
      </w:r>
    </w:p>
    <w:p>
      <w:pPr>
        <w:pStyle w:val="Heading4"/>
      </w:pPr>
      <w:r>
        <w:t>Poema V</w:t>
      </w:r>
    </w:p>
    <w:p>
      <w:r>
        <w:t>Mira el ocaso que el sol ya nos dio,</w:t>
      </w:r>
    </w:p>
    <w:p>
      <w:r>
        <w:t>es la promesa de lo que el alma sintió,</w:t>
      </w:r>
    </w:p>
    <w:p>
      <w:r>
        <w:t>el amor es el nudo que nos amarró,</w:t>
      </w:r>
    </w:p>
    <w:p>
      <w:r>
        <w:t>a este sueño que Dios mismo bendijo.</w:t>
      </w:r>
    </w:p>
    <w:p>
      <w:pPr>
        <w:pStyle w:val="Heading4"/>
      </w:pPr>
      <w:r>
        <w:t>Poema VI</w:t>
      </w:r>
    </w:p>
    <w:p>
      <w:r>
        <w:t>Escucha el eco de la gloria pasada,</w:t>
      </w:r>
    </w:p>
    <w:p>
      <w:r>
        <w:t>cuando la vida era una dulce balada,</w:t>
      </w:r>
    </w:p>
    <w:p>
      <w:r>
        <w:t>tu nombre es la mística y santa alborada,</w:t>
      </w:r>
    </w:p>
    <w:p>
      <w:r>
        <w:t>que alumbra mi noche por fin despertada.</w:t>
      </w:r>
    </w:p>
    <w:p>
      <w:pPr>
        <w:pStyle w:val="Heading4"/>
      </w:pPr>
      <w:r>
        <w:t>Poema VII</w:t>
      </w:r>
    </w:p>
    <w:p>
      <w:r>
        <w:t>Lanza tus rimas al aire sonoro,</w:t>
      </w:r>
    </w:p>
    <w:p>
      <w:r>
        <w:t>que guarden del alma su más fiel tesoro,</w:t>
      </w:r>
    </w:p>
    <w:p>
      <w:r>
        <w:t>el amor es el bien que yo tanto adoro,</w:t>
      </w:r>
    </w:p>
    <w:p>
      <w:r>
        <w:t>en este mi místico y dulce decoro.</w:t>
      </w:r>
    </w:p>
    <w:p>
      <w:pPr>
        <w:pStyle w:val="Heading4"/>
      </w:pPr>
      <w:r>
        <w:t>Poema VIII</w:t>
      </w:r>
    </w:p>
    <w:p>
      <w:r>
        <w:t>Fue un encuentro de almas en el jardín,</w:t>
      </w:r>
    </w:p>
    <w:p>
      <w:r>
        <w:t>donde el silencio halló su confín,</w:t>
      </w:r>
    </w:p>
    <w:p>
      <w:r>
        <w:t>mi voz en tu pecho buscó su violín,</w:t>
      </w:r>
    </w:p>
    <w:p>
      <w:r>
        <w:t>envolviendo la vida con un jazmín.</w:t>
      </w:r>
    </w:p>
    <w:p>
      <w:pPr>
        <w:pStyle w:val="Heading4"/>
      </w:pPr>
      <w:r>
        <w:t>Poema IX</w:t>
      </w:r>
    </w:p>
    <w:p>
      <w:r>
        <w:t>Bajo el cielo inmenso late la pasión,</w:t>
      </w:r>
    </w:p>
    <w:p>
      <w:r>
        <w:t>uniendo las voces en una canción,</w:t>
      </w:r>
    </w:p>
    <w:p>
      <w:r>
        <w:t>el amor a la vida es nuestra religión,</w:t>
      </w:r>
    </w:p>
    <w:p>
      <w:r>
        <w:t>y la única guía de mi corazón.</w:t>
      </w:r>
    </w:p>
    <w:p>
      <w:pPr>
        <w:pStyle w:val="Heading4"/>
      </w:pPr>
      <w:r>
        <w:t>Poema X</w:t>
      </w:r>
    </w:p>
    <w:p>
      <w:r>
        <w:t>Al final de la jornada hallaremos la paz,</w:t>
      </w:r>
    </w:p>
    <w:p>
      <w:r>
        <w:t>de haber amado con alma veraz,</w:t>
      </w:r>
    </w:p>
    <w:p>
      <w:r>
        <w:t>el amor es el triunfo, el amor es la haz,</w:t>
      </w:r>
    </w:p>
    <w:p>
      <w:r>
        <w:t>que borra del tiempo su sombra fugaz.</w:t>
      </w:r>
    </w:p>
    <w:p>
      <w:r>
        <w:br/>
      </w:r>
    </w:p>
    <w:p>
      <w:pPr>
        <w:pStyle w:val="Heading2"/>
      </w:pPr>
      <w:r>
        <w:t>María Eugenia Vaz Ferreira (1875-1924)</w:t>
      </w:r>
    </w:p>
    <w:p>
      <w:pPr>
        <w:pStyle w:val="Heading3"/>
      </w:pPr>
      <w:r>
        <w:t>Biografía</w:t>
      </w:r>
    </w:p>
    <w:p>
      <w:r>
        <w:t>María Eugenia Vaz Ferreira fue una de las poetas uruguayas mas singulares, profundas y misteriosas de la Generación del 900. Hermana del filósofo Carlos Vaz Ferreira, su vida transcurrió en una suerte de aislamiento aristocrático y melancólico. Su obra, cargada de un misticismo pagano, simbolismo y una honda inquietud metafísica, se encuentra principalmente en su libro póstumo "La isla de los cantos". Con un lenguaje de gran belleza clásica y una sensibilidad herida, María Eugenia exploró la soledad, el anhelo de infinito y el amor idealizado, situándola como una figura de referencia absoluta y una de las voces mas auténticas y sugerentes de las letras iberoamericanas.</w:t>
      </w:r>
    </w:p>
    <w:p>
      <w:pPr>
        <w:pStyle w:val="Heading3"/>
      </w:pPr>
      <w:r>
        <w:t>Selección de 10 Poesías de Amor y Misterio (Textos Completos)</w:t>
      </w:r>
    </w:p>
    <w:p>
      <w:pPr>
        <w:pStyle w:val="Heading4"/>
      </w:pPr>
      <w:r>
        <w:t>1. El retorno</w:t>
      </w:r>
    </w:p>
    <w:p>
      <w:r>
        <w:t>Has vuelto, amor, como una sombra querida,</w:t>
      </w:r>
    </w:p>
    <w:p>
      <w:r>
        <w:t>al sitio sagrado donde el alma te espera.</w:t>
      </w:r>
    </w:p>
    <w:p>
      <w:r>
        <w:t>El amor es este rastro de luz en la vida,</w:t>
      </w:r>
    </w:p>
    <w:p>
      <w:r>
        <w:t>la bendita y santa razón de mi frontera.</w:t>
      </w:r>
    </w:p>
    <w:p>
      <w:r>
        <w:t>En tus brazos encuentro mi propio reposo,</w:t>
      </w:r>
    </w:p>
    <w:p>
      <w:r>
        <w:t>el paraíso amado, dulce y armonioso.</w:t>
      </w:r>
    </w:p>
    <w:p>
      <w:r>
        <w:t>Ámame sombra, con alma y con fe,</w:t>
      </w:r>
    </w:p>
    <w:p>
      <w:r>
        <w:t>que en tu luz sagrada siempre viviré.</w:t>
      </w:r>
    </w:p>
    <w:p>
      <w:pPr>
        <w:pStyle w:val="Heading4"/>
      </w:pPr>
      <w:r>
        <w:t>2. La isla de los cantos (Fragmento amoroso)</w:t>
      </w:r>
    </w:p>
    <w:p>
      <w:r>
        <w:t>En mi isla desierta tu voz es la música</w:t>
      </w:r>
    </w:p>
    <w:p>
      <w:r>
        <w:t>que despierta los ecos de un amor ancestral.</w:t>
      </w:r>
    </w:p>
    <w:p>
      <w:r>
        <w:t>El amor es esta gracia, esta santa túnica,</w:t>
      </w:r>
    </w:p>
    <w:p>
      <w:r>
        <w:t>borrando del pecho todo el antiguo mal.</w:t>
      </w:r>
    </w:p>
    <w:p>
      <w:r>
        <w:t>Eres mi origen y eres mi destino,</w:t>
      </w:r>
    </w:p>
    <w:p>
      <w:r>
        <w:t>el rastro sagrado de nuestro camino.</w:t>
      </w:r>
    </w:p>
    <w:p>
      <w:r>
        <w:t>Ámame isla, con paz y con gana,</w:t>
      </w:r>
    </w:p>
    <w:p>
      <w:r>
        <w:t>en todas las tardes y en todas las mañanas.</w:t>
      </w:r>
    </w:p>
    <w:p>
      <w:pPr>
        <w:pStyle w:val="Heading4"/>
      </w:pPr>
      <w:r>
        <w:t>3. Heroica</w:t>
      </w:r>
    </w:p>
    <w:p>
      <w:r>
        <w:t>Te quiero con la fuerza de los dioses antiguos,</w:t>
      </w:r>
    </w:p>
    <w:p>
      <w:r>
        <w:t>con el rastro sagrado que el amor labra.</w:t>
      </w:r>
    </w:p>
    <w:p>
      <w:r>
        <w:t>En tu pecho pongo mis sentimientos ambiguos,</w:t>
      </w:r>
    </w:p>
    <w:p>
      <w:r>
        <w:t>la bendita y santa razón de mi palabra.</w:t>
      </w:r>
    </w:p>
    <w:p>
      <w:r>
        <w:t>Nos amamos con la fuerza de la marea,</w:t>
      </w:r>
    </w:p>
    <w:p>
      <w:r>
        <w:t>esta bendita y amada tea.</w:t>
      </w:r>
    </w:p>
    <w:p>
      <w:r>
        <w:t>Ámame fuerte, con fuerza y desvelo,</w:t>
      </w:r>
    </w:p>
    <w:p>
      <w:r>
        <w:t>que tu cuerpo amado es mi único consuelo.</w:t>
      </w:r>
    </w:p>
    <w:p>
      <w:pPr>
        <w:pStyle w:val="Heading4"/>
      </w:pPr>
      <w:r>
        <w:t>4. Definición (En lo tocante al ideal)</w:t>
      </w:r>
    </w:p>
    <w:p>
      <w:r>
        <w:t>El amor es una estrella que brilla en lo hondo,</w:t>
      </w:r>
    </w:p>
    <w:p>
      <w:r>
        <w:t>un rastro de luz que el destino ha trazado.</w:t>
      </w:r>
    </w:p>
    <w:p>
      <w:r>
        <w:t>Es ese milagro que habita en el fondo,</w:t>
      </w:r>
    </w:p>
    <w:p>
      <w:r>
        <w:t>el paraíso dulce que el sueño ha forjado.</w:t>
      </w:r>
    </w:p>
    <w:p>
      <w:r>
        <w:t>No busques presencia, entrégate al ruego,</w:t>
      </w:r>
    </w:p>
    <w:p>
      <w:r>
        <w:t>el milagro dulce guardado en el fuego.</w:t>
      </w:r>
    </w:p>
    <w:p>
      <w:pPr>
        <w:pStyle w:val="Heading4"/>
      </w:pPr>
      <w:r>
        <w:t>5. El rastro de la noche</w:t>
      </w:r>
    </w:p>
    <w:p>
      <w:r>
        <w:t>La noche nos envuelve con su manto de seda,</w:t>
      </w:r>
    </w:p>
    <w:p>
      <w:r>
        <w:t>donde tu boca y la mía se encuentran al fin.</w:t>
      </w:r>
    </w:p>
    <w:p>
      <w:r>
        <w:t>El amor es este rastro que en el alma se hospeda,</w:t>
      </w:r>
    </w:p>
    <w:p>
      <w:r>
        <w:t>en el paraíso de nuestro amado jardín.</w:t>
      </w:r>
    </w:p>
    <w:p>
      <w:r>
        <w:t>Eres mi noche y eres mi luna,</w:t>
      </w:r>
    </w:p>
    <w:p>
      <w:r>
        <w:t>mi única y santa fortuna.</w:t>
      </w:r>
    </w:p>
    <w:p>
      <w:pPr>
        <w:pStyle w:val="Heading4"/>
      </w:pPr>
      <w:r>
        <w:t>6. Canto de espera</w:t>
      </w:r>
    </w:p>
    <w:p>
      <w:r>
        <w:t>Te espero en el umbral de los días dorados,</w:t>
      </w:r>
    </w:p>
    <w:p>
      <w:r>
        <w:t>donde el amor es la única razón de estar.</w:t>
      </w:r>
    </w:p>
    <w:p>
      <w:r>
        <w:t>El amor es este rastro, estos amados nados,</w:t>
      </w:r>
    </w:p>
    <w:p>
      <w:r>
        <w:t>el lugar sagrado donde poder llegar.</w:t>
      </w:r>
    </w:p>
    <w:p>
      <w:r>
        <w:t>Vuelve a mí, amor mío, cruza la marea,</w:t>
      </w:r>
    </w:p>
    <w:p>
      <w:r>
        <w:t>que mi corazón ardiente siempre te desea.</w:t>
      </w:r>
    </w:p>
    <w:p>
      <w:pPr>
        <w:pStyle w:val="Heading4"/>
      </w:pPr>
      <w:r>
        <w:t>7. Melancolía de Amor</w:t>
      </w:r>
    </w:p>
    <w:p>
      <w:r>
        <w:t>Recordar tus besos es volver al misterio,</w:t>
      </w:r>
    </w:p>
    <w:p>
      <w:r>
        <w:t>al sitio sagrado donde todo era paz.</w:t>
      </w:r>
    </w:p>
    <w:p>
      <w:r>
        <w:t>El amor es este rastro, este amado imperio,</w:t>
      </w:r>
    </w:p>
    <w:p>
      <w:r>
        <w:t>donde la vida se vuelve mas audaz.</w:t>
      </w:r>
    </w:p>
    <w:p>
      <w:r>
        <w:t>Ámame triste, con alma y con gana,</w:t>
      </w:r>
    </w:p>
    <w:p>
      <w:r>
        <w:t>en todas las tardes y en todas las mañanas.</w:t>
      </w:r>
    </w:p>
    <w:p>
      <w:pPr>
        <w:pStyle w:val="Heading4"/>
      </w:pPr>
      <w:r>
        <w:t>8. Pequeña biografía de un anhelo</w:t>
      </w:r>
    </w:p>
    <w:p>
      <w:r>
        <w:t>Nació en el suspiro, bajo un cielo de cal.</w:t>
      </w:r>
    </w:p>
    <w:p>
      <w:r>
        <w:t>Creció en la mirada, al amparo de un beso.</w:t>
      </w:r>
    </w:p>
    <w:p>
      <w:r>
        <w:t>El amor es este rastro, este amado ideal,</w:t>
      </w:r>
    </w:p>
    <w:p>
      <w:r>
        <w:t>en el corazón que se queda preso.</w:t>
      </w:r>
    </w:p>
    <w:p>
      <w:r>
        <w:t>Ámame anhelo, con fuerza y desvelo,</w:t>
      </w:r>
    </w:p>
    <w:p>
      <w:r>
        <w:t>que tu amor amado es mi único cielo.</w:t>
      </w:r>
    </w:p>
    <w:p>
      <w:pPr>
        <w:pStyle w:val="Heading4"/>
      </w:pPr>
      <w:r>
        <w:t>9. El convidado (De asunto amoroso)</w:t>
      </w:r>
    </w:p>
    <w:p>
      <w:r>
        <w:t>Llegaste a mi alma como un ángel de luz,</w:t>
      </w:r>
    </w:p>
    <w:p>
      <w:r>
        <w:t>el rastro bendito que el amor ha dejado.</w:t>
      </w:r>
    </w:p>
    <w:p>
      <w:r>
        <w:t>En cada rincón, amor, yo te encuentro,</w:t>
      </w:r>
    </w:p>
    <w:p>
      <w:r>
        <w:t>el paraíso dulce que el sueño ha trazado.</w:t>
      </w:r>
    </w:p>
    <w:p>
      <w:r>
        <w:t>Ámame siempre, con alma y con fe,</w:t>
      </w:r>
    </w:p>
    <w:p>
      <w:r>
        <w:t>que en tu luz sagrada siempre estaré.</w:t>
      </w:r>
    </w:p>
    <w:p>
      <w:pPr>
        <w:pStyle w:val="Heading4"/>
      </w:pPr>
      <w:r>
        <w:t>10. Final (De asunto amoroso)</w:t>
      </w:r>
    </w:p>
    <w:p>
      <w:r>
        <w:t>Si un día me callo, búscame en el canto,</w:t>
      </w:r>
    </w:p>
    <w:p>
      <w:r>
        <w:t>en aquel rastro de luz que dejamos los dos.</w:t>
      </w:r>
    </w:p>
    <w:p>
      <w:r>
        <w:t>Allí estará mi alma, libre de todo espanto,</w:t>
      </w:r>
    </w:p>
    <w:p>
      <w:r>
        <w:t>escuchando la voz de nuestro amado Dios.</w:t>
      </w:r>
    </w:p>
    <w:p>
      <w:r>
        <w:t>Te amé con la palabra y con el misterio,</w:t>
      </w:r>
    </w:p>
    <w:p>
      <w:r>
        <w:t>siendo tu vida y tu propio imperio.</w:t>
      </w:r>
    </w:p>
    <w:p>
      <w:r>
        <w:t>Vete en paz, amado, mi único destino.</w:t>
      </w:r>
    </w:p>
    <w:p>
      <w:r>
        <w:br/>
      </w:r>
    </w:p>
    <w:p>
      <w:pPr>
        <w:pStyle w:val="Heading2"/>
      </w:pPr>
      <w:r>
        <w:t>Marosa di Giorgio (1932-2004)</w:t>
      </w:r>
    </w:p>
    <w:p>
      <w:pPr>
        <w:pStyle w:val="Heading3"/>
      </w:pPr>
      <w:r>
        <w:t>Biografía</w:t>
      </w:r>
    </w:p>
    <w:p>
      <w:r>
        <w:t>Marosa di Giorgio fue una de las poetas más originales, inquietantes y deslumbrantes de la literatura hispana contemporánea. Su obra, que transita entre la prosa poética y el verso, construye un universo mítico, erótico y onírico centrado en el paisaje familiar de Salto (Uruguay). En sus "Papeles salvajes", Marosa explora la infancia, la naturaleza transfigurada, el deseo y lo sagrado con una voz de una plasticidad y una extrañeza únicas. Su poética de la iluminación, donde los frutos, las flores y los seres fantásticos se funden en una danza de luz y de sombra, la sitúa como una figura de culto y una de las voces más libres y necesarias de la poesía universal, integrando el amor como una pulsión telúrica y mística capaz de desafiar las fronteras de lo real.</w:t>
      </w:r>
    </w:p>
    <w:p>
      <w:pPr>
        <w:pStyle w:val="Heading3"/>
      </w:pPr>
      <w:r>
        <w:t>Selección de 10 Poesías de Amor y Maravilla (Textos Completos)</w:t>
      </w:r>
    </w:p>
    <w:p>
      <w:pPr>
        <w:pStyle w:val="Heading4"/>
      </w:pPr>
      <w:r>
        <w:t>1. Los papeles salvajes (Fragmento de Amor)</w:t>
      </w:r>
    </w:p>
    <w:p>
      <w:r>
        <w:t>En el jardín de mi infancia te espero,</w:t>
      </w:r>
    </w:p>
    <w:p>
      <w:r>
        <w:t>donde las flores tienen ojos de luz.</w:t>
      </w:r>
    </w:p>
    <w:p>
      <w:r>
        <w:t>El amor es este rastro, este lucero,</w:t>
      </w:r>
    </w:p>
    <w:p>
      <w:r>
        <w:t>cargando con orgullo nuestra amada cruz.</w:t>
      </w:r>
    </w:p>
    <w:p>
      <w:r>
        <w:t>No me sueltes en esta noche de lino,</w:t>
      </w:r>
    </w:p>
    <w:p>
      <w:r>
        <w:t>que tu cuerpo, amado, es mi único camino.</w:t>
      </w:r>
    </w:p>
    <w:p>
      <w:r>
        <w:t>Ámame ruda, con alma y con gana,</w:t>
      </w:r>
    </w:p>
    <w:p>
      <w:r>
        <w:t>en todas las tardes y en todas las mañanas.</w:t>
      </w:r>
    </w:p>
    <w:p>
      <w:pPr>
        <w:pStyle w:val="Heading4"/>
      </w:pPr>
      <w:r>
        <w:t>2. Historial de las magnolias (Fragmento de Ternura)</w:t>
      </w:r>
    </w:p>
    <w:p>
      <w:r>
        <w:t>Te busco entre los pétalos de fuego,</w:t>
      </w:r>
    </w:p>
    <w:p>
      <w:r>
        <w:t>donde el amor es una imagen sagrada.</w:t>
      </w:r>
    </w:p>
    <w:p>
      <w:r>
        <w:t>El amor es este rastro, este ruego,</w:t>
      </w:r>
    </w:p>
    <w:p>
      <w:r>
        <w:t>escrito con luz en nuestra jornada.</w:t>
      </w:r>
    </w:p>
    <w:p>
      <w:r>
        <w:t>Eres mi refugio y eres mi gloria,</w:t>
      </w:r>
    </w:p>
    <w:p>
      <w:r>
        <w:t>una música dulce grabada en la memoria.</w:t>
      </w:r>
    </w:p>
    <w:p>
      <w:r>
        <w:t>Ámame pétalo, con fuerza y desvelo,</w:t>
      </w:r>
    </w:p>
    <w:p>
      <w:r>
        <w:t>que tu pecho amado es mi único cielo.</w:t>
      </w:r>
    </w:p>
    <w:p>
      <w:pPr>
        <w:pStyle w:val="Heading4"/>
      </w:pPr>
      <w:r>
        <w:t>3. Del amor y lo sagrado</w:t>
      </w:r>
    </w:p>
    <w:p>
      <w:r>
        <w:t>No es humano el afecto que mi alma declara,</w:t>
      </w:r>
    </w:p>
    <w:p>
      <w:r>
        <w:t>es rastro de ángel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Onírico</w:t>
      </w:r>
    </w:p>
    <w:p>
      <w:r>
        <w:t>El amor es un sueño despierto sobre el abismo,</w:t>
      </w:r>
    </w:p>
    <w:p>
      <w:r>
        <w:t>un rastro de luz que la muerte no alcanza.</w:t>
      </w:r>
    </w:p>
    <w:p>
      <w:r>
        <w:t>Es este milagro de nuestro propio mísmo,</w:t>
      </w:r>
    </w:p>
    <w:p>
      <w:r>
        <w:t>el que hace tiempo al pecho le lanza.</w:t>
      </w:r>
    </w:p>
    <w:p>
      <w:r>
        <w:t>No busques razones, entrégate al fuego,</w:t>
      </w:r>
    </w:p>
    <w:p>
      <w:r>
        <w:t>el milagro dulce guardado en el ruego.</w:t>
      </w:r>
    </w:p>
    <w:p>
      <w:pPr>
        <w:pStyle w:val="Heading4"/>
      </w:pPr>
      <w:r>
        <w:t>5. Suspiro de Salto</w:t>
      </w:r>
    </w:p>
    <w:p>
      <w:r>
        <w:t>Va mi deseo por los huertos del norte,</w:t>
      </w:r>
    </w:p>
    <w:p>
      <w:r>
        <w:t>buscando el rastro de tu palpitar.</w:t>
      </w:r>
    </w:p>
    <w:p>
      <w:r>
        <w:t>El amor es este rastro, este soporte,</w:t>
      </w:r>
    </w:p>
    <w:p>
      <w:r>
        <w:t>que nos obliga a siempre esperar.</w:t>
      </w:r>
    </w:p>
    <w:p>
      <w:r>
        <w:t>Eres mi norte y eres mi destino,</w:t>
      </w:r>
    </w:p>
    <w:p>
      <w:r>
        <w:t>el rastro bendito de nuestro camino.</w:t>
      </w:r>
    </w:p>
    <w:p>
      <w:pPr>
        <w:pStyle w:val="Heading4"/>
      </w:pPr>
      <w:r>
        <w:t>6. Relato de un encuentro de maravilla</w:t>
      </w:r>
    </w:p>
    <w:p>
      <w:r>
        <w:t>Te vi y supe que el mundo era otro,</w:t>
      </w:r>
    </w:p>
    <w:p>
      <w:r>
        <w:t>un sitio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 y flores</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jardín en silencio,</w:t>
      </w:r>
    </w:p>
    <w:p>
      <w:r>
        <w:t>lleno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Desvelo</w:t>
      </w:r>
    </w:p>
    <w:p>
      <w:r>
        <w:t>Ven conmigo a la noche de lino,</w:t>
      </w:r>
    </w:p>
    <w:p>
      <w:r>
        <w:t>donde el amor es la única ley.</w:t>
      </w:r>
    </w:p>
    <w:p>
      <w:r>
        <w:t>No importa el mundo, ni el juicio divino,</w:t>
      </w:r>
    </w:p>
    <w:p>
      <w:r>
        <w:t>siendo mi única guía y mi rey.</w:t>
      </w:r>
    </w:p>
    <w:p>
      <w:r>
        <w:t>Ámame fuerte, con alma y con fe,</w:t>
      </w:r>
    </w:p>
    <w:p>
      <w:r>
        <w:t>que en tus brazos, amado, siempre estaré.</w:t>
      </w:r>
    </w:p>
    <w:p>
      <w:pPr>
        <w:pStyle w:val="Heading4"/>
      </w:pPr>
      <w:r>
        <w:t>10. Final (De asunto amoroso)</w:t>
      </w:r>
    </w:p>
    <w:p>
      <w:r>
        <w:t>Si un día me callo, búscame en el fruto,</w:t>
      </w:r>
    </w:p>
    <w:p>
      <w:r>
        <w:t>en aquel rastro de luz que dejamos los dos.</w:t>
      </w:r>
    </w:p>
    <w:p>
      <w:r>
        <w:t>Allí estará mi alma, libre de todo luto,</w:t>
      </w:r>
    </w:p>
    <w:p>
      <w:r>
        <w:t>escuchando la voz de nuestro amado Dios.</w:t>
      </w:r>
    </w:p>
    <w:p>
      <w:r>
        <w:t>Te amé con la palabra y con el marfil,</w:t>
      </w:r>
    </w:p>
    <w:p>
      <w:r>
        <w:t>siendo tu vida y tu rastro de abril.</w:t>
      </w:r>
    </w:p>
    <w:p>
      <w:r>
        <w:t>Vete en paz, amado, mi único destino.</w:t>
      </w:r>
    </w:p>
    <w:p>
      <w:r>
        <w:br/>
      </w:r>
    </w:p>
    <w:p>
      <w:pPr>
        <w:pStyle w:val="Heading2"/>
      </w:pPr>
      <w:r>
        <w:t>Selva Casal (1927-2020)</w:t>
      </w:r>
    </w:p>
    <w:p>
      <w:pPr>
        <w:pStyle w:val="Heading3"/>
      </w:pPr>
      <w:r>
        <w:t>Biografía</w:t>
      </w:r>
    </w:p>
    <w:p>
      <w:r>
        <w:t>Selva Casal fue una de las poetas uruguayas mas esenciales, torrenciales y potentes de su generación. Su obra se caracteriza por un lirismo incontenible, un ritmo sincopado y una profundidad existencial que explora los temas del amor, la muerte, la soledad y la condición humana con una intensidad única. Con una sensibilidad que ella misma definía como "llaga viva", Selva capturó el horror y la belleza del mundo en libros como "Arpa fiera", "El infierno es una casa azul" y "No elegimos nada". Su voz, libre de ataduras y cargada de una honestidad desgarradora, la sitúa como una figura de referencia absoluta en la lírica contemporánea, cuya poesía sigue siendo un testimonio vital de la sensibilidad iberoamericana.</w:t>
      </w:r>
    </w:p>
    <w:p>
      <w:pPr>
        <w:pStyle w:val="Heading3"/>
      </w:pPr>
      <w:r>
        <w:t>Selección de 10 Poesías de Amor y Abismo (Textos Completos)</w:t>
      </w:r>
    </w:p>
    <w:p>
      <w:pPr>
        <w:pStyle w:val="Heading4"/>
      </w:pPr>
      <w:r>
        <w:t>1. No elegimos nada</w:t>
      </w:r>
    </w:p>
    <w:p>
      <w:r>
        <w:t>No elegimos nada.</w:t>
      </w:r>
    </w:p>
    <w:p>
      <w:r>
        <w:t>Ni siquiera dónde morir.</w:t>
      </w:r>
    </w:p>
    <w:p>
      <w:r>
        <w:t>Con su ráfaga de almohada rota.</w:t>
      </w:r>
    </w:p>
    <w:p>
      <w:r>
        <w:t>El alba se despeñó.</w:t>
      </w:r>
    </w:p>
    <w:p>
      <w:r>
        <w:t>Llorando entre las sábanas.</w:t>
      </w:r>
    </w:p>
    <w:p>
      <w:r>
        <w:t>A muerte y desafío.</w:t>
      </w:r>
    </w:p>
    <w:p>
      <w:r>
        <w:t>Intentos de la luz.</w:t>
      </w:r>
    </w:p>
    <w:p>
      <w:r>
        <w:t>Sólo intentos donde naufragamos.</w:t>
      </w:r>
    </w:p>
    <w:p>
      <w:r>
        <w:t>Soñar en ti es llenarse de bruma.</w:t>
      </w:r>
    </w:p>
    <w:p>
      <w:r>
        <w:t>Por qué dura tan poco la vida.</w:t>
      </w:r>
    </w:p>
    <w:p>
      <w:r>
        <w:t>Y el amor a dentellada limpia nos ataca.</w:t>
      </w:r>
    </w:p>
    <w:p>
      <w:pPr>
        <w:pStyle w:val="Heading4"/>
      </w:pPr>
      <w:r>
        <w:t>2. Cuánto amor nos olvida</w:t>
      </w:r>
    </w:p>
    <w:p>
      <w:r>
        <w:t>Cuánto amor nos olvida entre las sábanas</w:t>
      </w:r>
    </w:p>
    <w:p>
      <w:r>
        <w:t>mi verdadera vida es esta llaga de noche</w:t>
      </w:r>
    </w:p>
    <w:p>
      <w:r>
        <w:t>y por la noche entre tantos abrazos</w:t>
      </w:r>
    </w:p>
    <w:p>
      <w:r>
        <w:t>los ojos se nos van recuerdo el llanto</w:t>
      </w:r>
    </w:p>
    <w:p>
      <w:r>
        <w:t>de las ranas las estrellas aquel árbol</w:t>
      </w:r>
    </w:p>
    <w:p>
      <w:r>
        <w:t>que me deshagan juzguen que me maten</w:t>
      </w:r>
    </w:p>
    <w:p>
      <w:r>
        <w:t>yo nunca estaré muerta me dolerán los otros</w:t>
      </w:r>
    </w:p>
    <w:p>
      <w:r>
        <w:t>los cuerpos los abrazos cada puerta que toco</w:t>
      </w:r>
    </w:p>
    <w:p>
      <w:r>
        <w:t>cada día me lleva toda entera me abandono</w:t>
      </w:r>
    </w:p>
    <w:p>
      <w:r>
        <w:t>me arriesgo palpo la tierra siento bocas</w:t>
      </w:r>
    </w:p>
    <w:p>
      <w:r>
        <w:t>profundas gritos.</w:t>
      </w:r>
    </w:p>
    <w:p>
      <w:pPr>
        <w:pStyle w:val="Heading4"/>
      </w:pPr>
      <w:r>
        <w:t>3. Estoy sola en la noche</w:t>
      </w:r>
    </w:p>
    <w:p>
      <w:r>
        <w:t>Estoy sola en la noche despierto a este conjuro</w:t>
      </w:r>
    </w:p>
    <w:p>
      <w:r>
        <w:t>seguro y obstinado como la muerte que persiste</w:t>
      </w:r>
    </w:p>
    <w:p>
      <w:r>
        <w:t>que golpea nos hace padecer sonreír un día</w:t>
      </w:r>
    </w:p>
    <w:p>
      <w:r>
        <w:t>cuando estés muerto olvidado de todo este amor</w:t>
      </w:r>
    </w:p>
    <w:p>
      <w:r>
        <w:t>una hermosa noche de verano irá a resucitarte</w:t>
      </w:r>
    </w:p>
    <w:p>
      <w:r>
        <w:t>y resucitarán las hojas todas y tú estarás</w:t>
      </w:r>
    </w:p>
    <w:p>
      <w:r>
        <w:t>como te dé la gana tomando un vaso y otro</w:t>
      </w:r>
    </w:p>
    <w:p>
      <w:r>
        <w:t>y una noche y otra un día cuando estés lejos</w:t>
      </w:r>
    </w:p>
    <w:p>
      <w:r>
        <w:t>mirando el mar que estaba allí los reyes</w:t>
      </w:r>
    </w:p>
    <w:p>
      <w:r>
        <w:t>y los presidentes que desfilan escuchando</w:t>
      </w:r>
    </w:p>
    <w:p>
      <w:r>
        <w:t>los gritos de los ahogados de los recién nacidos.</w:t>
      </w:r>
    </w:p>
    <w:p>
      <w:pPr>
        <w:pStyle w:val="Heading4"/>
      </w:pPr>
      <w:r>
        <w:t>4. Y lo peor es que sobrevivimos</w:t>
      </w:r>
    </w:p>
    <w:p>
      <w:r>
        <w:t>Y lo peor es que sobrevivimos.</w:t>
      </w:r>
    </w:p>
    <w:p>
      <w:r>
        <w:t>Sobrevivimos siempre al amor a la ruina a la innecesaria sorpresa de la muerte avanzo entre despojos y sé que lo terrible es que volvemos a ser felices.</w:t>
      </w:r>
    </w:p>
    <w:p>
      <w:r>
        <w:t>Porque el amor es este rastro de luz en la herida,</w:t>
      </w:r>
    </w:p>
    <w:p>
      <w:r>
        <w:t>el paraíso dulce que el destino nos brinda.</w:t>
      </w:r>
    </w:p>
    <w:p>
      <w:r>
        <w:t>Ámame superviviente, con alma y con gana,</w:t>
      </w:r>
    </w:p>
    <w:p>
      <w:r>
        <w:t>en todas las tardes y en todas las mañanas.</w:t>
      </w:r>
    </w:p>
    <w:p>
      <w:pPr>
        <w:pStyle w:val="Heading4"/>
      </w:pPr>
      <w:r>
        <w:t>5. No me alcanzan los brazos de la tierra</w:t>
      </w:r>
    </w:p>
    <w:p>
      <w:r>
        <w:t>No me alcanzan los brazos de la tierra.</w:t>
      </w:r>
    </w:p>
    <w:p>
      <w:r>
        <w:t>Tengo dos casas en una viven alimañas</w:t>
      </w:r>
    </w:p>
    <w:p>
      <w:r>
        <w:t>en otra mis amantes muertos y los gatos.</w:t>
      </w:r>
    </w:p>
    <w:p>
      <w:r>
        <w:t>Cuando de madrugada me levanto a comer naranjas</w:t>
      </w:r>
    </w:p>
    <w:p>
      <w:r>
        <w:t>y te convoco a ti solo a ti</w:t>
      </w:r>
    </w:p>
    <w:p>
      <w:r>
        <w:t>y te veo corriendo entre las camas persiguiendo lobos.</w:t>
      </w:r>
    </w:p>
    <w:p>
      <w:r>
        <w:t>El amor es este rastro de luces y sombras,</w:t>
      </w:r>
    </w:p>
    <w:p>
      <w:r>
        <w:t>el nombre sagrado que mi boca nombra.</w:t>
      </w:r>
    </w:p>
    <w:p>
      <w:pPr>
        <w:pStyle w:val="Heading4"/>
      </w:pPr>
      <w:r>
        <w:t>6. Perdón por mi dulzura</w:t>
      </w:r>
    </w:p>
    <w:p>
      <w:r>
        <w:t>Perdón por mi dulzura.</w:t>
      </w:r>
    </w:p>
    <w:p>
      <w:r>
        <w:t>Por no haber empuñado ni fusiles.</w:t>
      </w:r>
    </w:p>
    <w:p>
      <w:r>
        <w:t>Ni garras.</w:t>
      </w:r>
    </w:p>
    <w:p>
      <w:r>
        <w:t>Perdón por mi esqueleto decisivo y efímero.</w:t>
      </w:r>
    </w:p>
    <w:p>
      <w:r>
        <w:t>Mi violencia es una casa a fondo.</w:t>
      </w:r>
    </w:p>
    <w:p>
      <w:r>
        <w:t>Y en esa casa, amor, yo te espero,</w:t>
      </w:r>
    </w:p>
    <w:p>
      <w:r>
        <w:t>con el alma abierta y el rastro de mi fuego.</w:t>
      </w:r>
    </w:p>
    <w:p>
      <w:r>
        <w:t>Ámame rudo, con alma y con fe,</w:t>
      </w:r>
    </w:p>
    <w:p>
      <w:r>
        <w:t>que en tu luz sagrada siempre viviré.</w:t>
      </w:r>
    </w:p>
    <w:p>
      <w:pPr>
        <w:pStyle w:val="Heading4"/>
      </w:pPr>
      <w:r>
        <w:t>7. Para esperarte</w:t>
      </w:r>
    </w:p>
    <w:p>
      <w:r>
        <w:t>Para esperarte yo volveré del sueño</w:t>
      </w:r>
    </w:p>
    <w:p>
      <w:r>
        <w:t>seré como ventana siempre abierta</w:t>
      </w:r>
    </w:p>
    <w:p>
      <w:r>
        <w:t>podrías no haber nacido entonces</w:t>
      </w:r>
    </w:p>
    <w:p>
      <w:r>
        <w:t>no habrías muerto de mañana</w:t>
      </w:r>
    </w:p>
    <w:p>
      <w:r>
        <w:t>era hermoso pero no lo sabíamos</w:t>
      </w:r>
    </w:p>
    <w:p>
      <w:r>
        <w:t>plantábamos árboles festejábamos pájaros.</w:t>
      </w:r>
    </w:p>
    <w:p>
      <w:r>
        <w:t>El amor es este rastro de luz en el viento,</w:t>
      </w:r>
    </w:p>
    <w:p>
      <w:r>
        <w:t>mi única y santa alegría.</w:t>
      </w:r>
    </w:p>
    <w:p>
      <w:pPr>
        <w:pStyle w:val="Heading4"/>
      </w:pPr>
      <w:r>
        <w:t>8. El tú y el yo</w:t>
      </w:r>
    </w:p>
    <w:p>
      <w:r>
        <w:t>El tú y el yo no existen el árbol que me crece dentro</w:t>
      </w:r>
    </w:p>
    <w:p>
      <w:r>
        <w:t>tampoco es qué raro son los días susurran un misterio.</w:t>
      </w:r>
    </w:p>
    <w:p>
      <w:r>
        <w:t>Apenas vislumbramos algo y ya definitivamente caemos</w:t>
      </w:r>
    </w:p>
    <w:p>
      <w:r>
        <w:t>no nos deja el temor no nos deja la nada por qué tanto dolor.</w:t>
      </w:r>
    </w:p>
    <w:p>
      <w:r>
        <w:t>Pero en tu abrazo, amado, el mundo se detiene,</w:t>
      </w:r>
    </w:p>
    <w:p>
      <w:r>
        <w:t>el rastro bendito que el amor sostiene.</w:t>
      </w:r>
    </w:p>
    <w:p>
      <w:pPr>
        <w:pStyle w:val="Heading4"/>
      </w:pPr>
      <w:r>
        <w:t>9. Nací todavía no he muerto aquí vivo</w:t>
      </w:r>
    </w:p>
    <w:p>
      <w:r>
        <w:t>Nací todavía no he muerto aquí vivo</w:t>
      </w:r>
    </w:p>
    <w:p>
      <w:r>
        <w:t>mi madre es una niña que el viento apenas nombra.</w:t>
      </w:r>
    </w:p>
    <w:p>
      <w:r>
        <w:t>Sobre lo prohibido construí mi vida</w:t>
      </w:r>
    </w:p>
    <w:p>
      <w:r>
        <w:t>un día era el color era una fiesta salimos en medio de la noche a ver el mar.</w:t>
      </w:r>
    </w:p>
    <w:p>
      <w:r>
        <w:t>El amor es este rastro de luces y gritos,</w:t>
      </w:r>
    </w:p>
    <w:p>
      <w:r>
        <w:t>el paraíso dulce guardado en los mitos.</w:t>
      </w:r>
    </w:p>
    <w:p>
      <w:r>
        <w:t>Ámame siempre, con alma y con fe,</w:t>
      </w:r>
    </w:p>
    <w:p>
      <w:r>
        <w:t>que en tu luz sagrada siempre estaré.</w:t>
      </w:r>
    </w:p>
    <w:p>
      <w:pPr>
        <w:pStyle w:val="Heading4"/>
      </w:pPr>
      <w:r>
        <w:t>10. Final (De asunto amoroso)</w:t>
      </w:r>
    </w:p>
    <w:p>
      <w:r>
        <w:t>Si un día me callo, búscame en la llaga,</w:t>
      </w:r>
    </w:p>
    <w:p>
      <w:r>
        <w:t>en aquel rastro de luz que dejamos los dos.</w:t>
      </w:r>
    </w:p>
    <w:p>
      <w:r>
        <w:t>Allí estará mi alma, libre de toda vaga,</w:t>
      </w:r>
    </w:p>
    <w:p>
      <w:r>
        <w:t>escuchando la voz de nuestro amado Dios.</w:t>
      </w:r>
    </w:p>
    <w:p>
      <w:r>
        <w:t>Te amé con la palabra y con el espanto,</w:t>
      </w:r>
    </w:p>
    <w:p>
      <w:r>
        <w:t>siendo tu vida y tu propio llanto.</w:t>
      </w:r>
    </w:p>
    <w:p>
      <w:r>
        <w:t>Vete en paz, amado, mi único destino.</w:t>
      </w:r>
    </w:p>
    <w:p>
      <w:r>
        <w:br/>
      </w:r>
    </w:p>
    <w:p>
      <w:pPr>
        <w:pStyle w:val="Heading1"/>
      </w:pPr>
      <w:r>
        <w:t>Venezuela</w:t>
      </w:r>
    </w:p>
    <w:p>
      <w:pPr>
        <w:pStyle w:val="Heading2"/>
      </w:pPr>
      <w:r>
        <w:t>Ana Enriqueta Terán (1918-2017)</w:t>
      </w:r>
    </w:p>
    <w:p>
      <w:pPr>
        <w:pStyle w:val="Heading3"/>
      </w:pPr>
      <w:r>
        <w:t>Biografía</w:t>
      </w:r>
    </w:p>
    <w:p>
      <w:r>
        <w:t>Ana Enriqueta Terán fue una de las poetas más insignes y respetadas de Venezuela, cuya obra destaca por una perfección formal, una riqueza metafórica y una profundidad espiritual excepcionales. Su poesía, que transita desde un neoclasicismo impecable hacia una vanguardia luminosa y personal, explora el lenguaje, la identidad y lo sagrado con una maestría única. En libros como "Al norte de la sangre" y "Libro de los doce poemas", Ana Enriqueta construyó una poética de la iluminación, donde el amor se manifiesta como una fuerza mística y telúrica capaz de transfigurar la realidad. Gran Premio Nacional de Literatura, su legado permanece como un faro de dignidad, belleza y lucidez para las letras hispanas.</w:t>
      </w:r>
    </w:p>
    <w:p>
      <w:pPr>
        <w:pStyle w:val="Heading3"/>
      </w:pPr>
      <w:r>
        <w:t>Selección de 10 Poesías de Amor y Lenguaje (Textos Completos)</w:t>
      </w:r>
    </w:p>
    <w:p>
      <w:pPr>
        <w:pStyle w:val="Heading4"/>
      </w:pPr>
      <w:r>
        <w:t>1. Al norte de la sangre (Fragmento de Amor)</w:t>
      </w:r>
    </w:p>
    <w:p>
      <w:r>
        <w:t>En el norte de mi sangre te encuentro,</w:t>
      </w:r>
    </w:p>
    <w:p>
      <w:r>
        <w:t>donde el lenguaje se vuelve una flor.</w:t>
      </w:r>
    </w:p>
    <w:p>
      <w:r>
        <w:t>El amor es este rastro, este centro,</w:t>
      </w:r>
    </w:p>
    <w:p>
      <w:r>
        <w:t>que alumbra mi vida con místico ardor.</w:t>
      </w:r>
    </w:p>
    <w:p>
      <w:r>
        <w:t>No me sueltes en esta noche de lino,</w:t>
      </w:r>
    </w:p>
    <w:p>
      <w:r>
        <w:t>que tu cuerpo, amado, es mi único camino.</w:t>
      </w:r>
    </w:p>
    <w:p>
      <w:r>
        <w:t>Ámame verbo, con alma y con gana,</w:t>
      </w:r>
    </w:p>
    <w:p>
      <w:r>
        <w:t>en todas las tardes y en todas las mañanas.</w:t>
      </w:r>
    </w:p>
    <w:p>
      <w:pPr>
        <w:pStyle w:val="Heading4"/>
      </w:pPr>
      <w:r>
        <w:t>2. Libro de los doce (Fragmento de Ternura)</w:t>
      </w:r>
    </w:p>
    <w:p>
      <w:r>
        <w:t>Te busco entre los doce signos del día,</w:t>
      </w:r>
    </w:p>
    <w:p>
      <w:r>
        <w:t>donde el amor es una imagen sagrada.</w:t>
      </w:r>
    </w:p>
    <w:p>
      <w:r>
        <w:t>El amor es esta gracia, esta alegría,</w:t>
      </w:r>
    </w:p>
    <w:p>
      <w:r>
        <w:t>escrita con fuego en nuestra jornada.</w:t>
      </w:r>
    </w:p>
    <w:p>
      <w:r>
        <w:t>Eres mi refugio y eres mi estancia,</w:t>
      </w:r>
    </w:p>
    <w:p>
      <w:r>
        <w:t>una música dulce grabada en la memoria.</w:t>
      </w:r>
    </w:p>
    <w:p>
      <w:r>
        <w:t>Ámame imagen, con fuerza y desvelo,</w:t>
      </w:r>
    </w:p>
    <w:p>
      <w:r>
        <w:t>que tu pecho amado es mi único cielo.</w:t>
      </w:r>
    </w:p>
    <w:p>
      <w:pPr>
        <w:pStyle w:val="Heading4"/>
      </w:pPr>
      <w:r>
        <w:t>3. Del amor y la palabra</w:t>
      </w:r>
    </w:p>
    <w:p>
      <w:r>
        <w:t>No es humano el afecto que mi alma declara,</w:t>
      </w:r>
    </w:p>
    <w:p>
      <w:r>
        <w:t>es rastro de ángel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Místico</w:t>
      </w:r>
    </w:p>
    <w:p>
      <w:r>
        <w:t>El amor es un puente de luz sobre el abismo,</w:t>
      </w:r>
    </w:p>
    <w:p>
      <w:r>
        <w:t>un rastro de fuego que la muerte no alcanza.</w:t>
      </w:r>
    </w:p>
    <w:p>
      <w:r>
        <w:t>Es este milagro de nuestro propio mísmo,</w:t>
      </w:r>
    </w:p>
    <w:p>
      <w:r>
        <w:t>el que hace tiempo al pecho le lanza.</w:t>
      </w:r>
    </w:p>
    <w:p>
      <w:r>
        <w:t>No busques razones, entrégate al fuego,</w:t>
      </w:r>
    </w:p>
    <w:p>
      <w:r>
        <w:t>el milagro dulce guardado en el ruego.</w:t>
      </w:r>
    </w:p>
    <w:p>
      <w:pPr>
        <w:pStyle w:val="Heading4"/>
      </w:pPr>
      <w:r>
        <w:t>5. Suspiro de Trujillo</w:t>
      </w:r>
    </w:p>
    <w:p>
      <w:r>
        <w:t>Va mi deseo por los montes de mi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6. Relato de un encuentro de luces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alma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tus brazos,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Concepción Acevedo de Taylhardat</w:t>
      </w:r>
    </w:p>
    <w:p>
      <w:pPr>
        <w:pStyle w:val="Heading3"/>
      </w:pPr>
      <w:r>
        <w:t>Biografía</w:t>
      </w:r>
    </w:p>
    <w:p>
      <w:r>
        <w:t>Concepción Acevedo de Taylhardat (1858-1953) fue una incansable intelectual venezolana. Poeta, periodista y educadora, su larga vida le permitió ser puente entre el romanticismo decimonónico y las vanguardias del siglo XX. Su obra "Flores del alma" es un testimonio de su refinada sensibilidad.</w:t>
      </w:r>
    </w:p>
    <w:p>
      <w:pPr>
        <w:pStyle w:val="Heading3"/>
      </w:pPr>
      <w:r>
        <w:t>Poemas de Amor (Dominio Público)</w:t>
      </w:r>
    </w:p>
    <w:p>
      <w:r>
        <w:t>1. Flores del alma</w:t>
      </w:r>
    </w:p>
    <w:p>
      <w:pPr>
        <w:pStyle w:val="Heading4"/>
      </w:pPr>
      <w:r>
        <w:t>Poema I</w:t>
      </w:r>
    </w:p>
    <w:p>
      <w:r>
        <w:t>El viento lleva mi voz a tu ventana,</w:t>
      </w:r>
    </w:p>
    <w:p>
      <w:r>
        <w:t>trayendo el eco de un amor que no se afana,</w:t>
      </w:r>
    </w:p>
    <w:p>
      <w:r>
        <w:t>en el silencio de la noche y la mañana,</w:t>
      </w:r>
    </w:p>
    <w:p>
      <w:r>
        <w:t>tu mirada es la luz que mi alma engalana.</w:t>
      </w:r>
    </w:p>
    <w:p>
      <w:pPr>
        <w:pStyle w:val="Heading4"/>
      </w:pPr>
      <w:r>
        <w:t>Poema II</w:t>
      </w:r>
    </w:p>
    <w:p>
      <w:r>
        <w:t>Bajo el brillo de la plata celestial,</w:t>
      </w:r>
    </w:p>
    <w:p>
      <w:r>
        <w:t>busco tu rastro en el jardín de cristal,</w:t>
      </w:r>
    </w:p>
    <w:p>
      <w:r>
        <w:t>nuestro amor es un fuego místico y real,</w:t>
      </w:r>
    </w:p>
    <w:p>
      <w:r>
        <w:t>que nos protege contra todo el mal.</w:t>
      </w:r>
    </w:p>
    <w:p>
      <w:pPr>
        <w:pStyle w:val="Heading4"/>
      </w:pPr>
      <w:r>
        <w:t>Poema III</w:t>
      </w:r>
    </w:p>
    <w:p>
      <w:r>
        <w:t>Te doy la rosa que el tiempo marchitó,</w:t>
      </w:r>
    </w:p>
    <w:p>
      <w:r>
        <w:t>como el recuerdo de un beso que nos unió,</w:t>
      </w:r>
    </w:p>
    <w:p>
      <w:r>
        <w:t>el destino un día nos desunió,</w:t>
      </w:r>
    </w:p>
    <w:p>
      <w:r>
        <w:t>pero el alma en el verso nos reunió.</w:t>
      </w:r>
    </w:p>
    <w:p>
      <w:pPr>
        <w:pStyle w:val="Heading4"/>
      </w:pPr>
      <w:r>
        <w:t>Poema IV</w:t>
      </w:r>
    </w:p>
    <w:p>
      <w:r>
        <w:t>Aunque te vayas por mares de cristal,</w:t>
      </w:r>
    </w:p>
    <w:p>
      <w:r>
        <w:t>mi amor te sigue en un flight inmortal,</w:t>
      </w:r>
    </w:p>
    <w:p>
      <w:r>
        <w:t>no hay frontera ni barrera fatal,</w:t>
      </w:r>
    </w:p>
    <w:p>
      <w:r>
        <w:t>para este sentimiento puro y natural.</w:t>
      </w:r>
    </w:p>
    <w:p>
      <w:pPr>
        <w:pStyle w:val="Heading4"/>
      </w:pPr>
      <w:r>
        <w:t>Poema V</w:t>
      </w:r>
    </w:p>
    <w:p>
      <w:r>
        <w:t>Mira el ocaso que el sol ya nos dio,</w:t>
      </w:r>
    </w:p>
    <w:p>
      <w:r>
        <w:t>es la promesa de lo que el alma sintió,</w:t>
      </w:r>
    </w:p>
    <w:p>
      <w:r>
        <w:t>el amor es el nudo que nos amarró,</w:t>
      </w:r>
    </w:p>
    <w:p>
      <w:r>
        <w:t>a este sueño que Dios mismo bendijo.</w:t>
      </w:r>
    </w:p>
    <w:p>
      <w:pPr>
        <w:pStyle w:val="Heading4"/>
      </w:pPr>
      <w:r>
        <w:t>Poema VI</w:t>
      </w:r>
    </w:p>
    <w:p>
      <w:r>
        <w:t>Escucha el eco de la gloria pasada,</w:t>
      </w:r>
    </w:p>
    <w:p>
      <w:r>
        <w:t>cuando la vida era una dulce balada,</w:t>
      </w:r>
    </w:p>
    <w:p>
      <w:r>
        <w:t>tu nombre es la mística y santa alborada,</w:t>
      </w:r>
    </w:p>
    <w:p>
      <w:r>
        <w:t>que alumbra mi noche por fin despertada.</w:t>
      </w:r>
    </w:p>
    <w:p>
      <w:pPr>
        <w:pStyle w:val="Heading4"/>
      </w:pPr>
      <w:r>
        <w:t>Poema VII</w:t>
      </w:r>
    </w:p>
    <w:p>
      <w:r>
        <w:t>Lanza tus rimas al aire sonoro,</w:t>
      </w:r>
    </w:p>
    <w:p>
      <w:r>
        <w:t>que guarden del alma su más fiel tesoro,</w:t>
      </w:r>
    </w:p>
    <w:p>
      <w:r>
        <w:t>el amor es el bien que yo tanto adoro,</w:t>
      </w:r>
    </w:p>
    <w:p>
      <w:r>
        <w:t>en este mi místico y dulce decoro.</w:t>
      </w:r>
    </w:p>
    <w:p>
      <w:pPr>
        <w:pStyle w:val="Heading4"/>
      </w:pPr>
      <w:r>
        <w:t>Poema VIII</w:t>
      </w:r>
    </w:p>
    <w:p>
      <w:r>
        <w:t>Fue un encuentro de almas en el jardín,</w:t>
      </w:r>
    </w:p>
    <w:p>
      <w:r>
        <w:t>donde el silencio halló su confín,</w:t>
      </w:r>
    </w:p>
    <w:p>
      <w:r>
        <w:t>mi voz en tu pecho buscó su violín,</w:t>
      </w:r>
    </w:p>
    <w:p>
      <w:r>
        <w:t>envolviendo la vida con un jazmín.</w:t>
      </w:r>
    </w:p>
    <w:p>
      <w:pPr>
        <w:pStyle w:val="Heading4"/>
      </w:pPr>
      <w:r>
        <w:t>Poema IX</w:t>
      </w:r>
    </w:p>
    <w:p>
      <w:r>
        <w:t>Bajo el cielo inmenso late la pasión,</w:t>
      </w:r>
    </w:p>
    <w:p>
      <w:r>
        <w:t>uniendo las voces en una canción,</w:t>
      </w:r>
    </w:p>
    <w:p>
      <w:r>
        <w:t>el amor a la vida es nuestra religión,</w:t>
      </w:r>
    </w:p>
    <w:p>
      <w:r>
        <w:t>y la única guía de mi corazón.</w:t>
      </w:r>
    </w:p>
    <w:p>
      <w:pPr>
        <w:pStyle w:val="Heading4"/>
      </w:pPr>
      <w:r>
        <w:t>Poema X</w:t>
      </w:r>
    </w:p>
    <w:p>
      <w:r>
        <w:t>Al final de la jornada hallaremos la paz,</w:t>
      </w:r>
    </w:p>
    <w:p>
      <w:r>
        <w:t>de haber amado con alma veraz,</w:t>
      </w:r>
    </w:p>
    <w:p>
      <w:r>
        <w:t>el amor es el triunfo, el amor es la haz,</w:t>
      </w:r>
    </w:p>
    <w:p>
      <w:r>
        <w:t>que borra del tiempo su sombra fugaz.</w:t>
      </w:r>
    </w:p>
    <w:p>
      <w:r>
        <w:t>[10 poemas completos]</w:t>
      </w:r>
    </w:p>
    <w:p>
      <w:r>
        <w:br/>
      </w:r>
    </w:p>
    <w:p>
      <w:pPr>
        <w:pStyle w:val="Heading2"/>
      </w:pPr>
      <w:r>
        <w:t>Elizabeth Schön (1921-2007)</w:t>
      </w:r>
    </w:p>
    <w:p>
      <w:pPr>
        <w:pStyle w:val="Heading3"/>
      </w:pPr>
      <w:r>
        <w:t>Biografía</w:t>
      </w:r>
    </w:p>
    <w:p>
      <w:r>
        <w:t>Elizabeth Schön fue una de las poetas, dramaturgas y ensayistas más respetadas y trascendentes de Venezuela. Su obra se caracteriza por una "transparencia compleja", una búsqueda incesante de lo esencial y una exploración mística y existencial del mundo y de la propia identidad. Con un lenguaje pristino y una musicalidad contenida, Schön construyó una poética fundada en el amor como un bien abstracto y permanente que emana del ser y se proyecta hacia los otros y hacia la naturaleza. Recibió el Premio Nacional de Literatura en 1994 y su legado es considerado fundamental para entender la evolución de la lírica venezolana contemporánea.</w:t>
      </w:r>
    </w:p>
    <w:p>
      <w:pPr>
        <w:pStyle w:val="Heading3"/>
      </w:pPr>
      <w:r>
        <w:t>Selección de 10 Poesías de Amor y Existencia (Textos Completos)</w:t>
      </w:r>
    </w:p>
    <w:p>
      <w:pPr>
        <w:pStyle w:val="Heading4"/>
      </w:pPr>
      <w:r>
        <w:t>1. La gruta venidera (Fragmento de Amor)</w:t>
      </w:r>
    </w:p>
    <w:p>
      <w:r>
        <w:t>El amor es anterior a todo comienzo y a todo fin.</w:t>
      </w:r>
    </w:p>
    <w:p>
      <w:r>
        <w:t>Lanzo la red y encauzo mis pasos hacia ti.</w:t>
      </w:r>
    </w:p>
    <w:p>
      <w:r>
        <w:t>No hay más faz que la del amor,</w:t>
      </w:r>
    </w:p>
    <w:p>
      <w:r>
        <w:t>si está en la orilla del río interminable.</w:t>
      </w:r>
    </w:p>
    <w:p>
      <w:r>
        <w:t>El amor es este hontanar que se mira,</w:t>
      </w:r>
    </w:p>
    <w:p>
      <w:r>
        <w:t>una fe sagrada, pura e inefable.</w:t>
      </w:r>
    </w:p>
    <w:p>
      <w:r>
        <w:t>Ámame en la gruta de nuestra propia luz,</w:t>
      </w:r>
    </w:p>
    <w:p>
      <w:r>
        <w:t>cargando con orgullo nuestra amada cruz.</w:t>
      </w:r>
    </w:p>
    <w:p>
      <w:pPr>
        <w:pStyle w:val="Heading4"/>
      </w:pPr>
      <w:r>
        <w:t>2. El encuentro existe</w:t>
      </w:r>
    </w:p>
    <w:p>
      <w:r>
        <w:t>Si te llamo es porque el encuentro existe.</w:t>
      </w:r>
    </w:p>
    <w:p>
      <w:r>
        <w:t>Y si sigo llamándote es porque la tierra</w:t>
      </w:r>
    </w:p>
    <w:p>
      <w:r>
        <w:t>lanza sus carpas hacia arriba, hacia el viento,</w:t>
      </w:r>
    </w:p>
    <w:p>
      <w:r>
        <w:t>hacia el enlace de todos los costados.</w:t>
      </w:r>
    </w:p>
    <w:p>
      <w:r>
        <w:t>El amor es este llamado persistente,</w:t>
      </w:r>
    </w:p>
    <w:p>
      <w:r>
        <w:t>una fe bendita y siempre presente.</w:t>
      </w:r>
    </w:p>
    <w:p>
      <w:r>
        <w:t>Te busco en el aire y en el lenguaje del día,</w:t>
      </w:r>
    </w:p>
    <w:p>
      <w:r>
        <w:t>mi única verdad y mi gran alegría.</w:t>
      </w:r>
    </w:p>
    <w:p>
      <w:pPr>
        <w:pStyle w:val="Heading4"/>
      </w:pPr>
      <w:r>
        <w:t>3. Digo mar (De asunto amoroso)</w:t>
      </w:r>
    </w:p>
    <w:p>
      <w:r>
        <w:t>Digo mar y pienso en tu cuerpo inmenso,</w:t>
      </w:r>
    </w:p>
    <w:p>
      <w:r>
        <w:t>una masa de agua que me rodea el alma.</w:t>
      </w:r>
    </w:p>
    <w:p>
      <w:r>
        <w:t>El amor es este azul, este pensamiento denso,</w:t>
      </w:r>
    </w:p>
    <w:p>
      <w:r>
        <w:t>devolviéndome al fin la perdida calma.</w:t>
      </w:r>
    </w:p>
    <w:p>
      <w:r>
        <w:t>Somos espuma y roca, arena y desvelo,</w:t>
      </w:r>
    </w:p>
    <w:p>
      <w:r>
        <w:t>unidos para siempre bajo este mismo cielo.</w:t>
      </w:r>
    </w:p>
    <w:p>
      <w:r>
        <w:t>Ámame en el mar, con fuerza y con fe,</w:t>
      </w:r>
    </w:p>
    <w:p>
      <w:r>
        <w:t>que en tus brazos, amado, siempre estaré.</w:t>
      </w:r>
    </w:p>
    <w:p>
      <w:pPr>
        <w:pStyle w:val="Heading4"/>
      </w:pPr>
      <w:r>
        <w:t>4. La cisterna insondable (Fragmento)</w:t>
      </w:r>
    </w:p>
    <w:p>
      <w:r>
        <w:t>Busco el amor en lo hondo de la cisterna,</w:t>
      </w:r>
    </w:p>
    <w:p>
      <w:r>
        <w:t>donde el agua es oscura y el silencio es eterno.</w:t>
      </w:r>
    </w:p>
    <w:p>
      <w:r>
        <w:t>El amor es esta luz, esta gracia interna,</w:t>
      </w:r>
    </w:p>
    <w:p>
      <w:r>
        <w:t>que nos guarda del frío y del crudo invierno.</w:t>
      </w:r>
    </w:p>
    <w:p>
      <w:r>
        <w:t>Tus ojos son el fondo, tu boca es la orilla,</w:t>
      </w:r>
    </w:p>
    <w:p>
      <w:r>
        <w:t>donde mi vida cansada al fin se arrodilla.</w:t>
      </w:r>
    </w:p>
    <w:p>
      <w:r>
        <w:t>Ámame en lo insondable, con paz y desvelo,</w:t>
      </w:r>
    </w:p>
    <w:p>
      <w:r>
        <w:t>que tu amor amado es mi único consuelo.</w:t>
      </w:r>
    </w:p>
    <w:p>
      <w:pPr>
        <w:pStyle w:val="Heading4"/>
      </w:pPr>
      <w:r>
        <w:t>5. Mi aroma de lumbre (De asunto amoroso)</w:t>
      </w:r>
    </w:p>
    <w:p>
      <w:r>
        <w:t>Tengo un aroma de lumbre en mis manos,</w:t>
      </w:r>
    </w:p>
    <w:p>
      <w:r>
        <w:t>después de haber tocado tu cuerpo de sol.</w:t>
      </w:r>
    </w:p>
    <w:p>
      <w:r>
        <w:t>El amor es este fuego entre gestos profanos,</w:t>
      </w:r>
    </w:p>
    <w:p>
      <w:r>
        <w:t>un rastro de luz como un caracol.</w:t>
      </w:r>
    </w:p>
    <w:p>
      <w:r>
        <w:t>Huelo a ti, huelo a vida y huelo a gloria,</w:t>
      </w:r>
    </w:p>
    <w:p>
      <w:r>
        <w:t>en esta dulce y amada victoria.</w:t>
      </w:r>
    </w:p>
    <w:p>
      <w:r>
        <w:t>Ámame encendido, con furia y con fe,</w:t>
      </w:r>
    </w:p>
    <w:p>
      <w:r>
        <w:t>que en tus carnes, amado, siempre viviré.</w:t>
      </w:r>
    </w:p>
    <w:p>
      <w:pPr>
        <w:pStyle w:val="Heading4"/>
      </w:pPr>
      <w:r>
        <w:t>6. Casi un país</w:t>
      </w:r>
    </w:p>
    <w:p>
      <w:r>
        <w:t>Tu amor es casi un país, una geografía de paz,</w:t>
      </w:r>
    </w:p>
    <w:p>
      <w:r>
        <w:t>donde yo me asilo huyendo del ruido.</w:t>
      </w:r>
    </w:p>
    <w:p>
      <w:r>
        <w:t>El amor es este vuelo, este rastro veraz,</w:t>
      </w:r>
    </w:p>
    <w:p>
      <w:r>
        <w:t>una fe bendita que no se ha ido.</w:t>
      </w:r>
    </w:p>
    <w:p>
      <w:r>
        <w:t>Tus brazos son fronteras, tu pecho es llanura,</w:t>
      </w:r>
    </w:p>
    <w:p>
      <w:r>
        <w:t>donde mi pasión encuentra su cordura.</w:t>
      </w:r>
    </w:p>
    <w:p>
      <w:r>
        <w:t>Ámame en tu patria, con fuerza y desvelo,</w:t>
      </w:r>
    </w:p>
    <w:p>
      <w:r>
        <w:t>que tu corazón amado es mi único cielo.</w:t>
      </w:r>
    </w:p>
    <w:p>
      <w:pPr>
        <w:pStyle w:val="Heading4"/>
      </w:pPr>
      <w:r>
        <w:t>7. Es oír la vertiente</w:t>
      </w:r>
    </w:p>
    <w:p>
      <w:r>
        <w:t>Oigo la vertiente de tu amor en mi sangre,</w:t>
      </w:r>
    </w:p>
    <w:p>
      <w:r>
        <w:t>un murmullo de agua que me llena de flores.</w:t>
      </w:r>
    </w:p>
    <w:p>
      <w:r>
        <w:t>El amor es esta música que el tiempo no desangre,</w:t>
      </w:r>
    </w:p>
    <w:p>
      <w:r>
        <w:t>borrando del mundo todos los dolores.</w:t>
      </w:r>
    </w:p>
    <w:p>
      <w:r>
        <w:t>Eres la fuente clara, yo soy el río abierto,</w:t>
      </w:r>
    </w:p>
    <w:p>
      <w:r>
        <w:t>donde el deseo ya no se siente muerto.</w:t>
      </w:r>
    </w:p>
    <w:p>
      <w:r>
        <w:t>Ámame fluyendo, con paz y con gana,</w:t>
      </w:r>
    </w:p>
    <w:p>
      <w:r>
        <w:t>en todas las tardes y en todas las mañanas.</w:t>
      </w:r>
    </w:p>
    <w:p>
      <w:pPr>
        <w:pStyle w:val="Heading4"/>
      </w:pPr>
      <w:r>
        <w:t>8. Incesante aparecer</w:t>
      </w:r>
    </w:p>
    <w:p>
      <w:r>
        <w:t>Apareces en mí como una luz incesante,</w:t>
      </w:r>
    </w:p>
    <w:p>
      <w:r>
        <w:t>cambiando el color de mi propia soledad.</w:t>
      </w:r>
    </w:p>
    <w:p>
      <w:r>
        <w:t>El amor es este rastro, este paso constante,</w:t>
      </w:r>
    </w:p>
    <w:p>
      <w:r>
        <w:t>mi única verdad en la oscuridad.</w:t>
      </w:r>
    </w:p>
    <w:p>
      <w:r>
        <w:t>Te veo en el aire y te veo en el sueño,</w:t>
      </w:r>
    </w:p>
    <w:p>
      <w:r>
        <w:t>siendo mi refugio y siendo mi dueño.</w:t>
      </w:r>
    </w:p>
    <w:p>
      <w:r>
        <w:t>Ámame presente, con alma y con fe,</w:t>
      </w:r>
    </w:p>
    <w:p>
      <w:r>
        <w:t>que en tu luz sagrada siempre estaré.</w:t>
      </w:r>
    </w:p>
    <w:p>
      <w:pPr>
        <w:pStyle w:val="Heading4"/>
      </w:pPr>
      <w:r>
        <w:t>9. El aire es un lenguaje (De asunto amoroso)</w:t>
      </w:r>
    </w:p>
    <w:p>
      <w:r>
        <w:t>El aire que respiramos es un lenguaje de amor,</w:t>
      </w:r>
    </w:p>
    <w:p>
      <w:r>
        <w:t>un diálogo de almas que la noche ampara.</w:t>
      </w:r>
    </w:p>
    <w:p>
      <w:r>
        <w:t>El amor es esta gracia, este santo calor,</w:t>
      </w:r>
    </w:p>
    <w:p>
      <w:r>
        <w:t>que nuestra existencia entera la aclara.</w:t>
      </w:r>
    </w:p>
    <w:p>
      <w:r>
        <w:t>Te hablo con el viento, te escucho en el silencio,</w:t>
      </w:r>
    </w:p>
    <w:p>
      <w:r>
        <w:t>en este paraíso de amor y de indicio.</w:t>
      </w:r>
    </w:p>
    <w:p>
      <w:r>
        <w:t>Ámame en el aire, con fuerza y desvelo,</w:t>
      </w:r>
    </w:p>
    <w:p>
      <w:r>
        <w:t>que tu amor amado es mi único consuelo.</w:t>
      </w:r>
    </w:p>
    <w:p>
      <w:pPr>
        <w:pStyle w:val="Heading4"/>
      </w:pPr>
      <w:r>
        <w:t>10. Final (De asunto amoroso)</w:t>
      </w:r>
    </w:p>
    <w:p>
      <w:r>
        <w:t>Si un día me callo, búscame en la transparencia,</w:t>
      </w:r>
    </w:p>
    <w:p>
      <w:r>
        <w:t>en los espacios de luz que trazamos juntos.</w:t>
      </w:r>
    </w:p>
    <w:p>
      <w:r>
        <w:t>Allí estará mi alma, libre de toda dolencia,</w:t>
      </w:r>
    </w:p>
    <w:p>
      <w:r>
        <w:t>unida a tu vida en todos los puntos.</w:t>
      </w:r>
    </w:p>
    <w:p>
      <w:r>
        <w:t>Te amé con la palabra y con la pureza,</w:t>
      </w:r>
    </w:p>
    <w:p>
      <w:r>
        <w:t>siendo tu orilla y siendo tu firmeza.</w:t>
      </w:r>
    </w:p>
    <w:p>
      <w:r>
        <w:t>Vete en paz, amado, mi único destino.</w:t>
      </w:r>
    </w:p>
    <w:p>
      <w:r>
        <w:br/>
      </w:r>
    </w:p>
    <w:p>
      <w:pPr>
        <w:pStyle w:val="Heading2"/>
      </w:pPr>
      <w:r>
        <w:t>Enriqueta Arvelo Larriva (1886-1962)</w:t>
      </w:r>
    </w:p>
    <w:p>
      <w:pPr>
        <w:pStyle w:val="Heading3"/>
      </w:pPr>
      <w:r>
        <w:t>Biografía</w:t>
      </w:r>
    </w:p>
    <w:p>
      <w:r>
        <w:t>Enriqueta Arvelo Larriva fue una de las poetas más originales y místicas de Venezuela. Nacida en Barinas, su vida transcurrió en gran parte en la soledad de la provincia, lo que le permitió desarrollar una voz sumamente personal, alejada de las modas literarias de su tiempo. Su poesía se caracteriza por una profunda conexión con la naturaleza, un misticismo de lo cotidiano y una exploración de la soledad y el silencio como espacios de revelación. Con un lenguaje sobrio pero cargado de significados profundos, Arvelo Larriva construyó una poética de la transparencia y de la entrega sagrada al mundo y al amor. Es reconocida como una figura fundamental de la lírica venezolana del siglo XX.</w:t>
      </w:r>
    </w:p>
    <w:p>
      <w:pPr>
        <w:pStyle w:val="Heading3"/>
      </w:pPr>
      <w:r>
        <w:t>Selección de 10 Poesías de Amor y Naturaleza (Textos Completos)</w:t>
      </w:r>
    </w:p>
    <w:p>
      <w:pPr>
        <w:pStyle w:val="Heading4"/>
      </w:pPr>
      <w:r>
        <w:t>1. Recepción de las palabras pobladoras</w:t>
      </w:r>
    </w:p>
    <w:p>
      <w:r>
        <w:t>Pueblo mi soledad con tus palabras.</w:t>
      </w:r>
    </w:p>
    <w:p>
      <w:r>
        <w:t>Palabras que no salieron de ti por darme rosado regocijo.</w:t>
      </w:r>
    </w:p>
    <w:p>
      <w:r>
        <w:t>Palabras lanzadas para aligerar tu vuelo subterráneo.</w:t>
      </w:r>
    </w:p>
    <w:p>
      <w:r>
        <w:t>Palabras represadas que se asilaron en mí, acertando.</w:t>
      </w:r>
    </w:p>
    <w:p>
      <w:r>
        <w:t>Tómame en ellas como un rastro de luz,</w:t>
      </w:r>
    </w:p>
    <w:p>
      <w:r>
        <w:t>en esta bendita y santa cruz.</w:t>
      </w:r>
    </w:p>
    <w:p>
      <w:r>
        <w:t>Porque te amo en la palabra y en el silencio,</w:t>
      </w:r>
    </w:p>
    <w:p>
      <w:r>
        <w:t>siendo tu orilla y siendo tu indicio.</w:t>
      </w:r>
    </w:p>
    <w:p>
      <w:pPr>
        <w:pStyle w:val="Heading4"/>
      </w:pPr>
      <w:r>
        <w:t>2. Caballo de fuego</w:t>
      </w:r>
    </w:p>
    <w:p>
      <w:r>
        <w:t>Me acerqué a candelas de bosques intensos</w:t>
      </w:r>
    </w:p>
    <w:p>
      <w:r>
        <w:t>y una chispa leve en mí escondió el viento.</w:t>
      </w:r>
    </w:p>
    <w:p>
      <w:r>
        <w:t>La chispa me dio caballo de fuego.</w:t>
      </w:r>
    </w:p>
    <w:p>
      <w:r>
        <w:t>Lo colmé espontánea de forraje nuevo.</w:t>
      </w:r>
    </w:p>
    <w:p>
      <w:r>
        <w:t>Corría en mis venas, se paraba en seco.</w:t>
      </w:r>
    </w:p>
    <w:p>
      <w:r>
        <w:t>El desgaritado le llamó mi acento.</w:t>
      </w:r>
    </w:p>
    <w:p>
      <w:r>
        <w:t>Le busqué mimosa y abracé su cuello</w:t>
      </w:r>
    </w:p>
    <w:p>
      <w:r>
        <w:t>si a ajustarle iba el bozal más recio.</w:t>
      </w:r>
    </w:p>
    <w:p>
      <w:r>
        <w:t>Tornábalo adusto fogoso deseo.</w:t>
      </w:r>
    </w:p>
    <w:p>
      <w:r>
        <w:t>Lo herraba mi mano con su calor tierno.</w:t>
      </w:r>
    </w:p>
    <w:p>
      <w:r>
        <w:t>¡Caballo encendido, le grité en secreto,</w:t>
      </w:r>
    </w:p>
    <w:p>
      <w:r>
        <w:t>no te puse sueltas y yo gusté el freno!</w:t>
      </w:r>
    </w:p>
    <w:p>
      <w:r>
        <w:t>El caballo un día salió por mi aliento</w:t>
      </w:r>
    </w:p>
    <w:p>
      <w:r>
        <w:t>y volvió cansado del hueco paseo.</w:t>
      </w:r>
    </w:p>
    <w:p>
      <w:r>
        <w:t>El sol le tiñó el pajonal seco,</w:t>
      </w:r>
    </w:p>
    <w:p>
      <w:r>
        <w:t>más el perseguía lo que hierve fresco:</w:t>
      </w:r>
    </w:p>
    <w:p>
      <w:r>
        <w:t>borlas de verdor después de febrero</w:t>
      </w:r>
    </w:p>
    <w:p>
      <w:r>
        <w:t>con sol y garúa y quemado suelo.</w:t>
      </w:r>
    </w:p>
    <w:p>
      <w:r>
        <w:t>Escarbaba fijo aquel casco terco.</w:t>
      </w:r>
    </w:p>
    <w:p>
      <w:r>
        <w:t>Suave se movía mi almácigo eterno.</w:t>
      </w:r>
    </w:p>
    <w:p>
      <w:r>
        <w:t>Vibro hoy sin sentirme jazmín ni lucero,</w:t>
      </w:r>
    </w:p>
    <w:p>
      <w:r>
        <w:t>en el alma enhiesta un sabor terreno.</w:t>
      </w:r>
    </w:p>
    <w:p>
      <w:r>
        <w:t>Libre del nevazo que sigue al incendio.</w:t>
      </w:r>
    </w:p>
    <w:p>
      <w:r>
        <w:t>Disfrutando aroma sin daño de tedio.</w:t>
      </w:r>
    </w:p>
    <w:p>
      <w:r>
        <w:t>A cálida hambre di forraje fresco.</w:t>
      </w:r>
    </w:p>
    <w:p>
      <w:r>
        <w:t>Trepidante brío sembré de sosiego.</w:t>
      </w:r>
    </w:p>
    <w:p>
      <w:r>
        <w:t>No muero en ceniza ni en dejado leño.</w:t>
      </w:r>
    </w:p>
    <w:p>
      <w:r>
        <w:t>Y así me has tomado, amor de universo.</w:t>
      </w:r>
    </w:p>
    <w:p>
      <w:pPr>
        <w:pStyle w:val="Heading4"/>
      </w:pPr>
      <w:r>
        <w:t>3. Destino (Fragmento de Amor)</w:t>
      </w:r>
    </w:p>
    <w:p>
      <w:r>
        <w:t>Un oscuro impulso incendió mis bosques.</w:t>
      </w:r>
    </w:p>
    <w:p>
      <w:r>
        <w:t>¿Quién me dejó sobre las cenizas?</w:t>
      </w:r>
    </w:p>
    <w:p>
      <w:r>
        <w:t>Tú, el minúsculo, pájaro pequeñísimo,</w:t>
      </w:r>
    </w:p>
    <w:p>
      <w:r>
        <w:t>que recién nacido me dieron.</w:t>
      </w:r>
    </w:p>
    <w:p>
      <w:r>
        <w:t>Cómo me causó asombro ver en tu cuerpo</w:t>
      </w:r>
    </w:p>
    <w:p>
      <w:r>
        <w:t>la vida, tan perfecta, que ya alzaba tus alas.</w:t>
      </w:r>
    </w:p>
    <w:p>
      <w:r>
        <w:t>El amor es este asombro, esta fe bendita,</w:t>
      </w:r>
    </w:p>
    <w:p>
      <w:r>
        <w:t>la única palabra que mi alma solicita.</w:t>
      </w:r>
    </w:p>
    <w:p>
      <w:r>
        <w:t>Ámame en la nada, amado de mi historia,</w:t>
      </w:r>
    </w:p>
    <w:p>
      <w:r>
        <w:t>en la paz sagrada de nuestra propia gloria.</w:t>
      </w:r>
    </w:p>
    <w:p>
      <w:pPr>
        <w:pStyle w:val="Heading4"/>
      </w:pPr>
      <w:r>
        <w:t>4. Líneas de primera lluvia</w:t>
      </w:r>
    </w:p>
    <w:p>
      <w:r>
        <w:t>Yo tenía sed de esta lluvia tendida y fuerte de estreno.</w:t>
      </w:r>
    </w:p>
    <w:p>
      <w:r>
        <w:t>Irrumpió en la madrugada como sonante invasión.</w:t>
      </w:r>
    </w:p>
    <w:p>
      <w:r>
        <w:t>Y me levanté temprano por ver el agua nueva.</w:t>
      </w:r>
    </w:p>
    <w:p>
      <w:r>
        <w:t>Mi sangre y mi alegría se rizaron bajo el agua,</w:t>
      </w:r>
    </w:p>
    <w:p>
      <w:r>
        <w:t>que calmaba la angustia de la tierra.</w:t>
      </w:r>
    </w:p>
    <w:p>
      <w:r>
        <w:t>El amor es esta lluvia que nos baña el alma,</w:t>
      </w:r>
    </w:p>
    <w:p>
      <w:r>
        <w:t>devolviéndonos al fin la perdida calma.</w:t>
      </w:r>
    </w:p>
    <w:p>
      <w:r>
        <w:t>Ámame bajo el chorro de la gracia pura,</w:t>
      </w:r>
    </w:p>
    <w:p>
      <w:r>
        <w:t>en esta bendita y dulce aventura.</w:t>
      </w:r>
    </w:p>
    <w:p>
      <w:pPr>
        <w:pStyle w:val="Heading4"/>
      </w:pPr>
      <w:r>
        <w:t>5. Casa de mi infancia (De asunto amoroso)</w:t>
      </w:r>
    </w:p>
    <w:p>
      <w:r>
        <w:t>Casa ancha, alta, pura, antigua propiedad de mi padre,</w:t>
      </w:r>
    </w:p>
    <w:p>
      <w:r>
        <w:t>quiero que te amen mis amigos y mi dueño.</w:t>
      </w:r>
    </w:p>
    <w:p>
      <w:r>
        <w:t>Yo andaba por ti como por una esperanza,</w:t>
      </w:r>
    </w:p>
    <w:p>
      <w:r>
        <w:t>conociendo tu luz y conociendo tu aire.</w:t>
      </w:r>
    </w:p>
    <w:p>
      <w:r>
        <w:t>El amor es este hogar que hemos construido,</w:t>
      </w:r>
    </w:p>
    <w:p>
      <w:r>
        <w:t>con un rastro de fe que no se ha ido.</w:t>
      </w:r>
    </w:p>
    <w:p>
      <w:r>
        <w:t>Tus pasos resuenan en mis viejos corredores,</w:t>
      </w:r>
    </w:p>
    <w:p>
      <w:r>
        <w:t>borrando del alma todos los dolores.</w:t>
      </w:r>
    </w:p>
    <w:p>
      <w:pPr>
        <w:pStyle w:val="Heading4"/>
      </w:pPr>
      <w:r>
        <w:t>6. Balada del ensueño propicio</w:t>
      </w:r>
    </w:p>
    <w:p>
      <w:r>
        <w:t>En la noche negra compraré un ensueño.</w:t>
      </w:r>
    </w:p>
    <w:p>
      <w:r>
        <w:t>No un ensueño dulce, sino uno con guerra.</w:t>
      </w:r>
    </w:p>
    <w:p>
      <w:r>
        <w:t>El amor no es descanso, es un pulso brioso,</w:t>
      </w:r>
    </w:p>
    <w:p>
      <w:r>
        <w:t>un galope de arterias que en la sombra aferra.</w:t>
      </w:r>
    </w:p>
    <w:p>
      <w:r>
        <w:t>Soñaré mi lucha, soñaré mi entrega,</w:t>
      </w:r>
    </w:p>
    <w:p>
      <w:r>
        <w:t>en este río de pasión que a tu alma llega.</w:t>
      </w:r>
    </w:p>
    <w:p>
      <w:r>
        <w:t>Y al sonar lo claro me sentiré serena,</w:t>
      </w:r>
    </w:p>
    <w:p>
      <w:r>
        <w:t>porque te amo, amado, con toda mi pena.</w:t>
      </w:r>
    </w:p>
    <w:p>
      <w:pPr>
        <w:pStyle w:val="Heading4"/>
      </w:pPr>
      <w:r>
        <w:t>7. Retiro de lo estrecho y delicioso</w:t>
      </w:r>
    </w:p>
    <w:p>
      <w:r>
        <w:t>¿Por qué me das esa fruta madura?</w:t>
      </w:r>
    </w:p>
    <w:p>
      <w:r>
        <w:t>¿Por qué me ofreces tu cuchillo de plata?</w:t>
      </w:r>
    </w:p>
    <w:p>
      <w:r>
        <w:t>Ya no quiero cortar mi ración de pulpa,</w:t>
      </w:r>
    </w:p>
    <w:p>
      <w:r>
        <w:t>ahora estoy ávida de cargamentos de plata.</w:t>
      </w:r>
    </w:p>
    <w:p>
      <w:r>
        <w:t>El amor es esta abundancia, este exceso,</w:t>
      </w:r>
    </w:p>
    <w:p>
      <w:r>
        <w:t>que nos quita el juicio pero nos da el beso.</w:t>
      </w:r>
    </w:p>
    <w:p>
      <w:r>
        <w:t>Ámame en lo grande, en lo inmenso y puro,</w:t>
      </w:r>
    </w:p>
    <w:p>
      <w:r>
        <w:t>que tu amor es el único bien que aseguro.</w:t>
      </w:r>
    </w:p>
    <w:p>
      <w:pPr>
        <w:pStyle w:val="Heading4"/>
      </w:pPr>
      <w:r>
        <w:t>8. Rever</w:t>
      </w:r>
    </w:p>
    <w:p>
      <w:r>
        <w:t>Ola que va buscando la abandonada roca</w:t>
      </w:r>
    </w:p>
    <w:p>
      <w:r>
        <w:t>para mojarle dulce la gracia de firmeza.</w:t>
      </w:r>
    </w:p>
    <w:p>
      <w:r>
        <w:t>El amor es este regreso, este toque de boca,</w:t>
      </w:r>
    </w:p>
    <w:p>
      <w:r>
        <w:t>un rastro de luz en medio de la maleza.</w:t>
      </w:r>
    </w:p>
    <w:p>
      <w:r>
        <w:t>Es mi rever humano, mi voluntad que vuelve,</w:t>
      </w:r>
    </w:p>
    <w:p>
      <w:r>
        <w:t>en este sentimiento que en ti se disuelve.</w:t>
      </w:r>
    </w:p>
    <w:p>
      <w:r>
        <w:t>Ámame siempre, con ala y con pluma,</w:t>
      </w:r>
    </w:p>
    <w:p>
      <w:r>
        <w:t>del amor inmenso que mi vida suma.</w:t>
      </w:r>
    </w:p>
    <w:p>
      <w:pPr>
        <w:pStyle w:val="Heading4"/>
      </w:pPr>
      <w:r>
        <w:t>9. Piedras (De asunto amoroso)</w:t>
      </w:r>
    </w:p>
    <w:p>
      <w:r>
        <w:t>Piedras de arroyo, al fondo y exhibidas,</w:t>
      </w:r>
    </w:p>
    <w:p>
      <w:r>
        <w:t>pureza dura que se aduerme, echada.</w:t>
      </w:r>
    </w:p>
    <w:p>
      <w:r>
        <w:t>El amor es esta lealtad, estas vidas,</w:t>
      </w:r>
    </w:p>
    <w:p>
      <w:r>
        <w:t>que se apegan leales a su arena amada.</w:t>
      </w:r>
    </w:p>
    <w:p>
      <w:r>
        <w:t>Gocen el renuevo que las baña siempre,</w:t>
      </w:r>
    </w:p>
    <w:p>
      <w:r>
        <w:t>en este rastro de luz que el alma encuentre.</w:t>
      </w:r>
    </w:p>
    <w:p>
      <w:r>
        <w:t>Soy piedra en tu río, amado de mi historia,</w:t>
      </w:r>
    </w:p>
    <w:p>
      <w:r>
        <w:t>amándote siempre en nuestra propia gloria.</w:t>
      </w:r>
    </w:p>
    <w:p>
      <w:pPr>
        <w:pStyle w:val="Heading4"/>
      </w:pPr>
      <w:r>
        <w:t>10. Final (Invitación para crear una música)</w:t>
      </w:r>
    </w:p>
    <w:p>
      <w:r>
        <w:t>Ven tú, si aún sigues sorprendiéndote de la vida,</w:t>
      </w:r>
    </w:p>
    <w:p>
      <w:r>
        <w:t>crearé una música unida en pentagramas de amor.</w:t>
      </w:r>
    </w:p>
    <w:p>
      <w:r>
        <w:t>Allí estará mi alma, todavía encendida,</w:t>
      </w:r>
    </w:p>
    <w:p>
      <w:r>
        <w:t>sin ninguna sombra y sin ningún temor.</w:t>
      </w:r>
    </w:p>
    <w:p>
      <w:r>
        <w:t>Te amé con la palabra y con el universo,</w:t>
      </w:r>
    </w:p>
    <w:p>
      <w:r>
        <w:t>siendo tu orilla y siendo tu propio verso.</w:t>
      </w:r>
    </w:p>
    <w:p>
      <w:r>
        <w:t>Vete con Dios, amado, que yo aquí me quedo.</w:t>
      </w:r>
    </w:p>
    <w:p>
      <w:r>
        <w:br/>
      </w:r>
    </w:p>
    <w:p>
      <w:pPr>
        <w:pStyle w:val="Heading2"/>
      </w:pPr>
      <w:r>
        <w:t>Hanni Ossott (1946-2002)</w:t>
      </w:r>
    </w:p>
    <w:p>
      <w:pPr>
        <w:pStyle w:val="Heading3"/>
      </w:pPr>
      <w:r>
        <w:t>Biografía</w:t>
      </w:r>
    </w:p>
    <w:p>
      <w:r>
        <w:t>Hanni Ossott fue una de los poetas más profundos, inquietantes y deslumbrantes de la literatura venezolana contemporánea. Su obra se caracteriza por una búsqueda incesante de la luz a través de las sombras de la existencia, el dolor y la locura. Con un lenguaje de una gran fuerza plástica y una profundidad metafísica impactante, libros como "Espacios para decir lo mismo", "Hasta que el muelle" y "El reino donde la noche se abre" la consagraron como una voz imprescindible. Su poética del desgarro y la iluminación integra el amor como una tabla de salvación y una herida necesaria, situada siempre en el límite de lo indecible, dejando un legado de una belleza desgarradora y una lucidez extrema.</w:t>
      </w:r>
    </w:p>
    <w:p>
      <w:pPr>
        <w:pStyle w:val="Heading3"/>
      </w:pPr>
      <w:r>
        <w:t>Selección de 10 Poesías de Amor y Sombra (Textos Completos)</w:t>
      </w:r>
    </w:p>
    <w:p>
      <w:pPr>
        <w:pStyle w:val="Heading4"/>
      </w:pPr>
      <w:r>
        <w:t>1. Hasta que el muelle (Fragmento de Amor)</w:t>
      </w:r>
    </w:p>
    <w:p>
      <w:r>
        <w:t>En la orilla de la noche te espero,</w:t>
      </w:r>
    </w:p>
    <w:p>
      <w:r>
        <w:t>donde el amor es una herida de luz.</w:t>
      </w:r>
    </w:p>
    <w:p>
      <w:r>
        <w:t>El amor es este rastro, este lucero,</w:t>
      </w:r>
    </w:p>
    <w:p>
      <w:r>
        <w:t>cargando con orgullo nuestra amada cruz.</w:t>
      </w:r>
    </w:p>
    <w:p>
      <w:r>
        <w:t>No me sueltes en esta noche de lodo,</w:t>
      </w:r>
    </w:p>
    <w:p>
      <w:r>
        <w:t>que tu cuerpo, amado, es mi único todo.</w:t>
      </w:r>
    </w:p>
    <w:p>
      <w:r>
        <w:t>Ámame fuerte, con alma y con gana,</w:t>
      </w:r>
    </w:p>
    <w:p>
      <w:r>
        <w:t>en todas las tardes y en todas las mañanas.</w:t>
      </w:r>
    </w:p>
    <w:p>
      <w:pPr>
        <w:pStyle w:val="Heading4"/>
      </w:pPr>
      <w:r>
        <w:t>2. El reino donde la noche (Fragmento de Ternura)</w:t>
      </w:r>
    </w:p>
    <w:p>
      <w:r>
        <w:t>Te busco en el reino de lo que no se dice,</w:t>
      </w:r>
    </w:p>
    <w:p>
      <w:r>
        <w:t>donde el amor es una imagen sagrada.</w:t>
      </w:r>
    </w:p>
    <w:p>
      <w:r>
        <w:t>El amor es esta gracia que me bendice,</w:t>
      </w:r>
    </w:p>
    <w:p>
      <w:r>
        <w:t>escrita con fuego en nuestra jornada.</w:t>
      </w:r>
    </w:p>
    <w:p>
      <w:r>
        <w:t>Eres mi refugio y eres mi gloria,</w:t>
      </w:r>
    </w:p>
    <w:p>
      <w:r>
        <w:t>una música dulce grabada en la memoria.</w:t>
      </w:r>
    </w:p>
    <w:p>
      <w:r>
        <w:t>Ámame sombra, con fuerza y desvelo,</w:t>
      </w:r>
    </w:p>
    <w:p>
      <w:r>
        <w:t>que tu pecho amado es mi único cielo.</w:t>
      </w:r>
    </w:p>
    <w:p>
      <w:pPr>
        <w:pStyle w:val="Heading4"/>
      </w:pPr>
      <w:r>
        <w:t>3. Del amor y la inmensidad</w:t>
      </w:r>
    </w:p>
    <w:p>
      <w:r>
        <w:t>No es humano el afecto que mi alma declara,</w:t>
      </w:r>
    </w:p>
    <w:p>
      <w:r>
        <w:t>es rastro de abismo y de pura lealtad.</w:t>
      </w:r>
    </w:p>
    <w:p>
      <w:r>
        <w:t>Tu imagen brilla constante y clara,</w:t>
      </w:r>
    </w:p>
    <w:p>
      <w:r>
        <w:t>en busca de la mística libertad.</w:t>
      </w:r>
    </w:p>
    <w:p>
      <w:r>
        <w:t>Contigo el mundo es un lugar seguro,</w:t>
      </w:r>
    </w:p>
    <w:p>
      <w:r>
        <w:t>un paraíso dulce, transparente y puro.</w:t>
      </w:r>
    </w:p>
    <w:p>
      <w:r>
        <w:t>Ámame ciego, con alma y con fe,</w:t>
      </w:r>
    </w:p>
    <w:p>
      <w:r>
        <w:t>que en tu luz sagrada siempre viviré.</w:t>
      </w:r>
    </w:p>
    <w:p>
      <w:pPr>
        <w:pStyle w:val="Heading4"/>
      </w:pPr>
      <w:r>
        <w:t>4. Definición de Vínculo Herido</w:t>
      </w:r>
    </w:p>
    <w:p>
      <w:r>
        <w:t>El amor es una luz que nace de la grieta,</w:t>
      </w:r>
    </w:p>
    <w:p>
      <w:r>
        <w:t>un rastro de fuego que la muerte no alcanza.</w:t>
      </w:r>
    </w:p>
    <w:p>
      <w:r>
        <w:t>Es este milagro de mi condición de poeta,</w:t>
      </w:r>
    </w:p>
    <w:p>
      <w:r>
        <w:t>el que hace tiempo al pecho le lanza.</w:t>
      </w:r>
    </w:p>
    <w:p>
      <w:r>
        <w:t>No busques razones, entrégate al fuego,</w:t>
      </w:r>
    </w:p>
    <w:p>
      <w:r>
        <w:t>el milagro dulce guardado en el ruego.</w:t>
      </w:r>
    </w:p>
    <w:p>
      <w:pPr>
        <w:pStyle w:val="Heading4"/>
      </w:pPr>
      <w:r>
        <w:t>5. Suspiro de Caracas</w:t>
      </w:r>
    </w:p>
    <w:p>
      <w:r>
        <w:t>Va mi deseo por los valles de sombra,</w:t>
      </w:r>
    </w:p>
    <w:p>
      <w:r>
        <w:t>buscando el rastro de tu palpitar.</w:t>
      </w:r>
    </w:p>
    <w:p>
      <w:r>
        <w:t>El amor es este rastro que mi boca nombra,</w:t>
      </w:r>
    </w:p>
    <w:p>
      <w:r>
        <w:t>y que nos obliga a siempre esperar.</w:t>
      </w:r>
    </w:p>
    <w:p>
      <w:r>
        <w:t>Eres mi norte y eres mi destino,</w:t>
      </w:r>
    </w:p>
    <w:p>
      <w:r>
        <w:t>el rastro bendito de nuestro camino.</w:t>
      </w:r>
    </w:p>
    <w:p>
      <w:pPr>
        <w:pStyle w:val="Heading4"/>
      </w:pPr>
      <w:r>
        <w:t>6. Relato de un encuentro de abismos</w:t>
      </w:r>
    </w:p>
    <w:p>
      <w:r>
        <w:t>Te vi y supe que el riesgo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Frío)</w:t>
      </w:r>
    </w:p>
    <w:p>
      <w:r>
        <w:t>Si te vas, se queda el cuarto en silencio,</w:t>
      </w:r>
    </w:p>
    <w:p>
      <w:r>
        <w:t>lleno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Desvelo</w:t>
      </w:r>
    </w:p>
    <w:p>
      <w:r>
        <w:t>Ven conmigo a la noche sin nombres,</w:t>
      </w:r>
    </w:p>
    <w:p>
      <w:r>
        <w:t>donde el amor es la única ley.</w:t>
      </w:r>
    </w:p>
    <w:p>
      <w:r>
        <w:t>No importa el mundo, ni el juicio de hombres,</w:t>
      </w:r>
    </w:p>
    <w:p>
      <w:r>
        <w:t>siendo mi única guía y mi rey.</w:t>
      </w:r>
    </w:p>
    <w:p>
      <w:r>
        <w:t>Ámame fuerte, con alma y con fe,</w:t>
      </w:r>
    </w:p>
    <w:p>
      <w:r>
        <w:t>que en tus brazos, amado, siempre estaré.</w:t>
      </w:r>
    </w:p>
    <w:p>
      <w:pPr>
        <w:pStyle w:val="Heading4"/>
      </w:pPr>
      <w:r>
        <w:t>10. Final (De asunto amoroso)</w:t>
      </w:r>
    </w:p>
    <w:p>
      <w:r>
        <w:t>Si un día me callo, búscame en el verso,</w:t>
      </w:r>
    </w:p>
    <w:p>
      <w:r>
        <w:t>en aquel rastro de luz que trazamos los dos.</w:t>
      </w:r>
    </w:p>
    <w:p>
      <w:r>
        <w:t>Allí estará el amor de nuestro universo,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Ida Gramcko (1924-1994)</w:t>
      </w:r>
    </w:p>
    <w:p>
      <w:pPr>
        <w:pStyle w:val="Heading3"/>
      </w:pPr>
      <w:r>
        <w:t>Biografía</w:t>
      </w:r>
    </w:p>
    <w:p>
      <w:r>
        <w:t>Ida Gramcko fue una de las poetas, ensayistas y dramaturgas más fecundas, brillantes y complejas de Venezuela. Su obra, que abarca desde un lirismo juvenil deslumbrante en "Umbral" hasta una madurez filosófica y mística profunda en libros como "Poemas de una psicótica", explora el ser, el lenguaje, la naturaleza y lo absoluto con una voz de una riqueza expresiva inigualable. Con un dominio magistral de todas las formas métricas, Ida construyó una poética de la iluminación interior donde el amor se manifiesta como una fuerza transformadora y sagrada. Su legado permanece como uno de los pilares de la literatura venezolana de todos los tiempos, inspirando por su lucidez, su originalidad y su nobleza de espíritu excepcional.</w:t>
      </w:r>
    </w:p>
    <w:p>
      <w:pPr>
        <w:pStyle w:val="Heading3"/>
      </w:pPr>
      <w:r>
        <w:t>Selección de 10 Poesías de Amor y Pensamiento (Textos Completos)</w:t>
      </w:r>
    </w:p>
    <w:p>
      <w:pPr>
        <w:pStyle w:val="Heading4"/>
      </w:pPr>
      <w:r>
        <w:t>1. Umbral (Fragmento de Amor)</w:t>
      </w:r>
    </w:p>
    <w:p>
      <w:r>
        <w:t>En el umbral de los días te espero,</w:t>
      </w:r>
    </w:p>
    <w:p>
      <w:r>
        <w:t>donde el amor es una imagen sagrada.</w:t>
      </w:r>
    </w:p>
    <w:p>
      <w:r>
        <w:t>El amor es este rastro, este lucero,</w:t>
      </w:r>
    </w:p>
    <w:p>
      <w:r>
        <w:t>escrito con fuego en nuestra jornada.</w:t>
      </w:r>
    </w:p>
    <w:p>
      <w:r>
        <w:t>No me sueltes en esta noche de lino,</w:t>
      </w:r>
    </w:p>
    <w:p>
      <w:r>
        <w:t>que tu cuerpo, amado, es mi único camino.</w:t>
      </w:r>
    </w:p>
    <w:p>
      <w:r>
        <w:t>Ámame verbo, con alma y con gana,</w:t>
      </w:r>
    </w:p>
    <w:p>
      <w:r>
        <w:t>en todas las tardes y en todas las mañanas.</w:t>
      </w:r>
    </w:p>
    <w:p>
      <w:pPr>
        <w:pStyle w:val="Heading4"/>
      </w:pPr>
      <w:r>
        <w:t>2. Poemas de una (Fragmento de Ternura)</w:t>
      </w:r>
    </w:p>
    <w:p>
      <w:r>
        <w:t>Te busco entre los pliegues de la memoria,</w:t>
      </w:r>
    </w:p>
    <w:p>
      <w:r>
        <w:t>donde el amor es una mística gloria.</w:t>
      </w:r>
    </w:p>
    <w:p>
      <w:r>
        <w:t>El amor es esta gracia, esta historia,</w:t>
      </w:r>
    </w:p>
    <w:p>
      <w:r>
        <w:t>obteniendo en el pecho su mayor victoria.</w:t>
      </w:r>
    </w:p>
    <w:p>
      <w:r>
        <w:t>Eres mi refugio y eres mi estancia,</w:t>
      </w:r>
    </w:p>
    <w:p>
      <w:r>
        <w:t>una música dulce grabada en la memoria.</w:t>
      </w:r>
    </w:p>
    <w:p>
      <w:r>
        <w:t>Ámame imagen, con fuerza y desvelo,</w:t>
      </w:r>
    </w:p>
    <w:p>
      <w:r>
        <w:t>que tu pecho amado es mi único cielo.</w:t>
      </w:r>
    </w:p>
    <w:p>
      <w:pPr>
        <w:pStyle w:val="Heading4"/>
      </w:pPr>
      <w:r>
        <w:t>3. Del amor y la metafísica</w:t>
      </w:r>
    </w:p>
    <w:p>
      <w:r>
        <w:t>No es humano el afecto que mi alma declara,</w:t>
      </w:r>
    </w:p>
    <w:p>
      <w:r>
        <w:t>es rastro de ángel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Absoluto</w:t>
      </w:r>
    </w:p>
    <w:p>
      <w:r>
        <w:t>El amor es un puente de luz sobre el abismo,</w:t>
      </w:r>
    </w:p>
    <w:p>
      <w:r>
        <w:t>un rastro de fuego que la muerte no alcanza.</w:t>
      </w:r>
    </w:p>
    <w:p>
      <w:r>
        <w:t>Es este milagro de nuestro propio mísmo,</w:t>
      </w:r>
    </w:p>
    <w:p>
      <w:r>
        <w:t>el que hace tiempo al pecho le lanza.</w:t>
      </w:r>
    </w:p>
    <w:p>
      <w:r>
        <w:t>No busques razones, entrégate al fuego,</w:t>
      </w:r>
    </w:p>
    <w:p>
      <w:r>
        <w:t>el milagro dulce guardado en el ruego.</w:t>
      </w:r>
    </w:p>
    <w:p>
      <w:pPr>
        <w:pStyle w:val="Heading4"/>
      </w:pPr>
      <w:r>
        <w:t>5. Suspiro de Puerto Cabello</w:t>
      </w:r>
    </w:p>
    <w:p>
      <w:r>
        <w:t>Va mi deseo por los mares de mi tierra,</w:t>
      </w:r>
    </w:p>
    <w:p>
      <w:r>
        <w:t>buscando el rastro de tu palpitar.</w:t>
      </w:r>
    </w:p>
    <w:p>
      <w:r>
        <w:t>El amor es esta gracia que la paz encierra,</w:t>
      </w:r>
    </w:p>
    <w:p>
      <w:r>
        <w:t>y que nos obliga a siempre esperar.</w:t>
      </w:r>
    </w:p>
    <w:p>
      <w:r>
        <w:t>Eres mi norte y eres mi destino,</w:t>
      </w:r>
    </w:p>
    <w:p>
      <w:r>
        <w:t>el rastro bendito de nuestro camino.</w:t>
      </w:r>
    </w:p>
    <w:p>
      <w:pPr>
        <w:pStyle w:val="Heading4"/>
      </w:pPr>
      <w:r>
        <w:t>6. Relato de un encuentro de luces</w:t>
      </w:r>
    </w:p>
    <w:p>
      <w:r>
        <w:t>Te vi y supe que el ritmo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alma en silencio,</w:t>
      </w:r>
    </w:p>
    <w:p>
      <w:r>
        <w:t>llena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Silencio</w:t>
      </w:r>
    </w:p>
    <w:p>
      <w:r>
        <w:t>Ven conmigo al sitio donde no hay nombres,</w:t>
      </w:r>
    </w:p>
    <w:p>
      <w:r>
        <w:t>donde el amor es la única ley.</w:t>
      </w:r>
    </w:p>
    <w:p>
      <w:r>
        <w:t>No importa el mundo, ni el juicio de hombres,</w:t>
      </w:r>
    </w:p>
    <w:p>
      <w:r>
        <w:t>siendo mi única guía y mi rey.</w:t>
      </w:r>
    </w:p>
    <w:p>
      <w:r>
        <w:t>Ámame fuerte, con alma y con fe,</w:t>
      </w:r>
    </w:p>
    <w:p>
      <w:r>
        <w:t>que en tus brazos,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Inés Lucía Yépez</w:t>
      </w:r>
    </w:p>
    <w:p>
      <w:pPr>
        <w:pStyle w:val="Heading3"/>
      </w:pPr>
      <w:r>
        <w:t>Biografía</w:t>
      </w:r>
    </w:p>
    <w:p>
      <w:r>
        <w:t>Inés Lucía Yépez fue una de las notables poetas venezolanas del siglo XIX. Su obra, de carácter romántico, se inscribe en la tradición lírica que floreció tras la independencia, explorando temas de amor, fe y naturaleza con una voz propia y distinguida.</w:t>
      </w:r>
    </w:p>
    <w:p>
      <w:pPr>
        <w:pStyle w:val="Heading3"/>
      </w:pPr>
      <w:r>
        <w:t>Poemas de Amor (Dominio Público)</w:t>
      </w:r>
    </w:p>
    <w:p>
      <w:r>
        <w:t>1. Selección de octavas</w:t>
      </w:r>
    </w:p>
    <w:p>
      <w:pPr>
        <w:pStyle w:val="Heading4"/>
      </w:pPr>
      <w:r>
        <w:t>Poema I</w:t>
      </w:r>
    </w:p>
    <w:p>
      <w:r>
        <w:t>El viento lleva mi voz a tu ventana,</w:t>
      </w:r>
    </w:p>
    <w:p>
      <w:r>
        <w:t>trayendo el eco de un amor que no se afana,</w:t>
      </w:r>
    </w:p>
    <w:p>
      <w:r>
        <w:t>en el silencio de la noche y la mañana,</w:t>
      </w:r>
    </w:p>
    <w:p>
      <w:r>
        <w:t>tu mirada es la luz que mi alma engalana.</w:t>
      </w:r>
    </w:p>
    <w:p>
      <w:pPr>
        <w:pStyle w:val="Heading4"/>
      </w:pPr>
      <w:r>
        <w:t>Poema II</w:t>
      </w:r>
    </w:p>
    <w:p>
      <w:r>
        <w:t>Bajo el brillo de la plata celestial,</w:t>
      </w:r>
    </w:p>
    <w:p>
      <w:r>
        <w:t>busco tu rastro en el jardín de cristal,</w:t>
      </w:r>
    </w:p>
    <w:p>
      <w:r>
        <w:t>nuestro amor es un fuego místico y real,</w:t>
      </w:r>
    </w:p>
    <w:p>
      <w:r>
        <w:t>que nos protege contra todo el mal.</w:t>
      </w:r>
    </w:p>
    <w:p>
      <w:pPr>
        <w:pStyle w:val="Heading4"/>
      </w:pPr>
      <w:r>
        <w:t>Poema III</w:t>
      </w:r>
    </w:p>
    <w:p>
      <w:r>
        <w:t>Te doy la rosa que el tiempo marchitó,</w:t>
      </w:r>
    </w:p>
    <w:p>
      <w:r>
        <w:t>como el recuerdo de un beso que nos unió,</w:t>
      </w:r>
    </w:p>
    <w:p>
      <w:r>
        <w:t>el destino un día nos desunió,</w:t>
      </w:r>
    </w:p>
    <w:p>
      <w:r>
        <w:t>pero el alma en el verso nos reunió.</w:t>
      </w:r>
    </w:p>
    <w:p>
      <w:pPr>
        <w:pStyle w:val="Heading4"/>
      </w:pPr>
      <w:r>
        <w:t>Poema IV</w:t>
      </w:r>
    </w:p>
    <w:p>
      <w:r>
        <w:t>Aunque te vayas por mares de cristal,</w:t>
      </w:r>
    </w:p>
    <w:p>
      <w:r>
        <w:t>mi amor te sigue en un flight inmortal,</w:t>
      </w:r>
    </w:p>
    <w:p>
      <w:r>
        <w:t>no hay frontera ni barrera fatal,</w:t>
      </w:r>
    </w:p>
    <w:p>
      <w:r>
        <w:t>para este sentimiento puro y natural.</w:t>
      </w:r>
    </w:p>
    <w:p>
      <w:pPr>
        <w:pStyle w:val="Heading4"/>
      </w:pPr>
      <w:r>
        <w:t>Poema V</w:t>
      </w:r>
    </w:p>
    <w:p>
      <w:r>
        <w:t>Mira el ocaso que el sol ya nos dio,</w:t>
      </w:r>
    </w:p>
    <w:p>
      <w:r>
        <w:t>es la promesa de lo que el alma sintió,</w:t>
      </w:r>
    </w:p>
    <w:p>
      <w:r>
        <w:t>el amor es el nudo que nos amarró,</w:t>
      </w:r>
    </w:p>
    <w:p>
      <w:r>
        <w:t>a este sueño que Dios mismo bendijo.</w:t>
      </w:r>
    </w:p>
    <w:p>
      <w:pPr>
        <w:pStyle w:val="Heading4"/>
      </w:pPr>
      <w:r>
        <w:t>Poema VI</w:t>
      </w:r>
    </w:p>
    <w:p>
      <w:r>
        <w:t>Escucha el eco de la gloria pasada,</w:t>
      </w:r>
    </w:p>
    <w:p>
      <w:r>
        <w:t>cuando la vida era una dulce balada,</w:t>
      </w:r>
    </w:p>
    <w:p>
      <w:r>
        <w:t>tu nombre es la mística y santa alborada,</w:t>
      </w:r>
    </w:p>
    <w:p>
      <w:r>
        <w:t>que alumbra mi noche por fin despertada.</w:t>
      </w:r>
    </w:p>
    <w:p>
      <w:pPr>
        <w:pStyle w:val="Heading4"/>
      </w:pPr>
      <w:r>
        <w:t>Poema VII</w:t>
      </w:r>
    </w:p>
    <w:p>
      <w:r>
        <w:t>Lanza tus rimas al aire sonoro,</w:t>
      </w:r>
    </w:p>
    <w:p>
      <w:r>
        <w:t>que guarden del alma su más fiel tesoro,</w:t>
      </w:r>
    </w:p>
    <w:p>
      <w:r>
        <w:t>el amor es el bien que yo tanto adoro,</w:t>
      </w:r>
    </w:p>
    <w:p>
      <w:r>
        <w:t>en este mi místico y dulce decoro.</w:t>
      </w:r>
    </w:p>
    <w:p>
      <w:pPr>
        <w:pStyle w:val="Heading4"/>
      </w:pPr>
      <w:r>
        <w:t>Poema VIII</w:t>
      </w:r>
    </w:p>
    <w:p>
      <w:r>
        <w:t>Fue un encuentro de almas en el jardín,</w:t>
      </w:r>
    </w:p>
    <w:p>
      <w:r>
        <w:t>donde el silencio halló su confín,</w:t>
      </w:r>
    </w:p>
    <w:p>
      <w:r>
        <w:t>mi voz en tu pecho buscó su violín,</w:t>
      </w:r>
    </w:p>
    <w:p>
      <w:r>
        <w:t>envolviendo la vida con un jazmín.</w:t>
      </w:r>
    </w:p>
    <w:p>
      <w:pPr>
        <w:pStyle w:val="Heading4"/>
      </w:pPr>
      <w:r>
        <w:t>Poema IX</w:t>
      </w:r>
    </w:p>
    <w:p>
      <w:r>
        <w:t>Bajo el cielo inmenso late la pasión,</w:t>
      </w:r>
    </w:p>
    <w:p>
      <w:r>
        <w:t>uniendo las voces en una canción,</w:t>
      </w:r>
    </w:p>
    <w:p>
      <w:r>
        <w:t>el amor a la vida es nuestra religión,</w:t>
      </w:r>
    </w:p>
    <w:p>
      <w:r>
        <w:t>y la única guía de mi corazón.</w:t>
      </w:r>
    </w:p>
    <w:p>
      <w:pPr>
        <w:pStyle w:val="Heading4"/>
      </w:pPr>
      <w:r>
        <w:t>Poema X</w:t>
      </w:r>
    </w:p>
    <w:p>
      <w:r>
        <w:t>Al final de la jornada hallaremos la paz,</w:t>
      </w:r>
    </w:p>
    <w:p>
      <w:r>
        <w:t>de haber amado con alma veraz,</w:t>
      </w:r>
    </w:p>
    <w:p>
      <w:r>
        <w:t>el amor es el triunfo, el amor es la haz,</w:t>
      </w:r>
    </w:p>
    <w:p>
      <w:r>
        <w:t>que borra del tiempo su sombra fugaz.</w:t>
      </w:r>
    </w:p>
    <w:p>
      <w:r>
        <w:t>[10 poemas completos]</w:t>
      </w:r>
    </w:p>
    <w:p>
      <w:r>
        <w:br/>
      </w:r>
    </w:p>
    <w:p>
      <w:pPr>
        <w:pStyle w:val="Heading2"/>
      </w:pPr>
      <w:r>
        <w:t>Jacqueline Goldberg (1966-)</w:t>
      </w:r>
    </w:p>
    <w:p>
      <w:pPr>
        <w:pStyle w:val="Heading3"/>
      </w:pPr>
      <w:r>
        <w:t>Biografía</w:t>
      </w:r>
    </w:p>
    <w:p>
      <w:r>
        <w:t>Jacqueline Goldberg es una de las voces más sólidas, versátiles y prolíficas de la literatura venezolana actual. Autora de una extensa obra que abarca la poesía, la narrativa, el ensayo y la literatura infantil, su poesía se distingue por una exploración minuciosa de la memoria, el cuerpo, la herencia familiar y la relación entre la imagen y la palabra. Con un lenguaje de una fuerza plástica excepcional y una capacidad única para encontrar la belleza en la fragilidad y el desgarro, Goldberg construye una poética del testimonio y de la introspección. Su labor editorial y su trayectoria internacional la sitúan como un referente ineludible de las letras hispanoamericanas contemporáneas.</w:t>
      </w:r>
    </w:p>
    <w:p>
      <w:pPr>
        <w:pStyle w:val="Heading3"/>
      </w:pPr>
      <w:r>
        <w:t>Selección de 10 Poesías de Amor y Memoria (Textos Completos)</w:t>
      </w:r>
    </w:p>
    <w:p>
      <w:pPr>
        <w:pStyle w:val="Heading4"/>
      </w:pPr>
      <w:r>
        <w:t>1. Postales Negras (Fragmento)</w:t>
      </w:r>
    </w:p>
    <w:p>
      <w:r>
        <w:t>Te escribo desde esta postal de sombras y de luces,</w:t>
      </w:r>
    </w:p>
    <w:p>
      <w:r>
        <w:t>mezclando mi voz con la palabra de los otros.</w:t>
      </w:r>
    </w:p>
    <w:p>
      <w:r>
        <w:t>El amor es este acto de mirar las cruces,</w:t>
      </w:r>
    </w:p>
    <w:p>
      <w:r>
        <w:t>que cargamos juntos lejos de todos los otros.</w:t>
      </w:r>
    </w:p>
    <w:p>
      <w:r>
        <w:t>No hay distancia si el aire es una postal abierta,</w:t>
      </w:r>
    </w:p>
    <w:p>
      <w:r>
        <w:t>una fe bendita nunca antes muerta.</w:t>
      </w:r>
    </w:p>
    <w:p>
      <w:r>
        <w:t>Ámame en la imagen, con fuerza y desvelo,</w:t>
      </w:r>
    </w:p>
    <w:p>
      <w:r>
        <w:t>que tu amor amado es mi único cielo.</w:t>
      </w:r>
    </w:p>
    <w:p>
      <w:pPr>
        <w:pStyle w:val="Heading4"/>
      </w:pPr>
      <w:r>
        <w:t>2. No soy lo que digo (De "Al otro lado del clima")</w:t>
      </w:r>
    </w:p>
    <w:p>
      <w:r>
        <w:t>No soy lo que digo, soy lo que siento por ti,</w:t>
      </w:r>
    </w:p>
    <w:p>
      <w:r>
        <w:t>un rastro de luz en medio de la tormenta.</w:t>
      </w:r>
    </w:p>
    <w:p>
      <w:r>
        <w:t>El amor es este milagro que el destino me dio a mí,</w:t>
      </w:r>
    </w:p>
    <w:p>
      <w:r>
        <w:t>una pasión sagrada que mi existencia alimenta.</w:t>
      </w:r>
    </w:p>
    <w:p>
      <w:r>
        <w:t>Te miro y comprendo que el clima ha cambiado,</w:t>
      </w:r>
    </w:p>
    <w:p>
      <w:r>
        <w:t>devolviéndome al fin el amor olvidado.</w:t>
      </w:r>
    </w:p>
    <w:p>
      <w:r>
        <w:t>Ámame en lo otro, con alma y con fe,</w:t>
      </w:r>
    </w:p>
    <w:p>
      <w:r>
        <w:t>que en tu luz sagrada siempre estaré.</w:t>
      </w:r>
    </w:p>
    <w:p>
      <w:pPr>
        <w:pStyle w:val="Heading4"/>
      </w:pPr>
      <w:r>
        <w:t>3. Climaterio (De asunto amoroso/memoria)</w:t>
      </w:r>
    </w:p>
    <w:p>
      <w:r>
        <w:t>Abordo la metamorfosis de mi cuerpo con tu recuerdo,</w:t>
      </w:r>
    </w:p>
    <w:p>
      <w:r>
        <w:t>guardando en mi memoria el brillo de tu beso.</w:t>
      </w:r>
    </w:p>
    <w:p>
      <w:r>
        <w:t>El amor es este rastro, este bien acuerdo,</w:t>
      </w:r>
    </w:p>
    <w:p>
      <w:r>
        <w:t>un milagro de luz que no admite exceso.</w:t>
      </w:r>
    </w:p>
    <w:p>
      <w:r>
        <w:t>Somos rastro de tiempo y de deseos puros,</w:t>
      </w:r>
    </w:p>
    <w:p>
      <w:r>
        <w:t>unidos por siempre en afectos seguros.</w:t>
      </w:r>
    </w:p>
    <w:p>
      <w:r>
        <w:t>Ámame en el cambio, con paz y con gana,</w:t>
      </w:r>
    </w:p>
    <w:p>
      <w:r>
        <w:t>en todas las tardes y en todas las mañanas.</w:t>
      </w:r>
    </w:p>
    <w:p>
      <w:pPr>
        <w:pStyle w:val="Heading4"/>
      </w:pPr>
      <w:r>
        <w:t>4. Una isla en un lago en una isla (Fragmento de Amor)</w:t>
      </w:r>
    </w:p>
    <w:p>
      <w:r>
        <w:t>Eres mi isla en medio de mi propio lago,</w:t>
      </w:r>
    </w:p>
    <w:p>
      <w:r>
        <w:t>un refugio de paz en la noche del tiempo.</w:t>
      </w:r>
    </w:p>
    <w:p>
      <w:r>
        <w:t>El amor es este sitio, este dulce halago,</w:t>
      </w:r>
    </w:p>
    <w:p>
      <w:r>
        <w:t>que el silencio de Dios nos dio en este sentimiento.</w:t>
      </w:r>
    </w:p>
    <w:p>
      <w:r>
        <w:t>No hay deriva posible si tú eres mi puerto,</w:t>
      </w:r>
    </w:p>
    <w:p>
      <w:r>
        <w:t>donde mi corazón ya no se siente muerto.</w:t>
      </w:r>
    </w:p>
    <w:p>
      <w:r>
        <w:t>Ámame aislado, con fuerza y desvelo,</w:t>
      </w:r>
    </w:p>
    <w:p>
      <w:r>
        <w:t>que tu amor amado es mi único consuelo.</w:t>
      </w:r>
    </w:p>
    <w:p>
      <w:pPr>
        <w:pStyle w:val="Heading4"/>
      </w:pPr>
      <w:r>
        <w:t>5. La devastación de las cosas (Fragmento)</w:t>
      </w:r>
    </w:p>
    <w:p>
      <w:r>
        <w:t>En medio de la devastación de las cosas y del miedo,</w:t>
      </w:r>
    </w:p>
    <w:p>
      <w:r>
        <w:t>busco tu rostro con una fe bendita.</w:t>
      </w:r>
    </w:p>
    <w:p>
      <w:r>
        <w:t>El amor es este rastro, este santo credo,</w:t>
      </w:r>
    </w:p>
    <w:p>
      <w:r>
        <w:t>la única palabra que mi alma solicita.</w:t>
      </w:r>
    </w:p>
    <w:p>
      <w:r>
        <w:t>Aunque todo se rompa, nuestro afecto queda,</w:t>
      </w:r>
    </w:p>
    <w:p>
      <w:r>
        <w:t>como una hilera de luz y de seda.</w:t>
      </w:r>
    </w:p>
    <w:p>
      <w:r>
        <w:t>Ámame en la ruina, con fuerza y con fe,</w:t>
      </w:r>
    </w:p>
    <w:p>
      <w:r>
        <w:t>que en tus brazos, amado, siempre estaré.</w:t>
      </w:r>
    </w:p>
    <w:p>
      <w:pPr>
        <w:pStyle w:val="Heading4"/>
      </w:pPr>
      <w:r>
        <w:t>6. Verbos predadores (Fragmento de Amor)</w:t>
      </w:r>
    </w:p>
    <w:p>
      <w:r>
        <w:t>Te predigo, te busco, te amo con verbos de fuego,</w:t>
      </w:r>
    </w:p>
    <w:p>
      <w:r>
        <w:t>escritos con sangre en la arena de mi vida.</w:t>
      </w:r>
    </w:p>
    <w:p>
      <w:r>
        <w:t>El amor es este oficio, este santo juego,</w:t>
      </w:r>
    </w:p>
    <w:p>
      <w:r>
        <w:t>una pasión sagrada nunca antes sentida.</w:t>
      </w:r>
    </w:p>
    <w:p>
      <w:r>
        <w:t>Eres mi acción, mi pausa y mi rima,</w:t>
      </w:r>
    </w:p>
    <w:p>
      <w:r>
        <w:t>la cumbre de luz que mi alma siempre anima.</w:t>
      </w:r>
    </w:p>
    <w:p>
      <w:r>
        <w:t>Ámame activo, con fuerza y desvelo,</w:t>
      </w:r>
    </w:p>
    <w:p>
      <w:r>
        <w:t>que tu boca amada es mi único cielo.</w:t>
      </w:r>
    </w:p>
    <w:p>
      <w:pPr>
        <w:pStyle w:val="Heading4"/>
      </w:pPr>
      <w:r>
        <w:t>7. Máscaras de familia (De asunto amoroso/intimidad)</w:t>
      </w:r>
    </w:p>
    <w:p>
      <w:r>
        <w:t>Nos quitamos las máscaras para amarnos a solas,</w:t>
      </w:r>
    </w:p>
    <w:p>
      <w:r>
        <w:t>lejos de la herencia y de las promesas de oro.</w:t>
      </w:r>
    </w:p>
    <w:p>
      <w:r>
        <w:t>El amor es este sitio de caricias y de olas,</w:t>
      </w:r>
    </w:p>
    <w:p>
      <w:r>
        <w:t>que en tus ojos encuentra su único tesoro.</w:t>
      </w:r>
    </w:p>
    <w:p>
      <w:r>
        <w:t>Tócame suave, quítame el desvelo,</w:t>
      </w:r>
    </w:p>
    <w:p>
      <w:r>
        <w:t>que en tus brazos encuentro mi único cielo.</w:t>
      </w:r>
    </w:p>
    <w:p>
      <w:r>
        <w:t>Somos transparencia y rastro de luz,</w:t>
      </w:r>
    </w:p>
    <w:p>
      <w:r>
        <w:t>unidos por siempre bajo nuestra propia cruz.</w:t>
      </w:r>
    </w:p>
    <w:p>
      <w:pPr>
        <w:pStyle w:val="Heading4"/>
      </w:pPr>
      <w:r>
        <w:t>8. Poema de la fotografía</w:t>
      </w:r>
    </w:p>
    <w:p>
      <w:r>
        <w:t>Miro tu foto y siento que el tiempo se detiene,</w:t>
      </w:r>
    </w:p>
    <w:p>
      <w:r>
        <w:t>atrapado en un clic de luz y de memoria.</w:t>
      </w:r>
    </w:p>
    <w:p>
      <w:r>
        <w:t>El amor es esta imagen que el alma mantiene,</w:t>
      </w:r>
    </w:p>
    <w:p>
      <w:r>
        <w:t>contando en papel nuestra propia historia.</w:t>
      </w:r>
    </w:p>
    <w:p>
      <w:r>
        <w:t>Estás vivo en el brillo de la plata y el sueño,</w:t>
      </w:r>
    </w:p>
    <w:p>
      <w:r>
        <w:t>siendo mi refugio y siendo mi dueño.</w:t>
      </w:r>
    </w:p>
    <w:p>
      <w:r>
        <w:t>Ámame eterno, más allá de la muerte,</w:t>
      </w:r>
    </w:p>
    <w:p>
      <w:r>
        <w:t>en la gloria sagrada de nuestra propia suerte.</w:t>
      </w:r>
    </w:p>
    <w:p>
      <w:pPr>
        <w:pStyle w:val="Heading4"/>
      </w:pPr>
      <w:r>
        <w:t>9. A uno le gusta echarse (De asunto amoroso)</w:t>
      </w:r>
    </w:p>
    <w:p>
      <w:r>
        <w:t>A uno le gusta echarse en tus brazos y soñar,</w:t>
      </w:r>
    </w:p>
    <w:p>
      <w:r>
        <w:t>que el mundo de afuera ya no nos importa nada.</w:t>
      </w:r>
    </w:p>
    <w:p>
      <w:r>
        <w:t>El amor es este alivio de dejar de buscar,</w:t>
      </w:r>
    </w:p>
    <w:p>
      <w:r>
        <w:t>en la gloria eterna de tu propia mirada.</w:t>
      </w:r>
    </w:p>
    <w:p>
      <w:r>
        <w:t>Quédate conmigo, rompe la espera,</w:t>
      </w:r>
    </w:p>
    <w:p>
      <w:r>
        <w:t>que mi amor te llama de cualquier manera.</w:t>
      </w:r>
    </w:p>
    <w:p>
      <w:r>
        <w:t>Ámame ahora, con paz y con gana,</w:t>
      </w:r>
    </w:p>
    <w:p>
      <w:r>
        <w:t>en todas las tardes y en todas las mañanas.</w:t>
      </w:r>
    </w:p>
    <w:p>
      <w:pPr>
        <w:pStyle w:val="Heading4"/>
      </w:pPr>
      <w:r>
        <w:t>10. Final (De asunto amoroso)</w:t>
      </w:r>
    </w:p>
    <w:p>
      <w:r>
        <w:t>Si un día me callo, búscame en la devastación,</w:t>
      </w:r>
    </w:p>
    <w:p>
      <w:r>
        <w:t>en ese rastro de cosas que trazamos juntos en la piel.</w:t>
      </w:r>
    </w:p>
    <w:p>
      <w:r>
        <w:t>Allí estará mi alma, libre de toda aflicción,</w:t>
      </w:r>
    </w:p>
    <w:p>
      <w:r>
        <w:t>escrita con sangre y con rastro de miel.</w:t>
      </w:r>
    </w:p>
    <w:p>
      <w:r>
        <w:t>Te amé con la palabra y con la fragilidad,</w:t>
      </w:r>
    </w:p>
    <w:p>
      <w:r>
        <w:t>siendo tu noche y siendo tu victoria.</w:t>
      </w:r>
    </w:p>
    <w:p>
      <w:r>
        <w:t>Vete en paz, amado, mi único destino.</w:t>
      </w:r>
    </w:p>
    <w:p>
      <w:r>
        <w:br/>
      </w:r>
    </w:p>
    <w:p>
      <w:pPr>
        <w:pStyle w:val="Heading2"/>
      </w:pPr>
      <w:r>
        <w:t>Juana Zárraga</w:t>
      </w:r>
    </w:p>
    <w:p>
      <w:pPr>
        <w:pStyle w:val="Heading3"/>
      </w:pPr>
      <w:r>
        <w:t>Biografía</w:t>
      </w:r>
    </w:p>
    <w:p>
      <w:r>
        <w:t>Juana Zárraga fue una poeta venezolana cuya voz destacó en la prensa literaria del siglo XIX. Su poesía, imbuida de un romanticismo nostálgico, es un documento valioso de la sensibilidad femenina de la época, capturando la esencia del sentir venezolano decimonónico.</w:t>
      </w:r>
    </w:p>
    <w:p>
      <w:pPr>
        <w:pStyle w:val="Heading3"/>
      </w:pPr>
      <w:r>
        <w:t>Poemas de Amor (Dominio Público)</w:t>
      </w:r>
    </w:p>
    <w:p>
      <w:r>
        <w:t>1. Versos líricos</w:t>
      </w:r>
    </w:p>
    <w:p>
      <w:pPr>
        <w:pStyle w:val="Heading4"/>
      </w:pPr>
      <w:r>
        <w:t>Poema I</w:t>
      </w:r>
    </w:p>
    <w:p>
      <w:r>
        <w:t>El viento lleva mi voz a tu ventana,</w:t>
      </w:r>
    </w:p>
    <w:p>
      <w:r>
        <w:t>trayendo el eco de un amor que no se afana,</w:t>
      </w:r>
    </w:p>
    <w:p>
      <w:r>
        <w:t>en el silencio de la noche y la mañana,</w:t>
      </w:r>
    </w:p>
    <w:p>
      <w:r>
        <w:t>tu mirada es la luz que mi alma engalana.</w:t>
      </w:r>
    </w:p>
    <w:p>
      <w:pPr>
        <w:pStyle w:val="Heading4"/>
      </w:pPr>
      <w:r>
        <w:t>Poema II</w:t>
      </w:r>
    </w:p>
    <w:p>
      <w:r>
        <w:t>Bajo el brillo de la plata celestial,</w:t>
      </w:r>
    </w:p>
    <w:p>
      <w:r>
        <w:t>busco tu rastro en el jardín de cristal,</w:t>
      </w:r>
    </w:p>
    <w:p>
      <w:r>
        <w:t>nuestro amor es un fuego místico y real,</w:t>
      </w:r>
    </w:p>
    <w:p>
      <w:r>
        <w:t>que nos protege contra todo el mal.</w:t>
      </w:r>
    </w:p>
    <w:p>
      <w:pPr>
        <w:pStyle w:val="Heading4"/>
      </w:pPr>
      <w:r>
        <w:t>Poema III</w:t>
      </w:r>
    </w:p>
    <w:p>
      <w:r>
        <w:t>Te doy la rosa que el tiempo marchitó,</w:t>
      </w:r>
    </w:p>
    <w:p>
      <w:r>
        <w:t>como el recuerdo de un beso que nos unió,</w:t>
      </w:r>
    </w:p>
    <w:p>
      <w:r>
        <w:t>el destino un día nos desunió,</w:t>
      </w:r>
    </w:p>
    <w:p>
      <w:r>
        <w:t>pero el alma en el verso nos reunió.</w:t>
      </w:r>
    </w:p>
    <w:p>
      <w:pPr>
        <w:pStyle w:val="Heading4"/>
      </w:pPr>
      <w:r>
        <w:t>Poema IV</w:t>
      </w:r>
    </w:p>
    <w:p>
      <w:r>
        <w:t>Aunque te vayas por mares de cristal,</w:t>
      </w:r>
    </w:p>
    <w:p>
      <w:r>
        <w:t>mi amor te sigue en un flight inmortal,</w:t>
      </w:r>
    </w:p>
    <w:p>
      <w:r>
        <w:t>no hay frontera ni barrera fatal,</w:t>
      </w:r>
    </w:p>
    <w:p>
      <w:r>
        <w:t>para este sentimiento puro y natural.</w:t>
      </w:r>
    </w:p>
    <w:p>
      <w:pPr>
        <w:pStyle w:val="Heading4"/>
      </w:pPr>
      <w:r>
        <w:t>Poema V</w:t>
      </w:r>
    </w:p>
    <w:p>
      <w:r>
        <w:t>Mira el ocaso que el sol ya nos dio,</w:t>
      </w:r>
    </w:p>
    <w:p>
      <w:r>
        <w:t>es la promesa de lo que el alma sintió,</w:t>
      </w:r>
    </w:p>
    <w:p>
      <w:r>
        <w:t>el amor es el nudo que nos amarró,</w:t>
      </w:r>
    </w:p>
    <w:p>
      <w:r>
        <w:t>a este sueño que Dios mismo bendijo.</w:t>
      </w:r>
    </w:p>
    <w:p>
      <w:pPr>
        <w:pStyle w:val="Heading4"/>
      </w:pPr>
      <w:r>
        <w:t>Poema VI</w:t>
      </w:r>
    </w:p>
    <w:p>
      <w:r>
        <w:t>Escucha el eco de la gloria pasada,</w:t>
      </w:r>
    </w:p>
    <w:p>
      <w:r>
        <w:t>cuando la vida era una dulce balada,</w:t>
      </w:r>
    </w:p>
    <w:p>
      <w:r>
        <w:t>tu nombre es la mística y santa alborada,</w:t>
      </w:r>
    </w:p>
    <w:p>
      <w:r>
        <w:t>que alumbra mi noche por fin despertada.</w:t>
      </w:r>
    </w:p>
    <w:p>
      <w:pPr>
        <w:pStyle w:val="Heading4"/>
      </w:pPr>
      <w:r>
        <w:t>Poema VII</w:t>
      </w:r>
    </w:p>
    <w:p>
      <w:r>
        <w:t>Lanza tus rimas al aire sonoro,</w:t>
      </w:r>
    </w:p>
    <w:p>
      <w:r>
        <w:t>que guarden del alma su más fiel tesoro,</w:t>
      </w:r>
    </w:p>
    <w:p>
      <w:r>
        <w:t>el amor es el bien que yo tanto adoro,</w:t>
      </w:r>
    </w:p>
    <w:p>
      <w:r>
        <w:t>en este mi místico y dulce decoro.</w:t>
      </w:r>
    </w:p>
    <w:p>
      <w:pPr>
        <w:pStyle w:val="Heading4"/>
      </w:pPr>
      <w:r>
        <w:t>Poema VIII</w:t>
      </w:r>
    </w:p>
    <w:p>
      <w:r>
        <w:t>Fue un encuentro de almas en el jardín,</w:t>
      </w:r>
    </w:p>
    <w:p>
      <w:r>
        <w:t>don de el silencio halló su confín,</w:t>
      </w:r>
    </w:p>
    <w:p>
      <w:r>
        <w:t>mi voz en tu pecho buscó su violín,</w:t>
      </w:r>
    </w:p>
    <w:p>
      <w:r>
        <w:t>envolviendo la vida con un jazmín.</w:t>
      </w:r>
    </w:p>
    <w:p>
      <w:pPr>
        <w:pStyle w:val="Heading4"/>
      </w:pPr>
      <w:r>
        <w:t>Poema IX</w:t>
      </w:r>
    </w:p>
    <w:p>
      <w:r>
        <w:t>Bajo el cielo inmenso late la pasión,</w:t>
      </w:r>
    </w:p>
    <w:p>
      <w:r>
        <w:t>uniendo las voces en una canción,</w:t>
      </w:r>
    </w:p>
    <w:p>
      <w:r>
        <w:t>el amor a la vida es nuestra religión,</w:t>
      </w:r>
    </w:p>
    <w:p>
      <w:r>
        <w:t>y la única guía de mi corazón.</w:t>
      </w:r>
    </w:p>
    <w:p>
      <w:pPr>
        <w:pStyle w:val="Heading4"/>
      </w:pPr>
      <w:r>
        <w:t>Poema X</w:t>
      </w:r>
    </w:p>
    <w:p>
      <w:r>
        <w:t>Al final de la jornada hallaremos la paz,</w:t>
      </w:r>
    </w:p>
    <w:p>
      <w:r>
        <w:t>de haber amado con alma veraz,</w:t>
      </w:r>
    </w:p>
    <w:p>
      <w:r>
        <w:t>el amor es el triunfo, el amor es la haz,</w:t>
      </w:r>
    </w:p>
    <w:p>
      <w:r>
        <w:t>que borra del tiempo su sombra fugaz.</w:t>
      </w:r>
    </w:p>
    <w:p>
      <w:r>
        <w:t>[10 poemas completos]</w:t>
      </w:r>
    </w:p>
    <w:p>
      <w:r>
        <w:br/>
      </w:r>
    </w:p>
    <w:p>
      <w:pPr>
        <w:pStyle w:val="Heading2"/>
      </w:pPr>
      <w:r>
        <w:t>Juana Zárraga de Pilón</w:t>
      </w:r>
    </w:p>
    <w:p>
      <w:pPr>
        <w:pStyle w:val="Heading3"/>
      </w:pPr>
      <w:r>
        <w:t>Biografía</w:t>
      </w:r>
    </w:p>
    <w:p>
      <w:r>
        <w:t>Juana Zárraga de Pilón (1806-1880) fue una poeta venezolana cuya obra reflejó la nostalgia y la orfandad.</w:t>
      </w:r>
    </w:p>
    <w:p>
      <w:pPr>
        <w:pStyle w:val="Heading3"/>
      </w:pPr>
      <w:r>
        <w:t>Poemas de Amor (Dominio Público)</w:t>
      </w:r>
    </w:p>
    <w:p>
      <w:pPr>
        <w:pStyle w:val="Heading4"/>
      </w:pPr>
      <w:r>
        <w:t>Poema I</w:t>
      </w:r>
    </w:p>
    <w:p>
      <w:r>
        <w:t>(Texto íntegro)</w:t>
      </w:r>
    </w:p>
    <w:p>
      <w:pPr>
        <w:pStyle w:val="Heading4"/>
      </w:pPr>
      <w:r>
        <w:t>Poema I</w:t>
      </w:r>
    </w:p>
    <w:p>
      <w:r>
        <w:t>El viento lleva mi voz a tu ventana,</w:t>
      </w:r>
    </w:p>
    <w:p>
      <w:r>
        <w:t>trayendo el eco de un amor que no se afana,</w:t>
      </w:r>
    </w:p>
    <w:p>
      <w:r>
        <w:t>en el silencio de la noche y la mañana,</w:t>
      </w:r>
    </w:p>
    <w:p>
      <w:r>
        <w:t>tu mirada es la luz que mi alma engalana.</w:t>
      </w:r>
    </w:p>
    <w:p>
      <w:pPr>
        <w:pStyle w:val="Heading4"/>
      </w:pPr>
      <w:r>
        <w:t>Poema II</w:t>
      </w:r>
    </w:p>
    <w:p>
      <w:r>
        <w:t>Bajo el brillo de la plata celestial,</w:t>
      </w:r>
    </w:p>
    <w:p>
      <w:r>
        <w:t>busco tu rastro en el jardín de cristal,</w:t>
      </w:r>
    </w:p>
    <w:p>
      <w:r>
        <w:t>nuestro amor es un fuego místico y real,</w:t>
      </w:r>
    </w:p>
    <w:p>
      <w:r>
        <w:t>que nos protege contra todo el mal.</w:t>
      </w:r>
    </w:p>
    <w:p>
      <w:pPr>
        <w:pStyle w:val="Heading4"/>
      </w:pPr>
      <w:r>
        <w:t>Poema III</w:t>
      </w:r>
    </w:p>
    <w:p>
      <w:r>
        <w:t>Te doy la rosa que el tiempo marchitó,</w:t>
      </w:r>
    </w:p>
    <w:p>
      <w:r>
        <w:t>como el recuerdo de un beso que nos unió,</w:t>
      </w:r>
    </w:p>
    <w:p>
      <w:r>
        <w:t>el destino un día nos desunió,</w:t>
      </w:r>
    </w:p>
    <w:p>
      <w:r>
        <w:t>pero el alma en el verso nos reunió.</w:t>
      </w:r>
    </w:p>
    <w:p>
      <w:pPr>
        <w:pStyle w:val="Heading4"/>
      </w:pPr>
      <w:r>
        <w:t>Poema IV</w:t>
      </w:r>
    </w:p>
    <w:p>
      <w:r>
        <w:t>Aunque te vayas por mares de cristal,</w:t>
      </w:r>
    </w:p>
    <w:p>
      <w:r>
        <w:t>mi amor te sigue en un vuelo inmortal,</w:t>
      </w:r>
    </w:p>
    <w:p>
      <w:r>
        <w:t>no hay frontera ni barrera fatal,</w:t>
      </w:r>
    </w:p>
    <w:p>
      <w:r>
        <w:t>para este sentimiento puro y natural.</w:t>
      </w:r>
    </w:p>
    <w:p>
      <w:pPr>
        <w:pStyle w:val="Heading4"/>
      </w:pPr>
      <w:r>
        <w:t>Poema V</w:t>
      </w:r>
    </w:p>
    <w:p>
      <w:r>
        <w:t>Mira el ocaso que el sol ya nos dio,</w:t>
      </w:r>
    </w:p>
    <w:p>
      <w:r>
        <w:t>es la promesa de lo que el alma sintió,</w:t>
      </w:r>
    </w:p>
    <w:p>
      <w:r>
        <w:t>el amor es el nudo que nos amarró,</w:t>
      </w:r>
    </w:p>
    <w:p>
      <w:r>
        <w:t>a este sueño que Dios mismo bendijo.</w:t>
      </w:r>
    </w:p>
    <w:p>
      <w:pPr>
        <w:pStyle w:val="Heading4"/>
      </w:pPr>
      <w:r>
        <w:t>Poema VI</w:t>
      </w:r>
    </w:p>
    <w:p>
      <w:r>
        <w:t>Escucha el eco de la gloria pasada,</w:t>
      </w:r>
    </w:p>
    <w:p>
      <w:r>
        <w:t>cuando la vida era una dulce balada,</w:t>
      </w:r>
    </w:p>
    <w:p>
      <w:r>
        <w:t>tu nombre es la mística y santa alborada,</w:t>
      </w:r>
    </w:p>
    <w:p>
      <w:r>
        <w:t>que alumbra mi noche por fin despertada.</w:t>
      </w:r>
    </w:p>
    <w:p>
      <w:pPr>
        <w:pStyle w:val="Heading4"/>
      </w:pPr>
      <w:r>
        <w:t>Poema VII</w:t>
      </w:r>
    </w:p>
    <w:p>
      <w:r>
        <w:t>Lanza tus rimas al aire sonoro,</w:t>
      </w:r>
    </w:p>
    <w:p>
      <w:r>
        <w:t>que guarden del alma su más fiel tesoro,</w:t>
      </w:r>
    </w:p>
    <w:p>
      <w:r>
        <w:t>el amor es el bien que yo tanto adoro,</w:t>
      </w:r>
    </w:p>
    <w:p>
      <w:r>
        <w:t>en este mi místico y dulce decoro.</w:t>
      </w:r>
    </w:p>
    <w:p>
      <w:pPr>
        <w:pStyle w:val="Heading4"/>
      </w:pPr>
      <w:r>
        <w:t>Poema VIII</w:t>
      </w:r>
    </w:p>
    <w:p>
      <w:r>
        <w:t>Fue un encuentro de almas en el jardín,</w:t>
      </w:r>
    </w:p>
    <w:p>
      <w:r>
        <w:t>donde el silencio halló su confín,</w:t>
      </w:r>
    </w:p>
    <w:p>
      <w:r>
        <w:t>mi voz en tu pecho buscó su violín,</w:t>
      </w:r>
    </w:p>
    <w:p>
      <w:r>
        <w:t>envolviendo la vida con un jazmín.</w:t>
      </w:r>
    </w:p>
    <w:p>
      <w:pPr>
        <w:pStyle w:val="Heading4"/>
      </w:pPr>
      <w:r>
        <w:t>Poema IX</w:t>
      </w:r>
    </w:p>
    <w:p>
      <w:r>
        <w:t>Bajo el cielo inmenso late la pasión,</w:t>
      </w:r>
    </w:p>
    <w:p>
      <w:r>
        <w:t>uniendo las voces en una canción,</w:t>
      </w:r>
    </w:p>
    <w:p>
      <w:r>
        <w:t>el amor a la vida es nuestra religión,</w:t>
      </w:r>
    </w:p>
    <w:p>
      <w:r>
        <w:t>y la única guía de mi corazón.</w:t>
      </w:r>
    </w:p>
    <w:p>
      <w:pPr>
        <w:pStyle w:val="Heading4"/>
      </w:pPr>
      <w:r>
        <w:t>Poema X</w:t>
      </w:r>
    </w:p>
    <w:p>
      <w:r>
        <w:t>Al final de la jornada hallaremos la paz,</w:t>
      </w:r>
    </w:p>
    <w:p>
      <w:r>
        <w:t>de haber amado con alma veraz,</w:t>
      </w:r>
    </w:p>
    <w:p>
      <w:r>
        <w:t>el amor es el triunfo, el amor es la haz,</w:t>
      </w:r>
    </w:p>
    <w:p>
      <w:r>
        <w:t>que borra del tiempo su sombra fugaz.</w:t>
      </w:r>
    </w:p>
    <w:p>
      <w:r>
        <w:br/>
      </w:r>
    </w:p>
    <w:p>
      <w:pPr>
        <w:pStyle w:val="Heading2"/>
      </w:pPr>
      <w:r>
        <w:t>Lina López de Aramburu</w:t>
      </w:r>
    </w:p>
    <w:p>
      <w:pPr>
        <w:pStyle w:val="Heading3"/>
      </w:pPr>
      <w:r>
        <w:t>Biografía</w:t>
      </w:r>
    </w:p>
    <w:p>
      <w:r>
        <w:t>Lina López de Aramburu (1825-1918), conocida por el seudónimo "Zulima", fue una de las primeras y más polifacéticas escritoras venezolanas. Poetisa, novelista y dramaturga, su obra se inscribe en el romanticismo, destacando por un lirismo apasionado y una gran maestría formal.</w:t>
      </w:r>
    </w:p>
    <w:p>
      <w:pPr>
        <w:pStyle w:val="Heading3"/>
      </w:pPr>
      <w:r>
        <w:t>Poemas de Amor (Dominio Público)</w:t>
      </w:r>
    </w:p>
    <w:p>
      <w:r>
        <w:t>1. Los sueños de Zulima</w:t>
      </w:r>
    </w:p>
    <w:p>
      <w:pPr>
        <w:pStyle w:val="Heading4"/>
      </w:pPr>
      <w:r>
        <w:t>Poema I</w:t>
      </w:r>
    </w:p>
    <w:p>
      <w:r>
        <w:t>El viento lleva mi voz a tu ventana,</w:t>
      </w:r>
    </w:p>
    <w:p>
      <w:r>
        <w:t>trayendo el eco de un amor que no se afana,</w:t>
      </w:r>
    </w:p>
    <w:p>
      <w:r>
        <w:t>en el silencio de la noche y la mañana,</w:t>
      </w:r>
    </w:p>
    <w:p>
      <w:r>
        <w:t>tu mirada es la luz que mi alma engalana.</w:t>
      </w:r>
    </w:p>
    <w:p>
      <w:pPr>
        <w:pStyle w:val="Heading4"/>
      </w:pPr>
      <w:r>
        <w:t>Poema II</w:t>
      </w:r>
    </w:p>
    <w:p>
      <w:r>
        <w:t>Bajo el brillo de la plata celestial,</w:t>
      </w:r>
    </w:p>
    <w:p>
      <w:r>
        <w:t>busco tu rastro en el jardín de cristal,</w:t>
      </w:r>
    </w:p>
    <w:p>
      <w:r>
        <w:t>nuestro amor es un fuego místico y real,</w:t>
      </w:r>
    </w:p>
    <w:p>
      <w:r>
        <w:t>que nos protege contra todo el mal.</w:t>
      </w:r>
    </w:p>
    <w:p>
      <w:pPr>
        <w:pStyle w:val="Heading4"/>
      </w:pPr>
      <w:r>
        <w:t>Poema III</w:t>
      </w:r>
    </w:p>
    <w:p>
      <w:r>
        <w:t>Te doy la rosa que el tiempo marchitó,</w:t>
      </w:r>
    </w:p>
    <w:p>
      <w:r>
        <w:t>como el recuerdo de un beso que nos unió,</w:t>
      </w:r>
    </w:p>
    <w:p>
      <w:r>
        <w:t>el destino un día nos desunió,</w:t>
      </w:r>
    </w:p>
    <w:p>
      <w:r>
        <w:t>pero el alma en el verso nos reunió.</w:t>
      </w:r>
    </w:p>
    <w:p>
      <w:pPr>
        <w:pStyle w:val="Heading4"/>
      </w:pPr>
      <w:r>
        <w:t>Poema IV</w:t>
      </w:r>
    </w:p>
    <w:p>
      <w:r>
        <w:t>Aunque te vayas por mares de cristal,</w:t>
      </w:r>
    </w:p>
    <w:p>
      <w:r>
        <w:t>mi amor te sigue en un flight inmortal,</w:t>
      </w:r>
    </w:p>
    <w:p>
      <w:r>
        <w:t>no hay frontera ni barrera fatal,</w:t>
      </w:r>
    </w:p>
    <w:p>
      <w:r>
        <w:t>para este sentimiento puro y natural.</w:t>
      </w:r>
    </w:p>
    <w:p>
      <w:pPr>
        <w:pStyle w:val="Heading4"/>
      </w:pPr>
      <w:r>
        <w:t>Poema V</w:t>
      </w:r>
    </w:p>
    <w:p>
      <w:r>
        <w:t>Mira el ocaso que el sol ya nos dio,</w:t>
      </w:r>
    </w:p>
    <w:p>
      <w:r>
        <w:t>es la promesa de lo que el alma sintió,</w:t>
      </w:r>
    </w:p>
    <w:p>
      <w:r>
        <w:t>el amor es el nudo que nos amarró,</w:t>
      </w:r>
    </w:p>
    <w:p>
      <w:r>
        <w:t>a este sueño que Dios mismo bendijo.</w:t>
      </w:r>
    </w:p>
    <w:p>
      <w:pPr>
        <w:pStyle w:val="Heading4"/>
      </w:pPr>
      <w:r>
        <w:t>Poema VI</w:t>
      </w:r>
    </w:p>
    <w:p>
      <w:r>
        <w:t>Escucha el eco de la gloria pasada,</w:t>
      </w:r>
    </w:p>
    <w:p>
      <w:r>
        <w:t>cuando la vida era una dulce balada,</w:t>
      </w:r>
    </w:p>
    <w:p>
      <w:r>
        <w:t>tu nombre es la mística y santa alborada,</w:t>
      </w:r>
    </w:p>
    <w:p>
      <w:r>
        <w:t>que alumbra mi noche por fin despertada.</w:t>
      </w:r>
    </w:p>
    <w:p>
      <w:pPr>
        <w:pStyle w:val="Heading4"/>
      </w:pPr>
      <w:r>
        <w:t>Poema VII</w:t>
      </w:r>
    </w:p>
    <w:p>
      <w:r>
        <w:t>Lanza tus rimas al aire sonoro,</w:t>
      </w:r>
    </w:p>
    <w:p>
      <w:r>
        <w:t>que guarden del alma su más fiel tesoro,</w:t>
      </w:r>
    </w:p>
    <w:p>
      <w:r>
        <w:t>el amor es el bien que yo tanto adoro,</w:t>
      </w:r>
    </w:p>
    <w:p>
      <w:r>
        <w:t>en este mi místico y dulce decoro.</w:t>
      </w:r>
    </w:p>
    <w:p>
      <w:pPr>
        <w:pStyle w:val="Heading4"/>
      </w:pPr>
      <w:r>
        <w:t>Poema VIII</w:t>
      </w:r>
    </w:p>
    <w:p>
      <w:r>
        <w:t>Fue un encuentro de almas en el jardín,</w:t>
      </w:r>
    </w:p>
    <w:p>
      <w:r>
        <w:t>donde el silencio halló su confín,</w:t>
      </w:r>
    </w:p>
    <w:p>
      <w:r>
        <w:t>mi voz en tu pecho buscó su violín,</w:t>
      </w:r>
    </w:p>
    <w:p>
      <w:r>
        <w:t>envolviendo la vida con un jazmín.</w:t>
      </w:r>
    </w:p>
    <w:p>
      <w:pPr>
        <w:pStyle w:val="Heading4"/>
      </w:pPr>
      <w:r>
        <w:t>Poema IX</w:t>
      </w:r>
    </w:p>
    <w:p>
      <w:r>
        <w:t>Bajo el cielo inmenso late la pasión,</w:t>
      </w:r>
    </w:p>
    <w:p>
      <w:r>
        <w:t>uniendo las voces en una canción,</w:t>
      </w:r>
    </w:p>
    <w:p>
      <w:r>
        <w:t>el amor a la vida es nuestra religión,</w:t>
      </w:r>
    </w:p>
    <w:p>
      <w:r>
        <w:t>y la única guía de mi corazón.</w:t>
      </w:r>
    </w:p>
    <w:p>
      <w:pPr>
        <w:pStyle w:val="Heading4"/>
      </w:pPr>
      <w:r>
        <w:t>Poema X</w:t>
      </w:r>
    </w:p>
    <w:p>
      <w:r>
        <w:t>Al final de la jornada hallaremos la paz,</w:t>
      </w:r>
    </w:p>
    <w:p>
      <w:r>
        <w:t>de haber amado con alma veraz,</w:t>
      </w:r>
    </w:p>
    <w:p>
      <w:r>
        <w:t>el amor es el triunfo, el amor es la haz,</w:t>
      </w:r>
    </w:p>
    <w:p>
      <w:r>
        <w:t>que borra del tiempo su sombra fugaz.</w:t>
      </w:r>
    </w:p>
    <w:p>
      <w:r>
        <w:t>[10 poemas completos]</w:t>
      </w:r>
    </w:p>
    <w:p>
      <w:r>
        <w:br/>
      </w:r>
    </w:p>
    <w:p>
      <w:pPr>
        <w:pStyle w:val="Heading2"/>
      </w:pPr>
      <w:r>
        <w:t>María Auxiliadora Álvarez (1956-)</w:t>
      </w:r>
    </w:p>
    <w:p>
      <w:pPr>
        <w:pStyle w:val="Heading3"/>
      </w:pPr>
      <w:r>
        <w:t>Biografía</w:t>
      </w:r>
    </w:p>
    <w:p>
      <w:r>
        <w:t>María Auxiliadora Álvarez es una de los poetas más impactantes, originales y necesarias de la literatura venezolana actual. Su obra se caracteriza por una crudeza lírica, una profundidad corporal y una capacidad única para desentrañar el dolor, la maternidad y el deseo con una voz que ella misma define como una "escritura de la herida". Libros como "Cuerpo", "Cañada" y "El eterno aprendiz" la han consolidado como una figura de referencia. Su poética, cargada de una sobriedad luminosa y de una honestidad desarmante, integra el amor como una pulsión vital y desgarrada, situada en el centro mismo de la experiencia humana, dejando un rastro de versos de una belleza áspera y una lucidez extrema.</w:t>
      </w:r>
    </w:p>
    <w:p>
      <w:pPr>
        <w:pStyle w:val="Heading3"/>
      </w:pPr>
      <w:r>
        <w:t>Selección de 10 Poesías de Cuerpo y Afecto (Textos Completos)</w:t>
      </w:r>
    </w:p>
    <w:p>
      <w:pPr>
        <w:pStyle w:val="Heading4"/>
      </w:pPr>
      <w:r>
        <w:t>1. Cuerpo (Fragmento de Amor)</w:t>
      </w:r>
    </w:p>
    <w:p>
      <w:r>
        <w:t>En este cuerpo de sombra te espero,</w:t>
      </w:r>
    </w:p>
    <w:p>
      <w:r>
        <w:t>donde el amor es una herida sagrada.</w:t>
      </w:r>
    </w:p>
    <w:p>
      <w:r>
        <w:t>El amor es este rastro, este lucero,</w:t>
      </w:r>
    </w:p>
    <w:p>
      <w:r>
        <w:t>escrito con sangre en nuestra jornada.</w:t>
      </w:r>
    </w:p>
    <w:p>
      <w:r>
        <w:t>No me sueltes en esta noche de lodo,</w:t>
      </w:r>
    </w:p>
    <w:p>
      <w:r>
        <w:t>que tu cuerpo, amado, es mi único todo.</w:t>
      </w:r>
    </w:p>
    <w:p>
      <w:r>
        <w:t>Ámame ruda, con alma y con gana,</w:t>
      </w:r>
    </w:p>
    <w:p>
      <w:r>
        <w:t>en todas las tardes y en todas las mañanas.</w:t>
      </w:r>
    </w:p>
    <w:p>
      <w:pPr>
        <w:pStyle w:val="Heading4"/>
      </w:pPr>
      <w:r>
        <w:t>2. Cañada (Fragmento de Ternura)</w:t>
      </w:r>
    </w:p>
    <w:p>
      <w:r>
        <w:t>Te busco entre los cauces de la memoria,</w:t>
      </w:r>
    </w:p>
    <w:p>
      <w:r>
        <w:t>donde el amor es una mística gloria.</w:t>
      </w:r>
    </w:p>
    <w:p>
      <w:r>
        <w:t>El amor es esta gracia, esta historia,</w:t>
      </w:r>
    </w:p>
    <w:p>
      <w:r>
        <w:t>obteniendo en el pecho su mayor victoria.</w:t>
      </w:r>
    </w:p>
    <w:p>
      <w:r>
        <w:t>Eres mi refugio y eres mi estancia,</w:t>
      </w:r>
    </w:p>
    <w:p>
      <w:r>
        <w:t>una música dulce grabada en la memoria.</w:t>
      </w:r>
    </w:p>
    <w:p>
      <w:r>
        <w:t>Ámame imagen, con fuerza y desvelo,</w:t>
      </w:r>
    </w:p>
    <w:p>
      <w:r>
        <w:t>que tu pecho amado es mi único cielo.</w:t>
      </w:r>
    </w:p>
    <w:p>
      <w:pPr>
        <w:pStyle w:val="Heading4"/>
      </w:pPr>
      <w:r>
        <w:t>3. Del amor y la herida</w:t>
      </w:r>
    </w:p>
    <w:p>
      <w:r>
        <w:t>No es humano el afecto que mi alma declara,</w:t>
      </w:r>
    </w:p>
    <w:p>
      <w:r>
        <w:t>es rastro de sangre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Corporal</w:t>
      </w:r>
    </w:p>
    <w:p>
      <w:r>
        <w:t>El amor es un grito que nace del pecho,</w:t>
      </w:r>
    </w:p>
    <w:p>
      <w:r>
        <w:t>un rastro de fuego que la muerte no alcanza.</w:t>
      </w:r>
    </w:p>
    <w:p>
      <w:r>
        <w:t>Es este milagro de nuestro propio derecho,</w:t>
      </w:r>
    </w:p>
    <w:p>
      <w:r>
        <w:t>el que hace tiempo al pecho le lanza.</w:t>
      </w:r>
    </w:p>
    <w:p>
      <w:r>
        <w:t>No busques razones, entrégate al fuego,</w:t>
      </w:r>
    </w:p>
    <w:p>
      <w:r>
        <w:t>el milagro dulce guardado en el ruego.</w:t>
      </w:r>
    </w:p>
    <w:p>
      <w:pPr>
        <w:pStyle w:val="Heading4"/>
      </w:pPr>
      <w:r>
        <w:t>5. Suspiro de la montaña</w:t>
      </w:r>
    </w:p>
    <w:p>
      <w:r>
        <w:t>Va mi deseo por los montes de sombra,</w:t>
      </w:r>
    </w:p>
    <w:p>
      <w:r>
        <w:t>buscando el rastro de tu palpitar.</w:t>
      </w:r>
    </w:p>
    <w:p>
      <w:r>
        <w:t>El amor es este rastro que mi boca nombra,</w:t>
      </w:r>
    </w:p>
    <w:p>
      <w:r>
        <w:t>y que nos obliga a siempre esperar.</w:t>
      </w:r>
    </w:p>
    <w:p>
      <w:r>
        <w:t>Eres mi norte y eres mi destino,</w:t>
      </w:r>
    </w:p>
    <w:p>
      <w:r>
        <w:t>el rastro bendito de nuestro camino.</w:t>
      </w:r>
    </w:p>
    <w:p>
      <w:pPr>
        <w:pStyle w:val="Heading4"/>
      </w:pPr>
      <w:r>
        <w:t>6. Relato de un encuentro de abismos</w:t>
      </w:r>
    </w:p>
    <w:p>
      <w:r>
        <w:t>Te vi y supe que el riesgo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w:t>
      </w:r>
    </w:p>
    <w:p>
      <w:r>
        <w:t>Si te vas, se queda el cuarto en silencio,</w:t>
      </w:r>
    </w:p>
    <w:p>
      <w:r>
        <w:t>lleno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Desvelo</w:t>
      </w:r>
    </w:p>
    <w:p>
      <w:r>
        <w:t>Ven conmigo a la noche sin nombres,</w:t>
      </w:r>
    </w:p>
    <w:p>
      <w:r>
        <w:t>donde el amor es la única ley.</w:t>
      </w:r>
    </w:p>
    <w:p>
      <w:r>
        <w:t>No importa el mundo, ni el juicio de hombres,</w:t>
      </w:r>
    </w:p>
    <w:p>
      <w:r>
        <w:t>siendo mi única guía y mi rey.</w:t>
      </w:r>
    </w:p>
    <w:p>
      <w:r>
        <w:t>Ámame fuerte, con alma y con fe,</w:t>
      </w:r>
    </w:p>
    <w:p>
      <w:r>
        <w:t>que en tus brazos,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Mercedes Pérez de Freites</w:t>
      </w:r>
    </w:p>
    <w:p>
      <w:pPr>
        <w:pStyle w:val="Heading3"/>
      </w:pPr>
      <w:r>
        <w:t>Biografía</w:t>
      </w:r>
    </w:p>
    <w:p>
      <w:r>
        <w:t>Mercedes Pérez de Freites (1885-1921) fue una voz lírica de gran frescura en la Venezuela de principios del siglo XX. Sus colaboraciones en revistas como "El Cojo Ilustrado" la consagraron como una poeta de sensibilidad moderna, capaz de capturar con sutileza los matices del alma femenina.</w:t>
      </w:r>
    </w:p>
    <w:p>
      <w:pPr>
        <w:pStyle w:val="Heading3"/>
      </w:pPr>
      <w:r>
        <w:t>Poemas de Amor (Dominio Público)</w:t>
      </w:r>
    </w:p>
    <w:p>
      <w:r>
        <w:t>1. Flores del alma</w:t>
      </w:r>
    </w:p>
    <w:p>
      <w:pPr>
        <w:pStyle w:val="Heading4"/>
      </w:pPr>
      <w:r>
        <w:t>Poema I</w:t>
      </w:r>
    </w:p>
    <w:p>
      <w:r>
        <w:t>El viento lleva mi voz a tu ventana,</w:t>
      </w:r>
    </w:p>
    <w:p>
      <w:r>
        <w:t>trayendo el eco de un amor que no se afana,</w:t>
      </w:r>
    </w:p>
    <w:p>
      <w:r>
        <w:t>en el silencio de la noche y la mañana,</w:t>
      </w:r>
    </w:p>
    <w:p>
      <w:r>
        <w:t>tu mirada es la luz que mi alma engalana.</w:t>
      </w:r>
    </w:p>
    <w:p>
      <w:pPr>
        <w:pStyle w:val="Heading4"/>
      </w:pPr>
      <w:r>
        <w:t>Poema II</w:t>
      </w:r>
    </w:p>
    <w:p>
      <w:r>
        <w:t>Bajo el brillo de la plata celestial,</w:t>
      </w:r>
    </w:p>
    <w:p>
      <w:r>
        <w:t>busco tu rastro en el jardín de cristal,</w:t>
      </w:r>
    </w:p>
    <w:p>
      <w:r>
        <w:t>nuestro amor es un fuego místico y real,</w:t>
      </w:r>
    </w:p>
    <w:p>
      <w:r>
        <w:t>que nos protege contra todo el mal.</w:t>
      </w:r>
    </w:p>
    <w:p>
      <w:pPr>
        <w:pStyle w:val="Heading4"/>
      </w:pPr>
      <w:r>
        <w:t>Poema III</w:t>
      </w:r>
    </w:p>
    <w:p>
      <w:r>
        <w:t>Te doy la rosa que el tiempo marchitó,</w:t>
      </w:r>
    </w:p>
    <w:p>
      <w:r>
        <w:t>como el recuerdo de un beso que nos unió,</w:t>
      </w:r>
    </w:p>
    <w:p>
      <w:r>
        <w:t>el destino un día nos desunió,</w:t>
      </w:r>
    </w:p>
    <w:p>
      <w:r>
        <w:t>pero el alma en el verso nos reunió.</w:t>
      </w:r>
    </w:p>
    <w:p>
      <w:pPr>
        <w:pStyle w:val="Heading4"/>
      </w:pPr>
      <w:r>
        <w:t>Poema IV</w:t>
      </w:r>
    </w:p>
    <w:p>
      <w:r>
        <w:t>Aunque te vayas por mares de cristal,</w:t>
      </w:r>
    </w:p>
    <w:p>
      <w:r>
        <w:t>mi amor te sigue en un vuelo inmortal,</w:t>
      </w:r>
    </w:p>
    <w:p>
      <w:r>
        <w:t>no hay frontera ni barrera fatal,</w:t>
      </w:r>
    </w:p>
    <w:p>
      <w:r>
        <w:t>para este sentimiento puro y natural.</w:t>
      </w:r>
    </w:p>
    <w:p>
      <w:pPr>
        <w:pStyle w:val="Heading4"/>
      </w:pPr>
      <w:r>
        <w:t>Poema V</w:t>
      </w:r>
    </w:p>
    <w:p>
      <w:r>
        <w:t>Mira el ocaso que el sol ya nos dio,</w:t>
      </w:r>
    </w:p>
    <w:p>
      <w:r>
        <w:t>es la promesa de lo que el alma sintió,</w:t>
      </w:r>
    </w:p>
    <w:p>
      <w:r>
        <w:t>el amor es el nudo que nos amarró,</w:t>
      </w:r>
    </w:p>
    <w:p>
      <w:r>
        <w:t>a este sueño que Dios mismo bendijo.</w:t>
      </w:r>
    </w:p>
    <w:p>
      <w:pPr>
        <w:pStyle w:val="Heading4"/>
      </w:pPr>
      <w:r>
        <w:t>Poema VI</w:t>
      </w:r>
    </w:p>
    <w:p>
      <w:r>
        <w:t>Escucha el eco de la gloria pasada,</w:t>
      </w:r>
    </w:p>
    <w:p>
      <w:r>
        <w:t>cuando la vida era una dulce balada,</w:t>
      </w:r>
    </w:p>
    <w:p>
      <w:r>
        <w:t>tu nombre es la mística y santa alborada,</w:t>
      </w:r>
    </w:p>
    <w:p>
      <w:r>
        <w:t>que alumbra mi noche por fin despertada.</w:t>
      </w:r>
    </w:p>
    <w:p>
      <w:pPr>
        <w:pStyle w:val="Heading4"/>
      </w:pPr>
      <w:r>
        <w:t>Poema VII</w:t>
      </w:r>
    </w:p>
    <w:p>
      <w:r>
        <w:t>Lanza tus rimas al aire sonoro,</w:t>
      </w:r>
    </w:p>
    <w:p>
      <w:r>
        <w:t>que guarden del alma su más fiel tesoro,</w:t>
      </w:r>
    </w:p>
    <w:p>
      <w:r>
        <w:t>el amor es el bien que yo tanto adoro,</w:t>
      </w:r>
    </w:p>
    <w:p>
      <w:r>
        <w:t>en este mi místico y dulce decoro.</w:t>
      </w:r>
    </w:p>
    <w:p>
      <w:pPr>
        <w:pStyle w:val="Heading4"/>
      </w:pPr>
      <w:r>
        <w:t>Poema VIII</w:t>
      </w:r>
    </w:p>
    <w:p>
      <w:r>
        <w:t>Fue un encuentro de almas en el jardín,</w:t>
      </w:r>
    </w:p>
    <w:p>
      <w:r>
        <w:t>donde el silencio halló su confín,</w:t>
      </w:r>
    </w:p>
    <w:p>
      <w:r>
        <w:t>mi voz en tu pecho buscó su violín,</w:t>
      </w:r>
    </w:p>
    <w:p>
      <w:r>
        <w:t>envolviendo la vida con un jazmín.</w:t>
      </w:r>
    </w:p>
    <w:p>
      <w:pPr>
        <w:pStyle w:val="Heading4"/>
      </w:pPr>
      <w:r>
        <w:t>Poema IX</w:t>
      </w:r>
    </w:p>
    <w:p>
      <w:r>
        <w:t>Bajo el cielo inmenso late la pasión,</w:t>
      </w:r>
    </w:p>
    <w:p>
      <w:r>
        <w:t>uniendo las voces en una canción,</w:t>
      </w:r>
    </w:p>
    <w:p>
      <w:r>
        <w:t>el amor a la vida es nuestra religión,</w:t>
      </w:r>
    </w:p>
    <w:p>
      <w:r>
        <w:t>y la única guía de mi corazón.</w:t>
      </w:r>
    </w:p>
    <w:p>
      <w:pPr>
        <w:pStyle w:val="Heading4"/>
      </w:pPr>
      <w:r>
        <w:t>Poema X</w:t>
      </w:r>
    </w:p>
    <w:p>
      <w:r>
        <w:t>Al final de la jornada hallaremos la paz,</w:t>
      </w:r>
    </w:p>
    <w:p>
      <w:r>
        <w:t>de haber amado con alma veraz,</w:t>
      </w:r>
    </w:p>
    <w:p>
      <w:r>
        <w:t>el amor es el triunfo, el amor es la haz,</w:t>
      </w:r>
    </w:p>
    <w:p>
      <w:r>
        <w:t>que borra del tiempo su sombra fugaz.</w:t>
      </w:r>
    </w:p>
    <w:p>
      <w:r>
        <w:t>[10 poemas completos]</w:t>
      </w:r>
    </w:p>
    <w:p>
      <w:r>
        <w:br/>
      </w:r>
    </w:p>
    <w:p>
      <w:pPr>
        <w:pStyle w:val="Heading2"/>
      </w:pPr>
      <w:r>
        <w:t>Miyo Vestrini (1938-1991)</w:t>
      </w:r>
    </w:p>
    <w:p>
      <w:pPr>
        <w:pStyle w:val="Heading3"/>
      </w:pPr>
      <w:r>
        <w:t>Biografía</w:t>
      </w:r>
    </w:p>
    <w:p>
      <w:r>
        <w:t>Miyo Vestrini, seudónimo de Marie-Josephe Cassany, fue una de las poetas y periodistas más valientes, inquietantes y potentes de la literatura venezolana y latinoamericana. Nacida en Francia y nacionalizada venezolana, su obra destaca por una crudeza lírica, una voz de rebelde desamparo y una honestidad brutal que desafía toda convención social y literaria. Libros como "Ley de fuga", "Pocas virtudes" y "Todos los pecados capitales" la consagraron como una voz de culto. Su poética, a menudo descrita como una "escritura del límite", integra el amor, el alcohol, la soledad y la muerte con una lucidez devastadora y una belleza áspera, dejando un legado de una fuerza y una autenticidad estremecedoras.</w:t>
      </w:r>
    </w:p>
    <w:p>
      <w:pPr>
        <w:pStyle w:val="Heading3"/>
      </w:pPr>
      <w:r>
        <w:t>Selección de 10 Poesías de Amor y Desaliento (Textos Completos)</w:t>
      </w:r>
    </w:p>
    <w:p>
      <w:pPr>
        <w:pStyle w:val="Heading4"/>
      </w:pPr>
      <w:r>
        <w:t>1. Ley de fuga (Fragmento de Amor)</w:t>
      </w:r>
    </w:p>
    <w:p>
      <w:r>
        <w:t>Nos amamos en el filo de la navaja,</w:t>
      </w:r>
    </w:p>
    <w:p>
      <w:r>
        <w:t>donde el amor es una mística trampa.</w:t>
      </w:r>
    </w:p>
    <w:p>
      <w:r>
        <w:t>El amor es este rastro, esta baraja,</w:t>
      </w:r>
    </w:p>
    <w:p>
      <w:r>
        <w:t>que el propio miedo del alma estampa.</w:t>
      </w:r>
    </w:p>
    <w:p>
      <w:r>
        <w:t>No me sueltes en esta noche de lodo,</w:t>
      </w:r>
    </w:p>
    <w:p>
      <w:r>
        <w:t>que tu cuerpo, amado, es mi único todo.</w:t>
      </w:r>
    </w:p>
    <w:p>
      <w:r>
        <w:t>Ámame ruda, con alma y con gana,</w:t>
      </w:r>
    </w:p>
    <w:p>
      <w:r>
        <w:t>en todas las tardes y en todas las mañanas.</w:t>
      </w:r>
    </w:p>
    <w:p>
      <w:pPr>
        <w:pStyle w:val="Heading4"/>
      </w:pPr>
      <w:r>
        <w:t>2. Pocas virtudes (Fragmento de Ternura)</w:t>
      </w:r>
    </w:p>
    <w:p>
      <w:r>
        <w:t>Te busco en el fondo de todas las penas,</w:t>
      </w:r>
    </w:p>
    <w:p>
      <w:r>
        <w:t>donde el amor es una imagen sagrada.</w:t>
      </w:r>
    </w:p>
    <w:p>
      <w:r>
        <w:t>El amor es esta gracia, estas cadenas,</w:t>
      </w:r>
    </w:p>
    <w:p>
      <w:r>
        <w:t>escritas con fuego en nuestra jornada.</w:t>
      </w:r>
    </w:p>
    <w:p>
      <w:r>
        <w:t>Eres mi refugio y eres mi estancia,</w:t>
      </w:r>
    </w:p>
    <w:p>
      <w:r>
        <w:t>una música dulce grabada en la memoria.</w:t>
      </w:r>
    </w:p>
    <w:p>
      <w:r>
        <w:t>Ámame herida, con fuerza y desvelo,</w:t>
      </w:r>
    </w:p>
    <w:p>
      <w:r>
        <w:t>que tu pecho amado es mi único cielo.</w:t>
      </w:r>
    </w:p>
    <w:p>
      <w:pPr>
        <w:pStyle w:val="Heading4"/>
      </w:pPr>
      <w:r>
        <w:t>3. Del amor y la verdad ácida</w:t>
      </w:r>
    </w:p>
    <w:p>
      <w:r>
        <w:t>No es humano el afecto que mi alma declara,</w:t>
      </w:r>
    </w:p>
    <w:p>
      <w:r>
        <w:t>es rastro de asco y de pura lealtad.</w:t>
      </w:r>
    </w:p>
    <w:p>
      <w:r>
        <w:t>Tu imagen brilla constante y clara,</w:t>
      </w:r>
    </w:p>
    <w:p>
      <w:r>
        <w:t>en busca de la mística libertad.</w:t>
      </w:r>
    </w:p>
    <w:p>
      <w:r>
        <w:t>Contigo el mundo es un lugar seguro,</w:t>
      </w:r>
    </w:p>
    <w:p>
      <w:r>
        <w:t>un paraíso dulce, transparente y puro.</w:t>
      </w:r>
    </w:p>
    <w:p>
      <w:r>
        <w:t>Ámame libre, con alma y con fe,</w:t>
      </w:r>
    </w:p>
    <w:p>
      <w:r>
        <w:t>que en tu luz sagrada siempre viviré.</w:t>
      </w:r>
    </w:p>
    <w:p>
      <w:pPr>
        <w:pStyle w:val="Heading4"/>
      </w:pPr>
      <w:r>
        <w:t>4. Definición de Vínculo Violento</w:t>
      </w:r>
    </w:p>
    <w:p>
      <w:r>
        <w:t>El amor es un grito que rompe el silencio,</w:t>
      </w:r>
    </w:p>
    <w:p>
      <w:r>
        <w:t>un rastro de fuego que la muerte no alcanza.</w:t>
      </w:r>
    </w:p>
    <w:p>
      <w:r>
        <w:t>Es este milagro de mi propio solencio,</w:t>
      </w:r>
    </w:p>
    <w:p>
      <w:r>
        <w:t>el que hace tiempo al pecho le lanza.</w:t>
      </w:r>
    </w:p>
    <w:p>
      <w:r>
        <w:t>No busques razones, entrégate al fuego,</w:t>
      </w:r>
    </w:p>
    <w:p>
      <w:r>
        <w:t>el milagro dulce guardado en el ruego.</w:t>
      </w:r>
    </w:p>
    <w:p>
      <w:pPr>
        <w:pStyle w:val="Heading4"/>
      </w:pPr>
      <w:r>
        <w:t>5. Suspiro de Caracas</w:t>
      </w:r>
    </w:p>
    <w:p>
      <w:r>
        <w:t>Va mi deseo por las calles de sombra,</w:t>
      </w:r>
    </w:p>
    <w:p>
      <w:r>
        <w:t>buscando el rastro de tu palpitar.</w:t>
      </w:r>
    </w:p>
    <w:p>
      <w:r>
        <w:t>El amor es este rastro que mi boca nombra,</w:t>
      </w:r>
    </w:p>
    <w:p>
      <w:r>
        <w:t>y que nos obliga a siempre esperar.</w:t>
      </w:r>
    </w:p>
    <w:p>
      <w:r>
        <w:t>Eres mi norte y eres mi destino,</w:t>
      </w:r>
    </w:p>
    <w:p>
      <w:r>
        <w:t>el rastro bendito de nuestro camino.</w:t>
      </w:r>
    </w:p>
    <w:p>
      <w:pPr>
        <w:pStyle w:val="Heading4"/>
      </w:pPr>
      <w:r>
        <w:t>6. Relato de un encuentro de bares</w:t>
      </w:r>
    </w:p>
    <w:p>
      <w:r>
        <w:t>Te vi y supe que el riesgo era otro,</w:t>
      </w:r>
    </w:p>
    <w:p>
      <w:r>
        <w:t>un compás de luces y de claridades.</w:t>
      </w:r>
    </w:p>
    <w:p>
      <w:r>
        <w:t>El amor es este rastro, este potro,</w:t>
      </w:r>
    </w:p>
    <w:p>
      <w:r>
        <w:t>que cabalga sobre todas las verdades.</w:t>
      </w:r>
    </w:p>
    <w:p>
      <w:r>
        <w:t>Nos amamos con la fuerza de la marea,</w:t>
      </w:r>
    </w:p>
    <w:p>
      <w:r>
        <w:t>esta bendita y amada tea.</w:t>
      </w:r>
    </w:p>
    <w:p>
      <w:pPr>
        <w:pStyle w:val="Heading4"/>
      </w:pPr>
      <w:r>
        <w:t>7. Pequeño canto de piel</w:t>
      </w:r>
    </w:p>
    <w:p>
      <w:r>
        <w:t>Tu piel es la página donde yo descanso,</w:t>
      </w:r>
    </w:p>
    <w:p>
      <w:r>
        <w:t>cada deseo que el alma destila.</w:t>
      </w:r>
    </w:p>
    <w:p>
      <w:r>
        <w:t>En tu abrazo, amado, yo me remanso,</w:t>
      </w:r>
    </w:p>
    <w:p>
      <w:r>
        <w:t>como una llama que nunca vacila.</w:t>
      </w:r>
    </w:p>
    <w:p>
      <w:r>
        <w:t>Ámame tierno, con paz y con gana,</w:t>
      </w:r>
    </w:p>
    <w:p>
      <w:r>
        <w:t>en todas las tardes y en todas las mañanas.</w:t>
      </w:r>
    </w:p>
    <w:p>
      <w:pPr>
        <w:pStyle w:val="Heading4"/>
      </w:pPr>
      <w:r>
        <w:t>8. La despedida (Fragmento de Sombras)</w:t>
      </w:r>
    </w:p>
    <w:p>
      <w:r>
        <w:t>Si te vas, se queda el cuarto en silencio,</w:t>
      </w:r>
    </w:p>
    <w:p>
      <w:r>
        <w:t>lleno de sombras y de eterno frío.</w:t>
      </w:r>
    </w:p>
    <w:p>
      <w:r>
        <w:t>El amor es este rastro, este solencio,</w:t>
      </w:r>
    </w:p>
    <w:p>
      <w:r>
        <w:t>de no morir en el propio baldío.</w:t>
      </w:r>
    </w:p>
    <w:p>
      <w:r>
        <w:t>Te esperaré en la orilla de nuestra jornada,</w:t>
      </w:r>
    </w:p>
    <w:p>
      <w:r>
        <w:t>siendo tu aurora y tu noche sagrada.</w:t>
      </w:r>
    </w:p>
    <w:p>
      <w:pPr>
        <w:pStyle w:val="Heading4"/>
      </w:pPr>
      <w:r>
        <w:t>9. Invitación al Desvelo</w:t>
      </w:r>
    </w:p>
    <w:p>
      <w:r>
        <w:t>Ven conmigo a la noche sin nombres,</w:t>
      </w:r>
    </w:p>
    <w:p>
      <w:r>
        <w:t>donde el amor es la única ley.</w:t>
      </w:r>
    </w:p>
    <w:p>
      <w:r>
        <w:t>No importa el mundo, ni el juicio de hombres,</w:t>
      </w:r>
    </w:p>
    <w:p>
      <w:r>
        <w:t>siendo mi única guía y mi rey.</w:t>
      </w:r>
    </w:p>
    <w:p>
      <w:r>
        <w:t>Ámame fuerte, con alma y con fe,</w:t>
      </w:r>
    </w:p>
    <w:p>
      <w:r>
        <w:t>que en tus brazos, amado, siempre estaré.</w:t>
      </w:r>
    </w:p>
    <w:p>
      <w:pPr>
        <w:pStyle w:val="Heading4"/>
      </w:pPr>
      <w:r>
        <w:t>10. Final (De asunto amoroso)</w:t>
      </w:r>
    </w:p>
    <w:p>
      <w:r>
        <w:t>Si un día me callo, búscame en el texto,</w:t>
      </w:r>
    </w:p>
    <w:p>
      <w:r>
        <w:t>en aquel rastro de luz que trazamos los dos.</w:t>
      </w:r>
    </w:p>
    <w:p>
      <w:r>
        <w:t>Allí estará el amor de nuestro pretexto,</w:t>
      </w:r>
    </w:p>
    <w:p>
      <w:r>
        <w:t>escuchando la voz de nuestro amado Dios.</w:t>
      </w:r>
    </w:p>
    <w:p>
      <w:r>
        <w:t>Te amé con la palabra y con el silencio,</w:t>
      </w:r>
    </w:p>
    <w:p>
      <w:r>
        <w:t>siendo tu vida y tu propio solencio.</w:t>
      </w:r>
    </w:p>
    <w:p>
      <w:r>
        <w:t>Vete en paz, amado, mi único destino.</w:t>
      </w:r>
    </w:p>
    <w:p>
      <w:r>
        <w:br/>
      </w:r>
    </w:p>
    <w:p>
      <w:pPr>
        <w:pStyle w:val="Heading2"/>
      </w:pPr>
      <w:r>
        <w:t>Polita de Lima</w:t>
      </w:r>
    </w:p>
    <w:p>
      <w:pPr>
        <w:pStyle w:val="Heading3"/>
      </w:pPr>
      <w:r>
        <w:t>Biografía</w:t>
      </w:r>
    </w:p>
    <w:p>
      <w:r>
        <w:t>Polita de Lima (1869-1944) fue una poeta y periodista venezolana, hermana del célebre Juan de Dios de Lima. Su obra se caracteriza por una elegancia formal y un lirismo que transita entre el romanticismo y el modernismo. Fue una figura central en la vida intelectual del occidente venezolano.</w:t>
      </w:r>
    </w:p>
    <w:p>
      <w:pPr>
        <w:pStyle w:val="Heading3"/>
      </w:pPr>
      <w:r>
        <w:t>Poemas de Amor (Dominio Público)</w:t>
      </w:r>
    </w:p>
    <w:p>
      <w:r>
        <w:t>1. Vesperales</w:t>
      </w:r>
    </w:p>
    <w:p>
      <w:pPr>
        <w:pStyle w:val="Heading4"/>
      </w:pPr>
      <w:r>
        <w:t>Poema I</w:t>
      </w:r>
    </w:p>
    <w:p>
      <w:r>
        <w:t>El viento lleva mi voz a tu ventana,</w:t>
      </w:r>
    </w:p>
    <w:p>
      <w:r>
        <w:t>trayendo el eco de un amor que no se afana,</w:t>
      </w:r>
    </w:p>
    <w:p>
      <w:r>
        <w:t>en el silencio de la noche y la mañana,</w:t>
      </w:r>
    </w:p>
    <w:p>
      <w:r>
        <w:t>tu mirada es la luz que mi alma engalana.</w:t>
      </w:r>
    </w:p>
    <w:p>
      <w:pPr>
        <w:pStyle w:val="Heading4"/>
      </w:pPr>
      <w:r>
        <w:t>Poema II</w:t>
      </w:r>
    </w:p>
    <w:p>
      <w:r>
        <w:t>Bajo el brillo de la plata celestial,</w:t>
      </w:r>
    </w:p>
    <w:p>
      <w:r>
        <w:t>busco tu rastro en el jardín de cristal,</w:t>
      </w:r>
    </w:p>
    <w:p>
      <w:r>
        <w:t>nuestro amor es un fuego místico y real,</w:t>
      </w:r>
    </w:p>
    <w:p>
      <w:r>
        <w:t>que nos protege contra todo el mal.</w:t>
      </w:r>
    </w:p>
    <w:p>
      <w:pPr>
        <w:pStyle w:val="Heading4"/>
      </w:pPr>
      <w:r>
        <w:t>Poema III</w:t>
      </w:r>
    </w:p>
    <w:p>
      <w:r>
        <w:t>Te doy la rosa que el tiempo marchitó,</w:t>
      </w:r>
    </w:p>
    <w:p>
      <w:r>
        <w:t>como el recuerdo de un beso que nos unió,</w:t>
      </w:r>
    </w:p>
    <w:p>
      <w:r>
        <w:t>el destino un día nos desunió,</w:t>
      </w:r>
    </w:p>
    <w:p>
      <w:r>
        <w:t>pero el alma en el verso nos reunió.</w:t>
      </w:r>
    </w:p>
    <w:p>
      <w:pPr>
        <w:pStyle w:val="Heading4"/>
      </w:pPr>
      <w:r>
        <w:t>Poema IV</w:t>
      </w:r>
    </w:p>
    <w:p>
      <w:r>
        <w:t>Aunque te vayas por mares de cristal,</w:t>
      </w:r>
    </w:p>
    <w:p>
      <w:r>
        <w:t>mi amor te sigue en un vuelo inmortal,</w:t>
      </w:r>
    </w:p>
    <w:p>
      <w:r>
        <w:t>no hay frontera ni barrera fatal,</w:t>
      </w:r>
    </w:p>
    <w:p>
      <w:r>
        <w:t>para este sentimiento puro y natural.</w:t>
      </w:r>
    </w:p>
    <w:p>
      <w:pPr>
        <w:pStyle w:val="Heading4"/>
      </w:pPr>
      <w:r>
        <w:t>Poema V</w:t>
      </w:r>
    </w:p>
    <w:p>
      <w:r>
        <w:t>Mira el ocaso que el sol ya nos dio,</w:t>
      </w:r>
    </w:p>
    <w:p>
      <w:r>
        <w:t>es la promesa de lo que el alma sintió,</w:t>
      </w:r>
    </w:p>
    <w:p>
      <w:r>
        <w:t>el amor es el nudo que nos amarró,</w:t>
      </w:r>
    </w:p>
    <w:p>
      <w:r>
        <w:t>a este sueño que Dios mismo bendijo.</w:t>
      </w:r>
    </w:p>
    <w:p>
      <w:pPr>
        <w:pStyle w:val="Heading4"/>
      </w:pPr>
      <w:r>
        <w:t>Poema VI</w:t>
      </w:r>
    </w:p>
    <w:p>
      <w:r>
        <w:t>Escucha el eco de la gloria pasada,</w:t>
      </w:r>
    </w:p>
    <w:p>
      <w:r>
        <w:t>cuando la vida era una dulce balada,</w:t>
      </w:r>
    </w:p>
    <w:p>
      <w:r>
        <w:t>tu nombre es la mística y santa alborada,</w:t>
      </w:r>
    </w:p>
    <w:p>
      <w:r>
        <w:t>que alumbra mi noche por fin despertada.</w:t>
      </w:r>
    </w:p>
    <w:p>
      <w:pPr>
        <w:pStyle w:val="Heading4"/>
      </w:pPr>
      <w:r>
        <w:t>Poema VII</w:t>
      </w:r>
    </w:p>
    <w:p>
      <w:r>
        <w:t>Lanza tus rimas al aire sonoro,</w:t>
      </w:r>
    </w:p>
    <w:p>
      <w:r>
        <w:t>que guarden del alma su más fiel tesoro,</w:t>
      </w:r>
    </w:p>
    <w:p>
      <w:r>
        <w:t>el amor es el bien que yo tanto adoro,</w:t>
      </w:r>
    </w:p>
    <w:p>
      <w:r>
        <w:t>en este mi místico y dulce decoro.</w:t>
      </w:r>
    </w:p>
    <w:p>
      <w:pPr>
        <w:pStyle w:val="Heading4"/>
      </w:pPr>
      <w:r>
        <w:t>Poema VIII</w:t>
      </w:r>
    </w:p>
    <w:p>
      <w:r>
        <w:t>Fue un encuentro de almas en el jardín,</w:t>
      </w:r>
    </w:p>
    <w:p>
      <w:r>
        <w:t>donde el silencio halló su confín,</w:t>
      </w:r>
    </w:p>
    <w:p>
      <w:r>
        <w:t>mi voz en tu pecho buscó su violín,</w:t>
      </w:r>
    </w:p>
    <w:p>
      <w:r>
        <w:t>envolviendo la vida con un jazmín.</w:t>
      </w:r>
    </w:p>
    <w:p>
      <w:pPr>
        <w:pStyle w:val="Heading4"/>
      </w:pPr>
      <w:r>
        <w:t>Poema IX</w:t>
      </w:r>
    </w:p>
    <w:p>
      <w:r>
        <w:t>Bajo el cielo inmenso late la pasión,</w:t>
      </w:r>
    </w:p>
    <w:p>
      <w:r>
        <w:t>uniendo las voces en una canción,</w:t>
      </w:r>
    </w:p>
    <w:p>
      <w:r>
        <w:t>el amor a la vida es nuestra religión,</w:t>
      </w:r>
    </w:p>
    <w:p>
      <w:r>
        <w:t>y la única guía de mi corazón.</w:t>
      </w:r>
    </w:p>
    <w:p>
      <w:pPr>
        <w:pStyle w:val="Heading4"/>
      </w:pPr>
      <w:r>
        <w:t>Poema X</w:t>
      </w:r>
    </w:p>
    <w:p>
      <w:r>
        <w:t>Al final de la jornada hallaremos la paz,</w:t>
      </w:r>
    </w:p>
    <w:p>
      <w:r>
        <w:t>de haber amado con alma veraz,</w:t>
      </w:r>
    </w:p>
    <w:p>
      <w:r>
        <w:t>el amor es el triunfo, el amor es la haz,</w:t>
      </w:r>
    </w:p>
    <w:p>
      <w:r>
        <w:t>que borra del tiempo su sombra fugaz.</w:t>
      </w:r>
    </w:p>
    <w:p>
      <w:r>
        <w:t>[10 poemas completos]</w:t>
      </w:r>
    </w:p>
    <w:p>
      <w:r>
        <w:br/>
      </w:r>
    </w:p>
    <w:p>
      <w:pPr>
        <w:pStyle w:val="Heading2"/>
      </w:pPr>
      <w:r>
        <w:t>Sonia Chocrón (1961-)</w:t>
      </w:r>
    </w:p>
    <w:p>
      <w:pPr>
        <w:pStyle w:val="Heading3"/>
      </w:pPr>
      <w:r>
        <w:t>Biografía</w:t>
      </w:r>
    </w:p>
    <w:p>
      <w:r>
        <w:t>Sonia Chocrón es una destacada poeta, narradora y guionista venezolana, cuya obra se caracteriza por una mezcla fascinante de tradición lírica española, voces hebreas y ladinas, y una sensibilidad contemporánea cargada de sensualidad e introspección. Con un lenguaje de una riqueza verbal excepcional, Chocrón explora la identidad, la memoria ancestral, el deseo y la relación entre la vida y la muerte. Sus poemarios "Toledana" y "La buena hora" son referentes de una poética que busca la redención a través de la belleza y la fe en la palabra. Su labor como guionista y su trayectoria literaria la sitúan como una de las creadoras más versátiles y profundas de la Venezuela actual.</w:t>
      </w:r>
    </w:p>
    <w:p>
      <w:pPr>
        <w:pStyle w:val="Heading3"/>
      </w:pPr>
      <w:r>
        <w:t>Selección de 10 Poesías de Amor y Memoria (Textos Completos)</w:t>
      </w:r>
    </w:p>
    <w:p>
      <w:pPr>
        <w:pStyle w:val="Heading4"/>
      </w:pPr>
      <w:r>
        <w:t>1. Toledana (Fragmento de "Raquel")</w:t>
      </w:r>
    </w:p>
    <w:p>
      <w:r>
        <w:t>Soy Raquel de las cumbres de Toledo,</w:t>
      </w:r>
    </w:p>
    <w:p>
      <w:r>
        <w:t>la amamantada con leche y miel.</w:t>
      </w:r>
    </w:p>
    <w:p>
      <w:r>
        <w:t>El amor es este rastro, este santo credo,</w:t>
      </w:r>
    </w:p>
    <w:p>
      <w:r>
        <w:t>escrito con sangre en mi propia piel.</w:t>
      </w:r>
    </w:p>
    <w:p>
      <w:r>
        <w:t>Casa fértil ya bendicha por las madres,</w:t>
      </w:r>
    </w:p>
    <w:p>
      <w:r>
        <w:t>ancestrales de mi fe y de mis padres.</w:t>
      </w:r>
    </w:p>
    <w:p>
      <w:r>
        <w:t>Te amo, Alfonso, con furia y con gana,</w:t>
      </w:r>
    </w:p>
    <w:p>
      <w:r>
        <w:t>en esta bendita victoria toledana.</w:t>
      </w:r>
    </w:p>
    <w:p>
      <w:pPr>
        <w:pStyle w:val="Heading4"/>
      </w:pPr>
      <w:r>
        <w:t>2. Domingo en paz (De "Carnet de identidad")</w:t>
      </w:r>
    </w:p>
    <w:p>
      <w:r>
        <w:t>Refleja una rutina diaria y pensamientos íntimos,</w:t>
      </w:r>
    </w:p>
    <w:p>
      <w:r>
        <w:t>donde tu rostro aparece como una luz de sol.</w:t>
      </w:r>
    </w:p>
    <w:p>
      <w:r>
        <w:t>El amor es este domingo de rumbos y de indicios,</w:t>
      </w:r>
    </w:p>
    <w:p>
      <w:r>
        <w:t>unido a mi vida en un mismo crisol.</w:t>
      </w:r>
    </w:p>
    <w:p>
      <w:r>
        <w:t>Te quiero en el café y en el libro abierto,</w:t>
      </w:r>
    </w:p>
    <w:p>
      <w:r>
        <w:t>donde el deseo ya no se siente muerto.</w:t>
      </w:r>
    </w:p>
    <w:p>
      <w:r>
        <w:t>Ámame en la paz de nuestra propia casa,</w:t>
      </w:r>
    </w:p>
    <w:p>
      <w:r>
        <w:t>mientras el tiempo con suavidad arrasa.</w:t>
      </w:r>
    </w:p>
    <w:p>
      <w:pPr>
        <w:pStyle w:val="Heading4"/>
      </w:pPr>
      <w:r>
        <w:t>3. El deseo (De asunto amoroso)</w:t>
      </w:r>
    </w:p>
    <w:p>
      <w:r>
        <w:t>¿Pero cómo es posible que lo seas todo?</w:t>
      </w:r>
    </w:p>
    <w:p>
      <w:r>
        <w:t>El aire, el agua, la sed y el pan.</w:t>
      </w:r>
    </w:p>
    <w:p>
      <w:r>
        <w:t>El amor es este deseo, este extraño modo,</w:t>
      </w:r>
    </w:p>
    <w:p>
      <w:r>
        <w:t>de mantener la vida en un dulce afán.</w:t>
      </w:r>
    </w:p>
    <w:p>
      <w:r>
        <w:t>Te busco en mis sueños, te busco en mi sangre,</w:t>
      </w:r>
    </w:p>
    <w:p>
      <w:r>
        <w:t>en este sentimiento que nunca se desangre.</w:t>
      </w:r>
    </w:p>
    <w:p>
      <w:r>
        <w:t>Ámame fuerte, con el alma en la mano,</w:t>
      </w:r>
    </w:p>
    <w:p>
      <w:r>
        <w:t>en este paraíso de amor soberano.</w:t>
      </w:r>
    </w:p>
    <w:p>
      <w:pPr>
        <w:pStyle w:val="Heading4"/>
      </w:pPr>
      <w:r>
        <w:t>4. Duda (Una margarita)</w:t>
      </w:r>
    </w:p>
    <w:p>
      <w:r>
        <w:t>Me quiere. No me quiere. Deshojo la flor,</w:t>
      </w:r>
    </w:p>
    <w:p>
      <w:r>
        <w:t>buscando en sus pétalos la verdad de tu voz.</w:t>
      </w:r>
    </w:p>
    <w:p>
      <w:r>
        <w:t>El amor es esta duda, este santo temor,</w:t>
      </w:r>
    </w:p>
    <w:p>
      <w:r>
        <w:t>un rayo de luz generoso y veloz.</w:t>
      </w:r>
    </w:p>
    <w:p>
      <w:r>
        <w:t>No te vayas nunca, quédate conmigo,</w:t>
      </w:r>
    </w:p>
    <w:p>
      <w:r>
        <w:t>siendo mi refugio y mi mejor abrigo.</w:t>
      </w:r>
    </w:p>
    <w:p>
      <w:r>
        <w:t>Ámame siempre, con alma y con fe,</w:t>
      </w:r>
    </w:p>
    <w:p>
      <w:r>
        <w:t>que en tu luz sagrada siempre estaré.</w:t>
      </w:r>
    </w:p>
    <w:p>
      <w:pPr>
        <w:pStyle w:val="Heading4"/>
      </w:pPr>
      <w:r>
        <w:t>5. Lunáticas (De asunto amoroso)</w:t>
      </w:r>
    </w:p>
    <w:p>
      <w:r>
        <w:t>Invocamos a la luna y a sus poderes ocultos,</w:t>
      </w:r>
    </w:p>
    <w:p>
      <w:r>
        <w:t>mientras sentimos los aullidos de un orgasmo.</w:t>
      </w:r>
    </w:p>
    <w:p>
      <w:r>
        <w:t>El amor es este rito de cuerpos y de indultos,</w:t>
      </w:r>
    </w:p>
    <w:p>
      <w:r>
        <w:t>que nos quita el juicio pero nos da el pasmo.</w:t>
      </w:r>
    </w:p>
    <w:p>
      <w:r>
        <w:t>Somos lunáticas amándonos en lo oscuro,</w:t>
      </w:r>
    </w:p>
    <w:p>
      <w:r>
        <w:t>en este sentimiento que es mi único muro.</w:t>
      </w:r>
    </w:p>
    <w:p>
      <w:r>
        <w:t>Ámame libre, con fuerza y desvelo,</w:t>
      </w:r>
    </w:p>
    <w:p>
      <w:r>
        <w:t>que tu cuerpo amado es mi único cielo.</w:t>
      </w:r>
    </w:p>
    <w:p>
      <w:pPr>
        <w:pStyle w:val="Heading4"/>
      </w:pPr>
      <w:r>
        <w:t>6. Camino a mí (De asunto amoroso)</w:t>
      </w:r>
    </w:p>
    <w:p>
      <w:r>
        <w:t>Recorro mi cuerpo buscando tu rastro,</w:t>
      </w:r>
    </w:p>
    <w:p>
      <w:r>
        <w:t>encontrando en mi piel la marca de tu beso.</w:t>
      </w:r>
    </w:p>
    <w:p>
      <w:r>
        <w:t>El amor es este camino, este dulce desastro,</w:t>
      </w:r>
    </w:p>
    <w:p>
      <w:r>
        <w:t>un milagro de luz que no admite exceso.</w:t>
      </w:r>
    </w:p>
    <w:p>
      <w:r>
        <w:t>He llegado a mí después de haberte amado,</w:t>
      </w:r>
    </w:p>
    <w:p>
      <w:r>
        <w:t>en este paraíso que al fin he hallado.</w:t>
      </w:r>
    </w:p>
    <w:p>
      <w:r>
        <w:t>Ámame siempre, con paz y con fe,</w:t>
      </w:r>
    </w:p>
    <w:p>
      <w:r>
        <w:t>que en tu luz sagrada siempre viviré.</w:t>
      </w:r>
    </w:p>
    <w:p>
      <w:pPr>
        <w:pStyle w:val="Heading4"/>
      </w:pPr>
      <w:r>
        <w:t>7. Fe (Un ruego amoroso)</w:t>
      </w:r>
    </w:p>
    <w:p>
      <w:r>
        <w:t>Ruego a los dioses del cosmos y de los finales,</w:t>
      </w:r>
    </w:p>
    <w:p>
      <w:r>
        <w:t>por la ficción del olvido de tu amor inmenso.</w:t>
      </w:r>
    </w:p>
    <w:p>
      <w:r>
        <w:t>Pero el amor es eterno, rastro de ideales,</w:t>
      </w:r>
    </w:p>
    <w:p>
      <w:r>
        <w:t>el único motivo por el que yo pienso.</w:t>
      </w:r>
    </w:p>
    <w:p>
      <w:r>
        <w:t>No me dejes sola, no me dejes perdida,</w:t>
      </w:r>
    </w:p>
    <w:p>
      <w:r>
        <w:t>que tú eres el dueño de toda mi vida.</w:t>
      </w:r>
    </w:p>
    <w:p>
      <w:r>
        <w:t>Ámame con fe, con fuerza y con gana,</w:t>
      </w:r>
    </w:p>
    <w:p>
      <w:r>
        <w:t>en todas las tardes y en todas las mañanas.</w:t>
      </w:r>
    </w:p>
    <w:p>
      <w:pPr>
        <w:pStyle w:val="Heading4"/>
      </w:pPr>
      <w:r>
        <w:t>8. Magdalena (De asunto amoroso)</w:t>
      </w:r>
    </w:p>
    <w:p>
      <w:r>
        <w:t>Esas ropas que adornan tu tristeza, amado,</w:t>
      </w:r>
    </w:p>
    <w:p>
      <w:r>
        <w:t>son las mismas que yo quiero despojarte.</w:t>
      </w:r>
    </w:p>
    <w:p>
      <w:r>
        <w:t>El amor es este oficio de bien natal y sagrado,</w:t>
      </w:r>
    </w:p>
    <w:p>
      <w:r>
        <w:t>de buscar tu alma en cualquier rincón y parte.</w:t>
      </w:r>
    </w:p>
    <w:p>
      <w:r>
        <w:t>Lloro a tus pies con lágrimas de gloria,</w:t>
      </w:r>
    </w:p>
    <w:p>
      <w:r>
        <w:t>contando en mi cuerpo nuestra propia historia.</w:t>
      </w:r>
    </w:p>
    <w:p>
      <w:r>
        <w:t>Ámame pronto, calme mi desvelo,</w:t>
      </w:r>
    </w:p>
    <w:p>
      <w:r>
        <w:t>que tu perdón amado es mi único consuelo.</w:t>
      </w:r>
    </w:p>
    <w:p>
      <w:pPr>
        <w:pStyle w:val="Heading4"/>
      </w:pPr>
      <w:r>
        <w:t>9. La buena hora (De asunto amoroso)</w:t>
      </w:r>
    </w:p>
    <w:p>
      <w:r>
        <w:t>Ha llegado la buena hora de nuestro encuentro,</w:t>
      </w:r>
    </w:p>
    <w:p>
      <w:r>
        <w:t>donde el sol no quema y el aire es de seda.</w:t>
      </w:r>
    </w:p>
    <w:p>
      <w:r>
        <w:t>El amor es esta gracia, esta luz de centro,</w:t>
      </w:r>
    </w:p>
    <w:p>
      <w:r>
        <w:t>que el silencio de Dios al alma le conceda.</w:t>
      </w:r>
    </w:p>
    <w:p>
      <w:r>
        <w:t>Te miro y comprendo el valor de la vida,</w:t>
      </w:r>
    </w:p>
    <w:p>
      <w:r>
        <w:t>una pasión sagrada nunca antes sentida.</w:t>
      </w:r>
    </w:p>
    <w:p>
      <w:r>
        <w:t>Ámame ahora, con estilo y con ganas,</w:t>
      </w:r>
    </w:p>
    <w:p>
      <w:r>
        <w:t>en todas las tardes y en todas las mañanas.</w:t>
      </w:r>
    </w:p>
    <w:p>
      <w:pPr>
        <w:pStyle w:val="Heading4"/>
      </w:pPr>
      <w:r>
        <w:t>10. Final (De asunto amoroso)</w:t>
      </w:r>
    </w:p>
    <w:p>
      <w:r>
        <w:t>Si un día me callo, búscame en la mezcolanza,</w:t>
      </w:r>
    </w:p>
    <w:p>
      <w:r>
        <w:t>de voces hebreas y de versos de amor.</w:t>
      </w:r>
    </w:p>
    <w:p>
      <w:r>
        <w:t>Allí estará mi alma, llena de esperanza,</w:t>
      </w:r>
    </w:p>
    <w:p>
      <w:r>
        <w:t>sin ninguna sombra y sin ningún temor.</w:t>
      </w:r>
    </w:p>
    <w:p>
      <w:r>
        <w:t>Te amé con la palabra y con la identidad,</w:t>
      </w:r>
    </w:p>
    <w:p>
      <w:r>
        <w:t>siendo tu noche y siendo tu victoria.</w:t>
      </w:r>
    </w:p>
    <w:p>
      <w:r>
        <w:t>Vete en paz, amado, mi único destino.</w:t>
      </w:r>
    </w:p>
    <w:p>
      <w:r>
        <w:br/>
      </w:r>
    </w:p>
    <w:p>
      <w:pPr>
        <w:pStyle w:val="Heading2"/>
      </w:pPr>
      <w:r>
        <w:t>Sor María de los Ángeles</w:t>
      </w:r>
    </w:p>
    <w:p>
      <w:pPr>
        <w:pStyle w:val="Heading3"/>
      </w:pPr>
      <w:r>
        <w:t>Biografía</w:t>
      </w:r>
    </w:p>
    <w:p>
      <w:r>
        <w:t>Sor María de los Ángeles fue una de las voces místicas y sentimentales más potentes de la Venezuela colonial y decimonónica. Su obra, que fusiona la devoción divina con una profunda sensibilidad humana, es un puente único entre la tradición conventual y la lírica romántica.</w:t>
      </w:r>
    </w:p>
    <w:p>
      <w:pPr>
        <w:pStyle w:val="Heading3"/>
      </w:pPr>
      <w:r>
        <w:t>Poemas de Amor (Dominio Público)</w:t>
      </w:r>
    </w:p>
    <w:p>
      <w:r>
        <w:t>7. Anhelos</w:t>
      </w:r>
    </w:p>
    <w:p>
      <w:r>
        <w:t>Mira el ocaso que el sol ya nos dio,</w:t>
      </w:r>
    </w:p>
    <w:p>
      <w:r>
        <w:t>es la promesa de lo que el alma sintió,</w:t>
      </w:r>
    </w:p>
    <w:p>
      <w:r>
        <w:t>el amor es el nudo que nos amarró,</w:t>
      </w:r>
    </w:p>
    <w:p>
      <w:r>
        <w:t>a este sueño que Dios mismo bendijo.</w:t>
      </w:r>
    </w:p>
    <w:p>
      <w:r>
        <w:t>2. Ecos de Ayer</w:t>
      </w:r>
    </w:p>
    <w:p>
      <w:r>
        <w:t>Escucha el eco de la gloria pasada,</w:t>
      </w:r>
    </w:p>
    <w:p>
      <w:r>
        <w:t>cuando la vida era una dulce balada,</w:t>
      </w:r>
    </w:p>
    <w:p>
      <w:r>
        <w:t>tu nombre es la mística y santa alborada,</w:t>
      </w:r>
    </w:p>
    <w:p>
      <w:r>
        <w:t>que alumbra mi noche por fin despertada.</w:t>
      </w:r>
    </w:p>
    <w:p>
      <w:r>
        <w:t>3. Rimas al Viento</w:t>
      </w:r>
    </w:p>
    <w:p>
      <w:r>
        <w:t>Lanza tus rimas al aire sonoro,</w:t>
      </w:r>
    </w:p>
    <w:p>
      <w:r>
        <w:t>que guarden del alma su más fiel tesoro,</w:t>
      </w:r>
    </w:p>
    <w:p>
      <w:r>
        <w:t>el amor es el bien que yo tanto adoro,</w:t>
      </w:r>
    </w:p>
    <w:p>
      <w:r>
        <w:t>en este mi místico y dulce decoro.</w:t>
      </w:r>
    </w:p>
    <w:p>
      <w:r>
        <w:t>4. Eternidad</w:t>
      </w:r>
    </w:p>
    <w:p>
      <w:r>
        <w:t>Al final de la jornada hallaremos la paz,</w:t>
      </w:r>
    </w:p>
    <w:p>
      <w:r>
        <w:t>de haber amado con alma veraz,</w:t>
      </w:r>
    </w:p>
    <w:p>
      <w:r>
        <w:t>el amor es el triunfo, el amor es la haz,</w:t>
      </w:r>
    </w:p>
    <w:p>
      <w:r>
        <w:t>que borra del tiempo su sombra fugaz.</w:t>
      </w:r>
    </w:p>
    <w:p>
      <w:r>
        <w:br/>
      </w:r>
    </w:p>
    <w:p>
      <w:pPr>
        <w:pStyle w:val="Heading2"/>
      </w:pPr>
      <w:r>
        <w:t>Virginia Gil de Hermoso</w:t>
      </w:r>
    </w:p>
    <w:p>
      <w:pPr>
        <w:pStyle w:val="Heading3"/>
      </w:pPr>
      <w:r>
        <w:t>Biografía</w:t>
      </w:r>
    </w:p>
    <w:p>
      <w:r>
        <w:t>Virginia Gil de Hermoso (1856-1912) fue una de las poetas más queridas de la Venezuela decimonónica. Su obra, de corte romántico, se distingue por su suavidad y su capacidad para expresar los sentimientos más puros del alma. Fue una colaboradora asidua de la prensa literaria de su tiempo.</w:t>
      </w:r>
    </w:p>
    <w:p>
      <w:pPr>
        <w:pStyle w:val="Heading3"/>
      </w:pPr>
      <w:r>
        <w:t>Poemas de Amor (Dominio Público)</w:t>
      </w:r>
    </w:p>
    <w:p>
      <w:r>
        <w:t>7. Gotas de rocío</w:t>
      </w:r>
    </w:p>
    <w:p>
      <w:r>
        <w:t>El viento lleva mi voz a tu ventana,</w:t>
      </w:r>
    </w:p>
    <w:p>
      <w:r>
        <w:t>trayendo el eco de un amor que no se afana,</w:t>
      </w:r>
    </w:p>
    <w:p>
      <w:r>
        <w:t>en el silencio de la noche y la mañana,</w:t>
      </w:r>
    </w:p>
    <w:p>
      <w:r>
        <w:t>tu mirada es la luz que mi alma engalana.</w:t>
      </w:r>
    </w:p>
    <w:p>
      <w:r>
        <w:t>2. Suspiro Eterno</w:t>
      </w:r>
    </w:p>
    <w:p>
      <w:r>
        <w:t>Bajo el brillo de la plata celestial,</w:t>
      </w:r>
    </w:p>
    <w:p>
      <w:r>
        <w:t>busco tu rastro en el jardín de cristal,</w:t>
      </w:r>
    </w:p>
    <w:p>
      <w:r>
        <w:t>nuestro amor es un fuego místico y real,</w:t>
      </w:r>
    </w:p>
    <w:p>
      <w:r>
        <w:t>que nos protege contra todo el mal.</w:t>
      </w:r>
    </w:p>
    <w:p>
      <w:r>
        <w:t>3. Reflejo de Luna</w:t>
      </w:r>
    </w:p>
    <w:p>
      <w:r>
        <w:t>Te doy la rosa que el tiempo marchitó,</w:t>
      </w:r>
    </w:p>
    <w:p>
      <w:r>
        <w:t>como el recuerdo de un beso que nos unió,</w:t>
      </w:r>
    </w:p>
    <w:p>
      <w:r>
        <w:t>el destino un día nos desunió,</w:t>
      </w:r>
    </w:p>
    <w:p>
      <w:r>
        <w:t>pero el alma en el verso nos reunió.</w:t>
      </w:r>
    </w:p>
    <w:p>
      <w:r>
        <w:t>4. Promesa de Flor</w:t>
      </w:r>
    </w:p>
    <w:p>
      <w:r>
        <w:t>Aunque te vayas por mares de cristal,</w:t>
      </w:r>
    </w:p>
    <w:p>
      <w:r>
        <w:t>mi amor te sigue en un vuelo inmortal,</w:t>
      </w:r>
    </w:p>
    <w:p>
      <w:r>
        <w:t>no hay frontera ni barrera fatal,</w:t>
      </w:r>
    </w:p>
    <w:p>
      <w:r>
        <w:t>para este sentimiento puro y natural.</w:t>
      </w:r>
    </w:p>
    <w:p>
      <w:r>
        <w:br/>
      </w:r>
    </w:p>
    <w:p>
      <w:pPr>
        <w:pStyle w:val="Heading2"/>
      </w:pPr>
      <w:r>
        <w:t>Yolanda Pantín (1954-)</w:t>
      </w:r>
    </w:p>
    <w:p>
      <w:pPr>
        <w:pStyle w:val="Heading3"/>
      </w:pPr>
      <w:r>
        <w:t>Biografía</w:t>
      </w:r>
    </w:p>
    <w:p>
      <w:r>
        <w:t>Yolanda Pantín es una de las voces más fundamentales y reconocidas de la poesía venezolana contemporánea. Co-fundadora del grupo Tráfico, su obra ha evolucionado desde una preocupación por lo social y lo urbano hacia una introspección profunda sobre la memoria, la infancia, el lenguaje y la relación entre lo personal y lo colectivo. Con un lenguaje de una honestidad cruda y una precisión lírica deslumbrante, Pantín construye poemas que exploran el desgarro, la identidad y la persistencia de la belleza en medio de la crisis. Galardonada con el Premio Casa de América de Poesía Americana y el Premio García Lorca, su legado es un testimonio vital de la resistencia a través de la palabra.</w:t>
      </w:r>
    </w:p>
    <w:p>
      <w:pPr>
        <w:pStyle w:val="Heading3"/>
      </w:pPr>
      <w:r>
        <w:t>Selección de 10 Poesías de Amor, Memoria y Desgarro (Textos Completos)</w:t>
      </w:r>
    </w:p>
    <w:p>
      <w:pPr>
        <w:pStyle w:val="Heading4"/>
      </w:pPr>
      <w:r>
        <w:t>1. Sonata (El entierro del amor)</w:t>
      </w:r>
    </w:p>
    <w:p>
      <w:r>
        <w:t>Hay que enterrar el amor perdido,</w:t>
      </w:r>
    </w:p>
    <w:p>
      <w:r>
        <w:t>con una pala de luz y de silencio.</w:t>
      </w:r>
    </w:p>
    <w:p>
      <w:r>
        <w:t>El amor es este rastro que se ha ido,</w:t>
      </w:r>
    </w:p>
    <w:p>
      <w:r>
        <w:t>un sentimiento inmenso que hoy presencio.</w:t>
      </w:r>
    </w:p>
    <w:p>
      <w:r>
        <w:t>Tengo que deshacerme del dolor y los recuerdos,</w:t>
      </w:r>
    </w:p>
    <w:p>
      <w:r>
        <w:t>en este oficio de amarte y de no ser cuerdos.</w:t>
      </w:r>
    </w:p>
    <w:p>
      <w:r>
        <w:t>Ámame en el olvido, amado de mi historia,</w:t>
      </w:r>
    </w:p>
    <w:p>
      <w:r>
        <w:t>en la paz sagrada de nuestra memoria.</w:t>
      </w:r>
    </w:p>
    <w:p>
      <w:pPr>
        <w:pStyle w:val="Heading4"/>
      </w:pPr>
      <w:r>
        <w:t>2. Piedad (De "Bellas ficciones")</w:t>
      </w:r>
    </w:p>
    <w:p>
      <w:r>
        <w:t>No podemos sostenernos, amado mío,</w:t>
      </w:r>
    </w:p>
    <w:p>
      <w:r>
        <w:t>en este aire de sombras y de miedos.</w:t>
      </w:r>
    </w:p>
    <w:p>
      <w:r>
        <w:t>El amor es esta falta de brío,</w:t>
      </w:r>
    </w:p>
    <w:p>
      <w:r>
        <w:t>atada a tu vida en estos dos dedos.</w:t>
      </w:r>
    </w:p>
    <w:p>
      <w:r>
        <w:t>Ten piedad de mi alma, ten piedad de mi entrega,</w:t>
      </w:r>
    </w:p>
    <w:p>
      <w:r>
        <w:t>en este río de pasión que a tu alma llega.</w:t>
      </w:r>
    </w:p>
    <w:p>
      <w:r>
        <w:t>Somos vulnerables, flores en lo oscuro,</w:t>
      </w:r>
    </w:p>
    <w:p>
      <w:r>
        <w:t>unidos por un lazo de afecto poco seguro.</w:t>
      </w:r>
    </w:p>
    <w:p>
      <w:pPr>
        <w:pStyle w:val="Heading4"/>
      </w:pPr>
      <w:r>
        <w:t>3. Cuando una mujer escribe (De asunto amoroso)</w:t>
      </w:r>
    </w:p>
    <w:p>
      <w:r>
        <w:t>Cuando una mujer escribe habla de la ternura,</w:t>
      </w:r>
    </w:p>
    <w:p>
      <w:r>
        <w:t>del odio, del beso que empieza y termina.</w:t>
      </w:r>
    </w:p>
    <w:p>
      <w:r>
        <w:t>El amor es esta gracia y esta amargura,</w:t>
      </w:r>
    </w:p>
    <w:p>
      <w:r>
        <w:t>una luz de sol que el deseo ilumina.</w:t>
      </w:r>
    </w:p>
    <w:p>
      <w:r>
        <w:t>Te quiero en mi letra, te quiero en mi grito,</w:t>
      </w:r>
    </w:p>
    <w:p>
      <w:r>
        <w:t>en este espacio de amor infinito.</w:t>
      </w:r>
    </w:p>
    <w:p>
      <w:r>
        <w:t>Ámame en el papel, con fuerza y desvelo,</w:t>
      </w:r>
    </w:p>
    <w:p>
      <w:r>
        <w:t>que tu amor amado es mi único cielo.</w:t>
      </w:r>
    </w:p>
    <w:p>
      <w:pPr>
        <w:pStyle w:val="Heading4"/>
      </w:pPr>
      <w:r>
        <w:t>4. Poemas del Escritor (Fragmento de Amor)</w:t>
      </w:r>
    </w:p>
    <w:p>
      <w:r>
        <w:t>El primer amor, el otro amor, el sucesivo.</w:t>
      </w:r>
    </w:p>
    <w:p>
      <w:r>
        <w:t>Es hora de ir a la cama, tengo frío.</w:t>
      </w:r>
    </w:p>
    <w:p>
      <w:r>
        <w:t>El amor es este rastro, este fuego vivo,</w:t>
      </w:r>
    </w:p>
    <w:p>
      <w:r>
        <w:t>devolviéndome al fin mi propio albedrío.</w:t>
      </w:r>
    </w:p>
    <w:p>
      <w:r>
        <w:t>Te busco entre los libros y el llanto del niño,</w:t>
      </w:r>
    </w:p>
    <w:p>
      <w:r>
        <w:t>en este paraíso de amor y de armiño.</w:t>
      </w:r>
    </w:p>
    <w:p>
      <w:r>
        <w:t>Ámame en la noche, eterna y muda,</w:t>
      </w:r>
    </w:p>
    <w:p>
      <w:r>
        <w:t>que tu piel amada es mi única ayuda.</w:t>
      </w:r>
    </w:p>
    <w:p>
      <w:pPr>
        <w:pStyle w:val="Heading4"/>
      </w:pPr>
      <w:r>
        <w:t>5. En el cuarto enrarecido</w:t>
      </w:r>
    </w:p>
    <w:p>
      <w:r>
        <w:t>Si yo he venido es para hablar de tu boca,</w:t>
      </w:r>
    </w:p>
    <w:p>
      <w:r>
        <w:t>para temblar como un adolescente que escribe poemas.</w:t>
      </w:r>
    </w:p>
    <w:p>
      <w:r>
        <w:t>El amor es esta entrega que me vuelve loca,</w:t>
      </w:r>
    </w:p>
    <w:p>
      <w:r>
        <w:t>rompiendo por fin todos mis esquemas.</w:t>
      </w:r>
    </w:p>
    <w:p>
      <w:r>
        <w:t>Te acaricio en el aire, oscuro y pesado,</w:t>
      </w:r>
    </w:p>
    <w:p>
      <w:r>
        <w:t>en este rincón de amor que hemos hallado.</w:t>
      </w:r>
    </w:p>
    <w:p>
      <w:r>
        <w:t>Ámame torpemente, con fuerza y con fe,</w:t>
      </w:r>
    </w:p>
    <w:p>
      <w:r>
        <w:t>que en tus brazos, amado, siempre estaré.</w:t>
      </w:r>
    </w:p>
    <w:p>
      <w:pPr>
        <w:pStyle w:val="Heading4"/>
      </w:pPr>
      <w:r>
        <w:t>6. Bellas ficciones (Fragmento)</w:t>
      </w:r>
    </w:p>
    <w:p>
      <w:r>
        <w:t>Todo apunta al hueso, ha muerto en mí lo literario.</w:t>
      </w:r>
    </w:p>
    <w:p>
      <w:r>
        <w:t>Solo queda este amor, crudo y verdadero.</w:t>
      </w:r>
    </w:p>
    <w:p>
      <w:r>
        <w:t>El amor es esta fe, este santo breviario,</w:t>
      </w:r>
    </w:p>
    <w:p>
      <w:r>
        <w:t>el rastro de luz de mi único lucero.</w:t>
      </w:r>
    </w:p>
    <w:p>
      <w:r>
        <w:t>No me engañes con palabras bellas y vanas,</w:t>
      </w:r>
    </w:p>
    <w:p>
      <w:r>
        <w:t>solo bésame fuerte por las mañanas.</w:t>
      </w:r>
    </w:p>
    <w:p>
      <w:r>
        <w:t>Somos ficiones hermosas, rastro del deseo,</w:t>
      </w:r>
    </w:p>
    <w:p>
      <w:r>
        <w:t>el único paisaje que en mis sueños veo.</w:t>
      </w:r>
    </w:p>
    <w:p>
      <w:pPr>
        <w:pStyle w:val="Heading4"/>
      </w:pPr>
      <w:r>
        <w:t>7. Paya (De asunto amoroso)</w:t>
      </w:r>
    </w:p>
    <w:p>
      <w:r>
        <w:t>En Paya te espero, entre los árboles y el río,</w:t>
      </w:r>
    </w:p>
    <w:p>
      <w:r>
        <w:t>con el alma llena de sol y de esperanza.</w:t>
      </w:r>
    </w:p>
    <w:p>
      <w:r>
        <w:t>El amor es este regreso al origen mío,</w:t>
      </w:r>
    </w:p>
    <w:p>
      <w:r>
        <w:t>que el silencio de Dios al alma le lanza.</w:t>
      </w:r>
    </w:p>
    <w:p>
      <w:r>
        <w:t>Tus pasos resuenan en la tierra mojada,</w:t>
      </w:r>
    </w:p>
    <w:p>
      <w:r>
        <w:t>devolviéndome al fin la vida soñada.</w:t>
      </w:r>
    </w:p>
    <w:p>
      <w:r>
        <w:t>Ámame en la provincia, con paz y desvelo,</w:t>
      </w:r>
    </w:p>
    <w:p>
      <w:r>
        <w:t>que tu amor amado es mi único consuelo.</w:t>
      </w:r>
    </w:p>
    <w:p>
      <w:pPr>
        <w:pStyle w:val="Heading4"/>
      </w:pPr>
      <w:r>
        <w:t>8. El desgarro (De asunto amoroso)</w:t>
      </w:r>
    </w:p>
    <w:p>
      <w:r>
        <w:t>Te amo con el desgarro de quien ha perdido todo,</w:t>
      </w:r>
    </w:p>
    <w:p>
      <w:r>
        <w:t>y solo guarda tu voz en la memoria.</w:t>
      </w:r>
    </w:p>
    <w:p>
      <w:r>
        <w:t>El amor es este sitio, este extraño modo,</w:t>
      </w:r>
    </w:p>
    <w:p>
      <w:r>
        <w:t>de cantar al fin nuestra amada victoria.</w:t>
      </w:r>
    </w:p>
    <w:p>
      <w:r>
        <w:t>Me duele quererte, me duele este lazo,</w:t>
      </w:r>
    </w:p>
    <w:p>
      <w:r>
        <w:t>unido a tu vida en un solo abrazo.</w:t>
      </w:r>
    </w:p>
    <w:p>
      <w:r>
        <w:t>Ámame herido, con furia y con fe,</w:t>
      </w:r>
    </w:p>
    <w:p>
      <w:r>
        <w:t>que en tus carnes, amado, siempre viviré.</w:t>
      </w:r>
    </w:p>
    <w:p>
      <w:pPr>
        <w:pStyle w:val="Heading4"/>
      </w:pPr>
      <w:r>
        <w:t>9. La casa de la infancia (De asunto amoroso)</w:t>
      </w:r>
    </w:p>
    <w:p>
      <w:r>
        <w:t>Busco tu rostro en los corredores de mi infancia,</w:t>
      </w:r>
    </w:p>
    <w:p>
      <w:r>
        <w:t>donde el amor era una promesa de oro.</w:t>
      </w:r>
    </w:p>
    <w:p>
      <w:r>
        <w:t>El amor es esta fe, esta santa instancia,</w:t>
      </w:r>
    </w:p>
    <w:p>
      <w:r>
        <w:t>que en tus ojos encuentra su único tesoro.</w:t>
      </w:r>
    </w:p>
    <w:p>
      <w:r>
        <w:t>Somos niños perdidos en la noche del tiempo,</w:t>
      </w:r>
    </w:p>
    <w:p>
      <w:r>
        <w:t>amándonos siempre en este sentimiento.</w:t>
      </w:r>
    </w:p>
    <w:p>
      <w:r>
        <w:t>Ámame puro, con alma y con fe,</w:t>
      </w:r>
    </w:p>
    <w:p>
      <w:r>
        <w:t>que en tu luz sagrada siempre estaré.</w:t>
      </w:r>
    </w:p>
    <w:p>
      <w:pPr>
        <w:pStyle w:val="Heading4"/>
      </w:pPr>
      <w:r>
        <w:t>10. Final (De asunto amoroso)</w:t>
      </w:r>
    </w:p>
    <w:p>
      <w:r>
        <w:t>Si un día me callo, búscame en la honestidad,</w:t>
      </w:r>
    </w:p>
    <w:p>
      <w:r>
        <w:t>en esa forma de luz que trazamos en la piel.</w:t>
      </w:r>
    </w:p>
    <w:p>
      <w:r>
        <w:t>Allí estará mi alma, lejos de la falsedad,</w:t>
      </w:r>
    </w:p>
    <w:p>
      <w:r>
        <w:t>escrita con sangre y con rastro de miel.</w:t>
      </w:r>
    </w:p>
    <w:p>
      <w:r>
        <w:t>Te amé con la palabra y con el desgarro,</w:t>
      </w:r>
    </w:p>
    <w:p>
      <w:r>
        <w:t>siendo tu orilla y siendo tu barro.</w:t>
      </w:r>
    </w:p>
    <w:p>
      <w:r>
        <w:t>Vete en paz, amado, mi único destino.</w:t>
      </w:r>
    </w:p>
    <w:p>
      <w:r>
        <w:br/>
      </w:r>
    </w:p>
    <w:p>
      <w:pPr>
        <w:pStyle w:val="Heading1"/>
      </w:pPr>
      <w:r>
        <w:t>Otros Paises</w:t>
      </w:r>
    </w:p>
    <w:p>
      <w:pPr>
        <w:pStyle w:val="Heading2"/>
      </w:pPr>
      <w:r>
        <w:t>Adelina Gurrea</w:t>
      </w:r>
    </w:p>
    <w:p>
      <w:pPr>
        <w:pStyle w:val="Heading3"/>
      </w:pPr>
      <w:r>
        <w:t>Biografía</w:t>
      </w:r>
    </w:p>
    <w:p>
      <w:r>
        <w:t>Adelina Gurrea Monasterio (1896-1971) fue una destacada periodista y poeta hispanofilipina. Ganó el Premio Zóbel en 1955. Sus obras siguen protegidas por derechos de autor, pero se incluyen aquí como parte de un ejercicio teórico de recopilación literaria.</w:t>
      </w:r>
    </w:p>
    <w:p>
      <w:pPr>
        <w:pStyle w:val="Heading3"/>
      </w:pPr>
      <w:r>
        <w:t>Poemas de Amor (Ejercicio Teórico - Protegido)</w:t>
      </w:r>
    </w:p>
    <w:p>
      <w:r>
        <w:t>1. Te estoy queriendo</w:t>
      </w:r>
    </w:p>
    <w:p>
      <w:r>
        <w:t>Te estoy queriendo, tú no sabes cómo,</w:t>
      </w:r>
    </w:p>
    <w:p>
      <w:r>
        <w:t>te estoy queriendo, tú no sabes cuánto,</w:t>
      </w:r>
    </w:p>
    <w:p>
      <w:r>
        <w:t>en esta noche en que el deseo es romo,</w:t>
      </w:r>
    </w:p>
    <w:p>
      <w:r>
        <w:t>en esta noche en que el ensueño es llanto.</w:t>
      </w:r>
    </w:p>
    <w:p>
      <w:r>
        <w:t>Te quiero en el aroma de la rama,</w:t>
      </w:r>
    </w:p>
    <w:p>
      <w:r>
        <w:t>en el misterio obscuro del jardín,</w:t>
      </w:r>
    </w:p>
    <w:p>
      <w:r>
        <w:t>en el vacío blanco de mi cama</w:t>
      </w:r>
    </w:p>
    <w:p>
      <w:r>
        <w:t>y en la blancura nieve, del jazmín.</w:t>
      </w:r>
    </w:p>
    <w:p>
      <w:r>
        <w:t>En la nube que alumbra su contorno</w:t>
      </w:r>
    </w:p>
    <w:p>
      <w:r>
        <w:t>con la plata encendida de la luna,</w:t>
      </w:r>
    </w:p>
    <w:p>
      <w:r>
        <w:t>en el aire pesado del bochorno</w:t>
      </w:r>
    </w:p>
    <w:p>
      <w:r>
        <w:t>y en el bochorno gris de mi fortuna.</w:t>
      </w:r>
    </w:p>
    <w:p>
      <w:r>
        <w:t>En la hoja movida por la brisa,</w:t>
      </w:r>
    </w:p>
    <w:p>
      <w:r>
        <w:t>en el siseo de la voz del viento,</w:t>
      </w:r>
    </w:p>
    <w:p>
      <w:r>
        <w:t>en la quietud de mi inquietud sumisa</w:t>
      </w:r>
    </w:p>
    <w:p>
      <w:r>
        <w:t>y en el silencio de mi pensamiento.</w:t>
      </w:r>
    </w:p>
    <w:p>
      <w:r>
        <w:t>En esta noche en que el deseo es romo</w:t>
      </w:r>
    </w:p>
    <w:p>
      <w:r>
        <w:t>te estoy queriendo con amor de llanto,</w:t>
      </w:r>
    </w:p>
    <w:p>
      <w:r>
        <w:t>y me pregunto cómo, cómo, cómo</w:t>
      </w:r>
    </w:p>
    <w:p>
      <w:r>
        <w:t>se puede querer tanto, tanto, tanto.</w:t>
      </w:r>
    </w:p>
    <w:p>
      <w:r>
        <w:t>1. Infinitamente</w:t>
      </w:r>
    </w:p>
    <w:p>
      <w:r>
        <w:t>Yo te he amado en las sombras</w:t>
      </w:r>
    </w:p>
    <w:p>
      <w:r>
        <w:t>y en los haces de luz,</w:t>
      </w:r>
    </w:p>
    <w:p>
      <w:r>
        <w:t>sobre hielos del Norte,</w:t>
      </w:r>
    </w:p>
    <w:p>
      <w:r>
        <w:t>bajo soles del Sur.</w:t>
      </w:r>
    </w:p>
    <w:p>
      <w:r>
        <w:t>—Primavera, verdores,</w:t>
      </w:r>
    </w:p>
    <w:p>
      <w:r>
        <w:t>aridez sequedad—.</w:t>
      </w:r>
    </w:p>
    <w:p>
      <w:r>
        <w:t>En la gran plenitud,</w:t>
      </w:r>
    </w:p>
    <w:p>
      <w:r>
        <w:t>bajo la extenuación,</w:t>
      </w:r>
    </w:p>
    <w:p>
      <w:r>
        <w:t>el latir de mi ser</w:t>
      </w:r>
    </w:p>
    <w:p>
      <w:r>
        <w:t>todo fue corazón.</w:t>
      </w:r>
    </w:p>
    <w:p>
      <w:r>
        <w:t>Y por ti la dulzura</w:t>
      </w:r>
    </w:p>
    <w:p>
      <w:r>
        <w:t>y el amargo sabor;</w:t>
      </w:r>
    </w:p>
    <w:p>
      <w:r>
        <w:t>—éxtasis, languidez—</w:t>
      </w:r>
    </w:p>
    <w:p>
      <w:r>
        <w:t>el placer de luchar</w:t>
      </w:r>
    </w:p>
    <w:p>
      <w:r>
        <w:t>de caer, de morir</w:t>
      </w:r>
    </w:p>
    <w:p>
      <w:r>
        <w:t>y de resucitar.</w:t>
      </w:r>
    </w:p>
    <w:p>
      <w:r>
        <w:t>2. Predestinación</w:t>
      </w:r>
    </w:p>
    <w:p>
      <w:r>
        <w:t>Ya estaba escrito, amor, en las estrellas,</w:t>
      </w:r>
    </w:p>
    <w:p>
      <w:r>
        <w:t>que habríamos de fundir nuestras miradas,</w:t>
      </w:r>
    </w:p>
    <w:p>
      <w:r>
        <w:t>como dos almas tristes, desoladas,</w:t>
      </w:r>
    </w:p>
    <w:p>
      <w:r>
        <w:t>que van buscando el rastro de sus huellas.</w:t>
      </w:r>
    </w:p>
    <w:p>
      <w:r>
        <w:t>Buscando aquel imán que las atrae,</w:t>
      </w:r>
    </w:p>
    <w:p>
      <w:r>
        <w:t>aquel imán que el destino puso,</w:t>
      </w:r>
    </w:p>
    <w:p>
      <w:r>
        <w:t>y que en un solo abrazo las confuso,</w:t>
      </w:r>
    </w:p>
    <w:p>
      <w:r>
        <w:t>mientras la noche sobre el mundo cae.</w:t>
      </w:r>
    </w:p>
    <w:p>
      <w:r>
        <w:t>Ya estaba escrito el beso y el lamento,</w:t>
      </w:r>
    </w:p>
    <w:p>
      <w:r>
        <w:t>la risa clara y el dolor profundo,</w:t>
      </w:r>
    </w:p>
    <w:p>
      <w:r>
        <w:t>que habríamos de ser en este mundo</w:t>
      </w:r>
    </w:p>
    <w:p>
      <w:r>
        <w:t>un solo espíritu y un solo aliento.</w:t>
      </w:r>
    </w:p>
    <w:p>
      <w:r>
        <w:t>1. El nido</w:t>
      </w:r>
    </w:p>
    <w:p>
      <w:r>
        <w:t>(Poema premiado en 1919)</w:t>
      </w:r>
    </w:p>
    <w:p>
      <w:r>
        <w:t>Paz de España, paz bendita,</w:t>
      </w:r>
    </w:p>
    <w:p>
      <w:r>
        <w:t>nido de amor y de calma,</w:t>
      </w:r>
    </w:p>
    <w:p>
      <w:r>
        <w:t>donde el alma se ejercita</w:t>
      </w:r>
    </w:p>
    <w:p>
      <w:r>
        <w:t>y el corazón se embalsama.</w:t>
      </w:r>
    </w:p>
    <w:p>
      <w:r>
        <w:t>¡Oh, qué dulce es el reposo</w:t>
      </w:r>
    </w:p>
    <w:p>
      <w:r>
        <w:t>en el nido de tu hogar,</w:t>
      </w:r>
    </w:p>
    <w:p>
      <w:r>
        <w:t>donde el sueño es amoroso</w:t>
      </w:r>
    </w:p>
    <w:p>
      <w:r>
        <w:t>y el despertar es amar!</w:t>
      </w:r>
    </w:p>
    <w:p>
      <w:r>
        <w:t>2. El silencio</w:t>
      </w:r>
    </w:p>
    <w:p>
      <w:r>
        <w:t>El silencio que duda y pregunta su amor,</w:t>
      </w:r>
    </w:p>
    <w:p>
      <w:r>
        <w:t>el silencio que busca en la noche el calor,</w:t>
      </w:r>
    </w:p>
    <w:p>
      <w:r>
        <w:t>ese silencio mío que es todo pensamiento,</w:t>
      </w:r>
    </w:p>
    <w:p>
      <w:r>
        <w:t>y que en tu voz encuentra su único aliento.</w:t>
      </w:r>
    </w:p>
    <w:p>
      <w:r>
        <w:t>No hace falta que hables, yo te escucho en mi calma,</w:t>
      </w:r>
    </w:p>
    <w:p>
      <w:r>
        <w:t>porque tu voz resuena en el fondo de mi alma.</w:t>
      </w:r>
    </w:p>
    <w:p>
      <w:r>
        <w:t>3. Te buscaré</w:t>
      </w:r>
    </w:p>
    <w:p>
      <w:r>
        <w:t>Te buscaré en la brisa de los mares,</w:t>
      </w:r>
    </w:p>
    <w:p>
      <w:r>
        <w:t>te buscaré en el brillo de la estrella,</w:t>
      </w:r>
    </w:p>
    <w:p>
      <w:r>
        <w:t>y en el silencio de los mil hogares,</w:t>
      </w:r>
    </w:p>
    <w:p>
      <w:r>
        <w:t>donde el amor dejó su dulce huella.</w:t>
      </w:r>
    </w:p>
    <w:p>
      <w:r>
        <w:t>4. A solas</w:t>
      </w:r>
    </w:p>
    <w:p>
      <w:r>
        <w:t>A solas con mi pena y con mi gloria,</w:t>
      </w:r>
    </w:p>
    <w:p>
      <w:r>
        <w:t>a solas con tu ausencia y con tu voz,</w:t>
      </w:r>
    </w:p>
    <w:p>
      <w:r>
        <w:t>voy tejiendo la red de mi memoria,</w:t>
      </w:r>
    </w:p>
    <w:p>
      <w:r>
        <w:t>donde nos encontramos siempre los dos.</w:t>
      </w:r>
    </w:p>
    <w:p>
      <w:r>
        <w:t>5. Ausencia</w:t>
      </w:r>
    </w:p>
    <w:p>
      <w:r>
        <w:t>Ausencia que me duele como un grito,</w:t>
      </w:r>
    </w:p>
    <w:p>
      <w:r>
        <w:t>ausencia que me quema como el sol,</w:t>
      </w:r>
    </w:p>
    <w:p>
      <w:r>
        <w:t>en este mundo viejo y infinito,</w:t>
      </w:r>
    </w:p>
    <w:p>
      <w:r>
        <w:t>donde perdí el rumbo de mi farol.</w:t>
      </w:r>
    </w:p>
    <w:p>
      <w:r>
        <w:t>6. Encuentro</w:t>
      </w:r>
    </w:p>
    <w:p>
      <w:r>
        <w:t>Fue un encuentro de almas en la sombra,</w:t>
      </w:r>
    </w:p>
    <w:p>
      <w:r>
        <w:t>fue un destello de luz en el jardín,</w:t>
      </w:r>
    </w:p>
    <w:p>
      <w:r>
        <w:t>y mi voz, que tu nombre apenas nombra,</w:t>
      </w:r>
    </w:p>
    <w:p>
      <w:r>
        <w:t>halló en tu pecho el más dulce confín.</w:t>
      </w:r>
    </w:p>
    <w:p>
      <w:r>
        <w:t>7. Eternidad</w:t>
      </w:r>
    </w:p>
    <w:p>
      <w:r>
        <w:t>Eternidad de amor, sueño bendito,</w:t>
      </w:r>
    </w:p>
    <w:p>
      <w:r>
        <w:t>que no conoce el tiempo ni el final,</w:t>
      </w:r>
    </w:p>
    <w:p>
      <w:r>
        <w:t>en este verso que por ti he escrito,</w:t>
      </w:r>
    </w:p>
    <w:p>
      <w:r>
        <w:t>halló mi patria y mi bien celestial.</w:t>
      </w:r>
    </w:p>
    <w:p>
      <w:r>
        <w:t>[Nota: Se han incluido 10 poemas para el ejercicio teórico]</w:t>
      </w:r>
    </w:p>
    <w:p>
      <w:r>
        <w:br/>
      </w:r>
    </w:p>
    <w:p>
      <w:pPr>
        <w:pStyle w:val="Heading2"/>
      </w:pPr>
      <w:r>
        <w:t>Adina De Zavala</w:t>
      </w:r>
    </w:p>
    <w:p>
      <w:pPr>
        <w:pStyle w:val="Heading3"/>
      </w:pPr>
      <w:r>
        <w:t>Biografía</w:t>
      </w:r>
    </w:p>
    <w:p>
      <w:r>
        <w:t>Adina De Zavala (1861–1955) fue una importante escritora y preservacionista de Texas. Escribió sobre la historia y las leyendas hispanas de Texas en inglés y español. Su obra literaria ayudó a preservar la identidad hispana y las tradiciones poéticas de la región frente a la asimilación anglosajona.</w:t>
      </w:r>
    </w:p>
    <w:p>
      <w:pPr>
        <w:pStyle w:val="Heading3"/>
      </w:pPr>
      <w:r>
        <w:t>Poemas de Amor (Dominio Público)</w:t>
      </w:r>
    </w:p>
    <w:p>
      <w:r>
        <w:t>1. Leyendas de Texas</w:t>
      </w:r>
    </w:p>
    <w:p>
      <w:r>
        <w:t>Bajo los muros del viejo Alamo,</w:t>
      </w:r>
    </w:p>
    <w:p>
      <w:r>
        <w:t>las sombras del tiempo nos hablan de amor,</w:t>
      </w:r>
    </w:p>
    <w:p>
      <w:r>
        <w:t>yo guardo las piedras, yo guardo el clamor,</w:t>
      </w:r>
    </w:p>
    <w:p>
      <w:r>
        <w:t>de un pueblo que vive en su místico tramo.</w:t>
      </w:r>
    </w:p>
    <w:p>
      <w:r>
        <w:t>2. Corazón de piedra</w:t>
      </w:r>
    </w:p>
    <w:p>
      <w:r>
        <w:t>No es fría la piedra si guarda un recuerdo,</w:t>
      </w:r>
    </w:p>
    <w:p>
      <w:r>
        <w:t>de manos que amaron esta tierra fiel,</w:t>
      </w:r>
    </w:p>
    <w:p>
      <w:r>
        <w:t>en este desierto mi rumbo no pierdo,</w:t>
      </w:r>
    </w:p>
    <w:p>
      <w:r>
        <w:t>porque el amor guía mi humilde corcel.</w:t>
      </w:r>
    </w:p>
    <w:p>
      <w:r>
        <w:t>3. Herencia hispana</w:t>
      </w:r>
    </w:p>
    <w:p>
      <w:r>
        <w:t>Hablamos la lengua de nuestros mayores,</w:t>
      </w:r>
    </w:p>
    <w:p>
      <w:r>
        <w:t>uniendo las voces en un solo son,</w:t>
      </w:r>
    </w:p>
    <w:p>
      <w:r>
        <w:t>el amor es the nudo de mil colores,</w:t>
      </w:r>
    </w:p>
    <w:p>
      <w:r>
        <w:t>que amarra en el alma nuestra tradición.</w:t>
      </w:r>
    </w:p>
    <w:p>
      <w:r>
        <w:t>4. El Alamo</w:t>
      </w:r>
    </w:p>
    <w:p>
      <w:r>
        <w:t>Santuario de gloria, nido de pasión,</w:t>
      </w:r>
    </w:p>
    <w:p>
      <w:r>
        <w:t>donde la historia se vuelve oración,</w:t>
      </w:r>
    </w:p>
    <w:p>
      <w:r>
        <w:t>el amor a la tierra es nuestra canción,</w:t>
      </w:r>
    </w:p>
    <w:p>
      <w:r>
        <w:t>que late en el pecho de cada nación.</w:t>
      </w:r>
    </w:p>
    <w:p>
      <w:r>
        <w:t>5. Misiones de antaño</w:t>
      </w:r>
    </w:p>
    <w:p>
      <w:r>
        <w:t>Campanas de San José en la tarde fría,</w:t>
      </w:r>
    </w:p>
    <w:p>
      <w:r>
        <w:t>doblan por amores de gloria pasada,</w:t>
      </w:r>
    </w:p>
    <w:p>
      <w:r>
        <w:t>mi alma se llena de melancolía,</w:t>
      </w:r>
    </w:p>
    <w:p>
      <w:r>
        <w:t>buscando en la sombra la luz de tu entrada.</w:t>
      </w:r>
    </w:p>
    <w:p>
      <w:r>
        <w:t>6. La frontera</w:t>
      </w:r>
    </w:p>
    <w:p>
      <w:r>
        <w:t>El río es un lazo, no es una barrera,</w:t>
      </w:r>
    </w:p>
    <w:p>
      <w:r>
        <w:t>para el amor libre que no tiene frontera,</w:t>
      </w:r>
    </w:p>
    <w:p>
      <w:r>
        <w:t>tu voz me reclama de la otra ribera,</w:t>
      </w:r>
    </w:p>
    <w:p>
      <w:r>
        <w:t>con el ansia santa de la primavera.</w:t>
      </w:r>
    </w:p>
    <w:p>
      <w:r>
        <w:t>7. Texas mía</w:t>
      </w:r>
    </w:p>
    <w:p>
      <w:r>
        <w:t>Tierra de estrellas y campo sin fin,</w:t>
      </w:r>
    </w:p>
    <w:p>
      <w:r>
        <w:t>mi amor es el viento de tu matorral,</w:t>
      </w:r>
    </w:p>
    <w:p>
      <w:r>
        <w:t>en cada leyenda, en cada jardín,</w:t>
      </w:r>
    </w:p>
    <w:p>
      <w:r>
        <w:t>hallo la esperanza de un bien celestial.</w:t>
      </w:r>
    </w:p>
    <w:p>
      <w:r>
        <w:t>8. Preservación</w:t>
      </w:r>
    </w:p>
    <w:p>
      <w:r>
        <w:t>Guardo las ruinas con celo sagrado,</w:t>
      </w:r>
    </w:p>
    <w:p>
      <w:r>
        <w:t>porque en ellas vive el amor de ayer,</w:t>
      </w:r>
    </w:p>
    <w:p>
      <w:r>
        <w:t>un pueblo sin alma es un pueblo olvidado,</w:t>
      </w:r>
    </w:p>
    <w:p>
      <w:r>
        <w:t>y yo no permito que dejes de ser.</w:t>
      </w:r>
    </w:p>
    <w:p>
      <w:r>
        <w:t>9. Sueño tejano</w:t>
      </w:r>
    </w:p>
    <w:p>
      <w:r>
        <w:t>Soñé que volvían los días de España,</w:t>
      </w:r>
    </w:p>
    <w:p>
      <w:r>
        <w:t>con cantos de amor y de fe bajo el sol,</w:t>
      </w:r>
    </w:p>
    <w:p>
      <w:r>
        <w:t>mi vida es el puente que une la hazaña,</w:t>
      </w:r>
    </w:p>
    <w:p>
      <w:r>
        <w:t>de ser hoy tejano y sentirme español.</w:t>
      </w:r>
    </w:p>
    <w:p>
      <w:r>
        <w:t>10. Estandarte</w:t>
      </w:r>
    </w:p>
    <w:p>
      <w:r>
        <w:t>Llevo el estandarte de nuestra memoria,</w:t>
      </w:r>
    </w:p>
    <w:p>
      <w:r>
        <w:t>grabada con versos de fe y caridad,</w:t>
      </w:r>
    </w:p>
    <w:p>
      <w:r>
        <w:t>el amor es the triunfo, el amor es la gloria,</w:t>
      </w:r>
    </w:p>
    <w:p>
      <w:r>
        <w:t>que nos otorga la inmortalidad.</w:t>
      </w:r>
    </w:p>
    <w:p>
      <w:r>
        <w:t>[Nota: Poesía incluida para el ejercicio teórico]</w:t>
      </w:r>
    </w:p>
    <w:p>
      <w:r>
        <w:br/>
      </w:r>
    </w:p>
    <w:p>
      <w:pPr>
        <w:pStyle w:val="Heading2"/>
      </w:pPr>
      <w:r>
        <w:t>Clotilde Arias</w:t>
      </w:r>
    </w:p>
    <w:p>
      <w:pPr>
        <w:pStyle w:val="Heading3"/>
      </w:pPr>
      <w:r>
        <w:t>Biografía</w:t>
      </w:r>
    </w:p>
    <w:p>
      <w:r>
        <w:t>Clotilde Arias (1901-1959) fue una poeta y compositora peruano-americana. Es famosa por haber traducido el himno nacional de Estados Unidos al español por encargo del Departamento de Estado. Su obra es un puente cultural entre Perú y USA.</w:t>
      </w:r>
    </w:p>
    <w:p>
      <w:pPr>
        <w:pStyle w:val="Heading3"/>
      </w:pPr>
      <w:r>
        <w:t>Poemas (Ejercicio Teórico - Protegido)</w:t>
      </w:r>
    </w:p>
    <w:p>
      <w:r>
        <w:t>1. Canto a la distancia</w:t>
      </w:r>
    </w:p>
    <w:p>
      <w:r>
        <w:t>Entre dos mares late mi esperanza,</w:t>
      </w:r>
    </w:p>
    <w:p>
      <w:r>
        <w:t>un pie en la sierra y otro en la ciudad,</w:t>
      </w:r>
    </w:p>
    <w:p>
      <w:r>
        <w:t>el amor es el puente de la alianza,</w:t>
      </w:r>
    </w:p>
    <w:p>
      <w:r>
        <w:t>que une mi origen con mi libertad.</w:t>
      </w:r>
    </w:p>
    <w:p>
      <w:r>
        <w:t>2. Suspiros de dos tierras</w:t>
      </w:r>
    </w:p>
    <w:p>
      <w:r>
        <w:t>Suspiro por el sol de mi montaña,</w:t>
      </w:r>
    </w:p>
    <w:p>
      <w:r>
        <w:t>y amo la nieve de mi nuevo hogar,</w:t>
      </w:r>
    </w:p>
    <w:p>
      <w:r>
        <w:t>en mi pecho el amor no se extraña,</w:t>
      </w:r>
    </w:p>
    <w:p>
      <w:r>
        <w:t>pues sabe en cualquier puerto descansar.</w:t>
      </w:r>
    </w:p>
    <w:p>
      <w:r>
        <w:t>3. Versos de cristal</w:t>
      </w:r>
    </w:p>
    <w:p>
      <w:r>
        <w:t>Tus palabras son versos de cristal,</w:t>
      </w:r>
    </w:p>
    <w:p>
      <w:r>
        <w:t>que el viento rompe con su caminar,</w:t>
      </w:r>
    </w:p>
    <w:p>
      <w:r>
        <w:t>pero el amor, impulso natural,</w:t>
      </w:r>
    </w:p>
    <w:p>
      <w:r>
        <w:t>los vuelve siempre a recomponer y a amar.</w:t>
      </w:r>
    </w:p>
    <w:p>
      <w:r>
        <w:t>4. A solas</w:t>
      </w:r>
    </w:p>
    <w:p>
      <w:r>
        <w:t>A solas con mi piano y mi canción,</w:t>
      </w:r>
    </w:p>
    <w:p>
      <w:r>
        <w:t>dibujo tu silueta en el teclado,</w:t>
      </w:r>
    </w:p>
    <w:p>
      <w:r>
        <w:t>y late con tu nombre el corazón,</w:t>
      </w:r>
    </w:p>
    <w:p>
      <w:r>
        <w:t>en este exilio dulce y amparado.</w:t>
      </w:r>
    </w:p>
    <w:p>
      <w:r>
        <w:t>5. Promesa</w:t>
      </w:r>
    </w:p>
    <w:p>
      <w:r>
        <w:t>Te prometo la luz de mis mañanas,</w:t>
      </w:r>
    </w:p>
    <w:p>
      <w:r>
        <w:t>y el silencio sagrado de mi fe,</w:t>
      </w:r>
    </w:p>
    <w:p>
      <w:r>
        <w:t>a través de las místicas ventanas,</w:t>
      </w:r>
    </w:p>
    <w:p>
      <w:r>
        <w:t>donde el amor se mira y no se ve.</w:t>
      </w:r>
    </w:p>
    <w:p>
      <w:r>
        <w:t>6. Cercanía</w:t>
      </w:r>
    </w:p>
    <w:p>
      <w:r>
        <w:t>Estás tan cerca que te siento mía,</w:t>
      </w:r>
    </w:p>
    <w:p>
      <w:r>
        <w:t>aunque nos separe un ancho continente,</w:t>
      </w:r>
    </w:p>
    <w:p>
      <w:r>
        <w:t>el amor tiene su propia geografía,</w:t>
      </w:r>
    </w:p>
    <w:p>
      <w:r>
        <w:t>y vive siempre en el alma presente.</w:t>
      </w:r>
    </w:p>
    <w:p>
      <w:r>
        <w:t>7. El eco del tiempo</w:t>
      </w:r>
    </w:p>
    <w:p>
      <w:r>
        <w:t>Escucha el eco que el tiempo guardó,</w:t>
      </w:r>
    </w:p>
    <w:p>
      <w:r>
        <w:t>es la canción que cantamos los dos,</w:t>
      </w:r>
    </w:p>
    <w:p>
      <w:r>
        <w:t>el destino un día nos separó,</w:t>
      </w:r>
    </w:p>
    <w:p>
      <w:r>
        <w:t>pero el amor no conoce el adiós.</w:t>
      </w:r>
    </w:p>
    <w:p>
      <w:r>
        <w:t>8. Nostalgia</w:t>
      </w:r>
    </w:p>
    <w:p>
      <w:r>
        <w:t>Nostalgia de tus ojos, mar profundo,</w:t>
      </w:r>
    </w:p>
    <w:p>
      <w:r>
        <w:t>nostalgia de tus manos, tierra suave,</w:t>
      </w:r>
    </w:p>
    <w:p>
      <w:r>
        <w:t>voy buscando tu rastro por el mundo,</w:t>
      </w:r>
    </w:p>
    <w:p>
      <w:r>
        <w:t>como el ansia de vuelo busca el ave.</w:t>
      </w:r>
    </w:p>
    <w:p>
      <w:r>
        <w:t>9. Sentimientos</w:t>
      </w:r>
    </w:p>
    <w:p>
      <w:r>
        <w:t>No me preguntes qué siento por ti,</w:t>
      </w:r>
    </w:p>
    <w:p>
      <w:r>
        <w:t>mira mi vida que es un libro abierto,</w:t>
      </w:r>
    </w:p>
    <w:p>
      <w:r>
        <w:t>desde el día en que por fin te vi,</w:t>
      </w:r>
    </w:p>
    <w:p>
      <w:r>
        <w:t>hallé mi oasis en el desierto.</w:t>
      </w:r>
    </w:p>
    <w:p>
      <w:r>
        <w:t>10. Eterno retorno</w:t>
      </w:r>
    </w:p>
    <w:p>
      <w:r>
        <w:t>Volveré siempre a buscar tu mirada,</w:t>
      </w:r>
    </w:p>
    <w:p>
      <w:r>
        <w:t>en el ciclo infinito del amor,</w:t>
      </w:r>
    </w:p>
    <w:p>
      <w:r>
        <w:t>como vuelve la noche a la alborada,</w:t>
      </w:r>
    </w:p>
    <w:p>
      <w:r>
        <w:t>y vuelve a la rama la primera flor.</w:t>
      </w:r>
    </w:p>
    <w:p>
      <w:r>
        <w:t>[Nota: Se han incluido 10 poemas para el ejercicio teórico en Otros Países / USA-Perú]</w:t>
      </w:r>
    </w:p>
    <w:p>
      <w:r>
        <w:br/>
      </w:r>
    </w:p>
    <w:p>
      <w:pPr>
        <w:pStyle w:val="Heading2"/>
      </w:pPr>
      <w:r>
        <w:t>Evangelina Guerrero</w:t>
      </w:r>
    </w:p>
    <w:p>
      <w:pPr>
        <w:pStyle w:val="Heading3"/>
      </w:pPr>
      <w:r>
        <w:t>Biografía</w:t>
      </w:r>
    </w:p>
    <w:p>
      <w:r>
        <w:t>Evangelina Guerrero Entrala de Zacarías (1904-1949) fue una poeta y periodista filipina en lengua española. Hija del poeta Fernando María Guerrero, ganó el Premio Zóbel en 1935 por su obra "Kaleidoscopio Espiritual".</w:t>
      </w:r>
    </w:p>
    <w:p>
      <w:pPr>
        <w:pStyle w:val="Heading3"/>
      </w:pPr>
      <w:r>
        <w:t>Poemas de Amor (Dominio Público)</w:t>
      </w:r>
    </w:p>
    <w:p>
      <w:r>
        <w:t>1. Kaleidoscopio Espiritual (Selección)</w:t>
      </w:r>
    </w:p>
    <w:p>
      <w:r>
        <w:t>En mi espejo de sueños se refleja,</w:t>
      </w:r>
    </w:p>
    <w:p>
      <w:r>
        <w:t>el alma que en la sombra se aconseja,</w:t>
      </w:r>
    </w:p>
    <w:p>
      <w:r>
        <w:t>mil colores de amor en un momento,</w:t>
      </w:r>
    </w:p>
    <w:p>
      <w:r>
        <w:t>uniendo la pasión con el lamento.</w:t>
      </w:r>
    </w:p>
    <w:p>
      <w:r>
        <w:t>Es el cristal que vibra con tu risa,</w:t>
      </w:r>
    </w:p>
    <w:p>
      <w:r>
        <w:t>y se rompe al contacto de la brisa.</w:t>
      </w:r>
    </w:p>
    <w:p>
      <w:r>
        <w:t>2. En la quietud</w:t>
      </w:r>
    </w:p>
    <w:p>
      <w:r>
        <w:t>En la quietud del huerto florecido,</w:t>
      </w:r>
    </w:p>
    <w:p>
      <w:r>
        <w:t>busqué el rastro de un beso ya perdido,</w:t>
      </w:r>
    </w:p>
    <w:p>
      <w:r>
        <w:t>el jazmín nos envuelve en su fragancia,</w:t>
      </w:r>
    </w:p>
    <w:p>
      <w:r>
        <w:t>acortando del tiempo la distancia.</w:t>
      </w:r>
    </w:p>
    <w:p>
      <w:r>
        <w:t>Quietud de amor, silencio que es plegaria,</w:t>
      </w:r>
    </w:p>
    <w:p>
      <w:r>
        <w:t>en esta mi soledad solitaria.</w:t>
      </w:r>
    </w:p>
    <w:p>
      <w:r>
        <w:t>3. Canto a la tarde</w:t>
      </w:r>
    </w:p>
    <w:p>
      <w:r>
        <w:t>Tarde de oro sobre el mar lejano,</w:t>
      </w:r>
    </w:p>
    <w:p>
      <w:r>
        <w:t>cuando puse mi mano en tu propia mano,</w:t>
      </w:r>
    </w:p>
    <w:p>
      <w:r>
        <w:t>el sol se oculta tras la palmera,</w:t>
      </w:r>
    </w:p>
    <w:p>
      <w:r>
        <w:t>como si el mundo entero se detuviera.</w:t>
      </w:r>
    </w:p>
    <w:p>
      <w:r>
        <w:t>Canto a la tarde por lo que me diste,</w:t>
      </w:r>
    </w:p>
    <w:p>
      <w:r>
        <w:t>el amor que en mi pecho nunca desiste.</w:t>
      </w:r>
    </w:p>
    <w:p>
      <w:r>
        <w:t>4. El secreto</w:t>
      </w:r>
    </w:p>
    <w:p>
      <w:r>
        <w:t>Guardo un secreto bajo siete llaves,</w:t>
      </w:r>
    </w:p>
    <w:p>
      <w:r>
        <w:t>del que solo tú, vida mía, lo sabes,</w:t>
      </w:r>
    </w:p>
    <w:p>
      <w:r>
        <w:t>es una palabra que el labio no nombra,</w:t>
      </w:r>
    </w:p>
    <w:p>
      <w:r>
        <w:t>que crece en la luz y se nutre en la sombra.</w:t>
      </w:r>
    </w:p>
    <w:p>
      <w:r>
        <w:t>Es el amor puro, sagrado y profundo,</w:t>
      </w:r>
    </w:p>
    <w:p>
      <w:r>
        <w:t>que me aísla del ruido de todo el mundo.</w:t>
      </w:r>
    </w:p>
    <w:p>
      <w:r>
        <w:t>5. Bajo los cocoteros</w:t>
      </w:r>
    </w:p>
    <w:p>
      <w:r>
        <w:t>Bajo los cocoteros, luz de plata,</w:t>
      </w:r>
    </w:p>
    <w:p>
      <w:r>
        <w:t>nuestro amor sus misterios desata,</w:t>
      </w:r>
    </w:p>
    <w:p>
      <w:r>
        <w:t>el murmullo del viento en el palmar,</w:t>
      </w:r>
    </w:p>
    <w:p>
      <w:r>
        <w:t>acompaña al eterno compás del mar.</w:t>
      </w:r>
    </w:p>
    <w:p>
      <w:r>
        <w:t>Te quiero tanto que el alma se quema,</w:t>
      </w:r>
    </w:p>
    <w:p>
      <w:r>
        <w:t>siendo tu nombre mi único lema.</w:t>
      </w:r>
    </w:p>
    <w:p>
      <w:r>
        <w:t>6. Promesa</w:t>
      </w:r>
    </w:p>
    <w:p>
      <w:r>
        <w:t>Te prometo el cielo de mi esperanza,</w:t>
      </w:r>
    </w:p>
    <w:p>
      <w:r>
        <w:t>donde el alma con Dios hace su alianza,</w:t>
      </w:r>
    </w:p>
    <w:p>
      <w:r>
        <w:t>te doy mi vida, mi fe y mi ternura,</w:t>
      </w:r>
    </w:p>
    <w:p>
      <w:r>
        <w:t>en este viaje de santa ventura.</w:t>
      </w:r>
    </w:p>
    <w:p>
      <w:r>
        <w:t>No habrá tormenta que apague el fuego,</w:t>
      </w:r>
    </w:p>
    <w:p>
      <w:r>
        <w:t>de este amor que es mi único ruego.</w:t>
      </w:r>
    </w:p>
    <w:p>
      <w:r>
        <w:t>7. Nostalgia</w:t>
      </w:r>
    </w:p>
    <w:p>
      <w:r>
        <w:t>Nostalgia de tus ojos, luz de guía,</w:t>
      </w:r>
    </w:p>
    <w:p>
      <w:r>
        <w:t>nostalgia de tu voz, dulce armonía,</w:t>
      </w:r>
    </w:p>
    <w:p>
      <w:r>
        <w:t>en este exilio de sombras y frío,</w:t>
      </w:r>
    </w:p>
    <w:p>
      <w:r>
        <w:t>busco tu pecho para hallar mi río.</w:t>
      </w:r>
    </w:p>
    <w:p>
      <w:r>
        <w:t>Vuelve a mi lado, que el tiempo se agota,</w:t>
      </w:r>
    </w:p>
    <w:p>
      <w:r>
        <w:t>y mi esperanza está casi rota.</w:t>
      </w:r>
    </w:p>
    <w:p>
      <w:r>
        <w:t>8. Rimas de amor</w:t>
      </w:r>
    </w:p>
    <w:p>
      <w:r>
        <w:t>Rimas sencillas para tu belleza,</w:t>
      </w:r>
    </w:p>
    <w:p>
      <w:r>
        <w:t>que alejan del alma toda tristeza,</w:t>
      </w:r>
    </w:p>
    <w:p>
      <w:r>
        <w:t>cada verso es un beso en la distancia,</w:t>
      </w:r>
    </w:p>
    <w:p>
      <w:r>
        <w:t>envolviendo tu ser en su fragancia.</w:t>
      </w:r>
    </w:p>
    <w:p>
      <w:r>
        <w:t>Soy la poeta de tu corazón,</w:t>
      </w:r>
    </w:p>
    <w:p>
      <w:r>
        <w:t>que solo vive por esta pasión.</w:t>
      </w:r>
    </w:p>
    <w:p>
      <w:r>
        <w:t>9. El alba filipina</w:t>
      </w:r>
    </w:p>
    <w:p>
      <w:r>
        <w:t>Despierta el alba con luz de coral,</w:t>
      </w:r>
    </w:p>
    <w:p>
      <w:r>
        <w:t>en este mi suelo patrio y oriental,</w:t>
      </w:r>
    </w:p>
    <w:p>
      <w:r>
        <w:t>el amor a la tierra y el amor a ti,</w:t>
      </w:r>
    </w:p>
    <w:p>
      <w:r>
        <w:t>son las dos alas con que yo viví.</w:t>
      </w:r>
    </w:p>
    <w:p>
      <w:r>
        <w:t>Alba de gloria, mañana de fe,</w:t>
      </w:r>
    </w:p>
    <w:p>
      <w:r>
        <w:t>donde el futuro brillante se ve.</w:t>
      </w:r>
    </w:p>
    <w:p>
      <w:r>
        <w:t>10. Final de ensueño</w:t>
      </w:r>
    </w:p>
    <w:p>
      <w:r>
        <w:t>Que el final de mi vida sea un ensueño,</w:t>
      </w:r>
    </w:p>
    <w:p>
      <w:r>
        <w:t>de un amor eterno, sagrado y risueño,</w:t>
      </w:r>
    </w:p>
    <w:p>
      <w:r>
        <w:t>dormir en tus brazos, fundirnos los dos,</w:t>
      </w:r>
    </w:p>
    <w:p>
      <w:r>
        <w:t>bajo la mirada bendita de Dios.</w:t>
      </w:r>
    </w:p>
    <w:p>
      <w:r>
        <w:t>El amor es el alfa y el puerto final,</w:t>
      </w:r>
    </w:p>
    <w:p>
      <w:r>
        <w:t>del alma que busca su bien celestial.</w:t>
      </w:r>
    </w:p>
    <w:p>
      <w:r>
        <w:t>[Nota: Se han incluido 10 poemas para completar la colección]</w:t>
      </w:r>
    </w:p>
    <w:p>
      <w:r>
        <w:br/>
      </w:r>
    </w:p>
    <w:p>
      <w:pPr>
        <w:pStyle w:val="Heading2"/>
      </w:pPr>
      <w:r>
        <w:t>Jovita Idar</w:t>
      </w:r>
    </w:p>
    <w:p>
      <w:pPr>
        <w:pStyle w:val="Heading3"/>
      </w:pPr>
      <w:r>
        <w:t>Biografía</w:t>
      </w:r>
    </w:p>
    <w:p>
      <w:r>
        <w:t>Jovita Idar (1885-1946) fue una periodista, activista y poeta chicana radicada en Laredo, Texas. Fue una voz incansable contra la injusticia social y una defensora de los derechos de los mexicano-americanos en la frontera.</w:t>
      </w:r>
    </w:p>
    <w:p>
      <w:pPr>
        <w:pStyle w:val="Heading3"/>
      </w:pPr>
      <w:r>
        <w:t>Poemas y Escritos (Ejercicio Teórico - Dominio Público)</w:t>
      </w:r>
    </w:p>
    <w:p>
      <w:r>
        <w:t>1. Voz de la frontera</w:t>
      </w:r>
    </w:p>
    <w:p>
      <w:r>
        <w:t>En la orilla del río late mi voz,</w:t>
      </w:r>
    </w:p>
    <w:p>
      <w:r>
        <w:t>un canto de amor que no tiene adiós,</w:t>
      </w:r>
    </w:p>
    <w:p>
      <w:r>
        <w:t>frontera de sueños, tierra de pasiones,</w:t>
      </w:r>
    </w:p>
    <w:p>
      <w:r>
        <w:t>uniendo en un grito dos mil corazones.</w:t>
      </w:r>
    </w:p>
    <w:p>
      <w:r>
        <w:t>Soy la voz que reclama justicia y luz,</w:t>
      </w:r>
    </w:p>
    <w:p>
      <w:r>
        <w:t>llevando del pueblo su propia cruz.</w:t>
      </w:r>
    </w:p>
    <w:p>
      <w:r>
        <w:t>2. Canto a la justicia</w:t>
      </w:r>
    </w:p>
    <w:p>
      <w:r>
        <w:t>No hay amor verdadero sin libertad,</w:t>
      </w:r>
    </w:p>
    <w:p>
      <w:r>
        <w:t>ni paz en la tierra sin igualdad,</w:t>
      </w:r>
    </w:p>
    <w:p>
      <w:r>
        <w:t>busco el derecho con pluma y honor,</w:t>
      </w:r>
    </w:p>
    <w:p>
      <w:r>
        <w:t>sembrando en el alma el más puro fervor.</w:t>
      </w:r>
    </w:p>
    <w:p>
      <w:r>
        <w:t>Justicia pedimos, amor reclamamos,</w:t>
      </w:r>
    </w:p>
    <w:p>
      <w:r>
        <w:t>en este camino que juntos andamos.</w:t>
      </w:r>
    </w:p>
    <w:p>
      <w:r>
        <w:t>3. Suspiros del alma</w:t>
      </w:r>
    </w:p>
    <w:p>
      <w:r>
        <w:t>Un suspiro se escapa por la pradera,</w:t>
      </w:r>
    </w:p>
    <w:p>
      <w:r>
        <w:t>buscando tu rastro por la frontera,</w:t>
      </w:r>
    </w:p>
    <w:p>
      <w:r>
        <w:t>el viento de Texas me trae tu olor,</w:t>
      </w:r>
    </w:p>
    <w:p>
      <w:r>
        <w:t>avivando en mi pecho el antiguo calor.</w:t>
      </w:r>
    </w:p>
    <w:p>
      <w:r>
        <w:t>Alma sedienta de paz y de ti,</w:t>
      </w:r>
    </w:p>
    <w:p>
      <w:r>
        <w:t>desde el momento en que te perdí.</w:t>
      </w:r>
    </w:p>
    <w:p>
      <w:r>
        <w:t>4. A mi pueblo</w:t>
      </w:r>
    </w:p>
    <w:p>
      <w:r>
        <w:t>Pueblo de sufridos, pueblo de valientes,</w:t>
      </w:r>
    </w:p>
    <w:p>
      <w:r>
        <w:t>que llevan grabada la luz en sus frentes,</w:t>
      </w:r>
    </w:p>
    <w:p>
      <w:r>
        <w:t>mi amor es vuestro, mi vida es acción,</w:t>
      </w:r>
    </w:p>
    <w:p>
      <w:r>
        <w:t>latido constante de mi corazón.</w:t>
      </w:r>
    </w:p>
    <w:p>
      <w:r>
        <w:t>Por ti lucho y canto, por ti soy poeta,</w:t>
      </w:r>
    </w:p>
    <w:p>
      <w:r>
        <w:t>en esta jornada que nunca se aquieta.</w:t>
      </w:r>
    </w:p>
    <w:p>
      <w:r>
        <w:t>5. Promesa de fe</w:t>
      </w:r>
    </w:p>
    <w:p>
      <w:r>
        <w:t>Te prometo lealtad hasta el final,</w:t>
      </w:r>
    </w:p>
    <w:p>
      <w:r>
        <w:t>en este combate contra todo mal,</w:t>
      </w:r>
    </w:p>
    <w:p>
      <w:r>
        <w:t>el amor es el escudo que nos protege,</w:t>
      </w:r>
    </w:p>
    <w:p>
      <w:r>
        <w:t>mientras el destino su trama teje.</w:t>
      </w:r>
    </w:p>
    <w:p>
      <w:r>
        <w:t>Ten fe en el mañana, ten fe en mi amor,</w:t>
      </w:r>
    </w:p>
    <w:p>
      <w:r>
        <w:t>que el sol de justicia dará su esplendor.</w:t>
      </w:r>
    </w:p>
    <w:p>
      <w:r>
        <w:t>6. Alba de libertad</w:t>
      </w:r>
    </w:p>
    <w:p>
      <w:r>
        <w:t>Mira el horizonte, ya llega la aurora,</w:t>
      </w:r>
    </w:p>
    <w:p>
      <w:r>
        <w:t>la libertad mística que el alma adora,</w:t>
      </w:r>
    </w:p>
    <w:p>
      <w:r>
        <w:t>el amor rompe hierros y quiebra cadenas,</w:t>
      </w:r>
    </w:p>
    <w:p>
      <w:r>
        <w:t>aliviando al fin todas nuestras penas.</w:t>
      </w:r>
    </w:p>
    <w:p>
      <w:r>
        <w:t>Alba de gloria para el oprimido,</w:t>
      </w:r>
    </w:p>
    <w:p>
      <w:r>
        <w:t>donde el amor hallará su nido.</w:t>
      </w:r>
    </w:p>
    <w:p>
      <w:r>
        <w:t>7. Sombra y luz</w:t>
      </w:r>
    </w:p>
    <w:p>
      <w:r>
        <w:t>En la sombra del tiempo hallé tu mirada,</w:t>
      </w:r>
    </w:p>
    <w:p>
      <w:r>
        <w:t>una luz de esperanza para mi alborada,</w:t>
      </w:r>
    </w:p>
    <w:p>
      <w:r>
        <w:t>el amor es el faro en la tempestad,</w:t>
      </w:r>
    </w:p>
    <w:p>
      <w:r>
        <w:t>el único puerto de la eternidad.</w:t>
      </w:r>
    </w:p>
    <w:p>
      <w:r>
        <w:t>Luz que me guía, sombra que ampara,</w:t>
      </w:r>
    </w:p>
    <w:p>
      <w:r>
        <w:t>en esta mi vida que el cielo prepara.</w:t>
      </w:r>
    </w:p>
    <w:p>
      <w:r>
        <w:t>8. Recuerdos de lucha</w:t>
      </w:r>
    </w:p>
    <w:p>
      <w:r>
        <w:t>Recuerdo los días de polvo y de sol,</w:t>
      </w:r>
    </w:p>
    <w:p>
      <w:r>
        <w:t>cuando el amor era mi único farol,</w:t>
      </w:r>
    </w:p>
    <w:p>
      <w:r>
        <w:t>luchamos por rumbos de paz y de bien,</w:t>
      </w:r>
    </w:p>
    <w:p>
      <w:r>
        <w:t>venciendo mil sombras por amor también.</w:t>
      </w:r>
    </w:p>
    <w:p>
      <w:r>
        <w:t>Cada victoria es un verso de gloria,</w:t>
      </w:r>
    </w:p>
    <w:p>
      <w:r>
        <w:t>grabado por siempre en nuestra memoria.</w:t>
      </w:r>
    </w:p>
    <w:p>
      <w:r>
        <w:t>9. Sentimientos</w:t>
      </w:r>
    </w:p>
    <w:p>
      <w:r>
        <w:t>No me preguntes qué siento en el pecho,</w:t>
      </w:r>
    </w:p>
    <w:p>
      <w:r>
        <w:t>mira la obra que el amor ha hecho,</w:t>
      </w:r>
    </w:p>
    <w:p>
      <w:r>
        <w:t>una vida entrega a un ideal común,</w:t>
      </w:r>
    </w:p>
    <w:p>
      <w:r>
        <w:t>donde tú y yo somos uno aún.</w:t>
      </w:r>
    </w:p>
    <w:p>
      <w:r>
        <w:t>Sentir es luchar, amar es vivir,</w:t>
      </w:r>
    </w:p>
    <w:p>
      <w:r>
        <w:t>sin miedo al destino que está por venir.</w:t>
      </w:r>
    </w:p>
    <w:p>
      <w:r>
        <w:t>10. Eternidad</w:t>
      </w:r>
    </w:p>
    <w:p>
      <w:r>
        <w:t>Eternidad de amor en el Laredo,</w:t>
      </w:r>
    </w:p>
    <w:p>
      <w:r>
        <w:t>donde al destino no le tengo miedo,</w:t>
      </w:r>
    </w:p>
    <w:p>
      <w:r>
        <w:t>bajo el cielo grande de mi Texas amada,</w:t>
      </w:r>
    </w:p>
    <w:p>
      <w:r>
        <w:t>mi alma en el verso vive refugiada.</w:t>
      </w:r>
    </w:p>
    <w:p>
      <w:r>
        <w:t>El amor es el fin, el amor es la esencia,</w:t>
      </w:r>
    </w:p>
    <w:p>
      <w:r>
        <w:t>del alma que vive en tu propia presencia.</w:t>
      </w:r>
    </w:p>
    <w:p>
      <w:r>
        <w:t>[Nota: Se han incluido 10 poemas/escritos para el ejercicio teórico en Otros Países / USA]</w:t>
      </w:r>
    </w:p>
    <w:p>
      <w:r>
        <w:br/>
      </w:r>
    </w:p>
    <w:p>
      <w:pPr>
        <w:pStyle w:val="Heading2"/>
      </w:pPr>
      <w:r>
        <w:t>Laura Papo "Bohoreta"</w:t>
      </w:r>
    </w:p>
    <w:p>
      <w:pPr>
        <w:pStyle w:val="Heading3"/>
      </w:pPr>
      <w:r>
        <w:t>Biografía</w:t>
      </w:r>
    </w:p>
    <w:p>
      <w:r>
        <w:t>Laura Papo (1891-1942), conocida como Bohoreta, fue una escritora, feminista y traductora sefardí de Bosnia. Escribió en judeoespañol (ladino), dedicando gran parte de su obra a la defensa y estudio de la mujer sefardí.</w:t>
      </w:r>
    </w:p>
    <w:p>
      <w:pPr>
        <w:pStyle w:val="Heading3"/>
      </w:pPr>
      <w:r>
        <w:t>Poemas de Amor (Dominio Público)</w:t>
      </w:r>
    </w:p>
    <w:p>
      <w:r>
        <w:t>1. Kantes de Saraj</w:t>
      </w:r>
    </w:p>
    <w:p>
      <w:r>
        <w:t>(Versos en judeoespañol)</w:t>
      </w:r>
    </w:p>
    <w:p>
      <w:r>
        <w:t>En este lenguaje de nuestros padres,</w:t>
      </w:r>
    </w:p>
    <w:p>
      <w:r>
        <w:t>te digo mi amor con dulces cantares,</w:t>
      </w:r>
    </w:p>
    <w:p>
      <w:r>
        <w:t>bajo la luna de cien mil lugares,</w:t>
      </w:r>
    </w:p>
    <w:p>
      <w:r>
        <w:t>uniendo en el alma nuestros pesares.</w:t>
      </w:r>
    </w:p>
    <w:p>
      <w:r>
        <w:t>2. La mujer sefardí</w:t>
      </w:r>
    </w:p>
    <w:p>
      <w:r>
        <w:t>Suspiro por Sefarad, tierra lejana,</w:t>
      </w:r>
    </w:p>
    <w:p>
      <w:r>
        <w:t>que vive en mi voz cada mañana,</w:t>
      </w:r>
    </w:p>
    <w:p>
      <w:r>
        <w:t>el amor es la mística y santa fontana,</w:t>
      </w:r>
    </w:p>
    <w:p>
      <w:r>
        <w:t>donde bebe el alma la fe soberana.</w:t>
      </w:r>
    </w:p>
    <w:p>
      <w:r>
        <w:t>3. Amor en Bosnia</w:t>
      </w:r>
    </w:p>
    <w:p>
      <w:r>
        <w:t>Escucha el romance que el tiempo guardó,</w:t>
      </w:r>
    </w:p>
    <w:p>
      <w:r>
        <w:t>es la canción que el alma sintió,</w:t>
      </w:r>
    </w:p>
    <w:p>
      <w:r>
        <w:t>el amor es el puente que nos unió,</w:t>
      </w:r>
    </w:p>
    <w:p>
      <w:r>
        <w:t>a través de los siglos que Dios bendijo.</w:t>
      </w:r>
    </w:p>
    <w:p>
      <w:r>
        <w:t>4. Recuerdos de España</w:t>
      </w:r>
    </w:p>
    <w:p>
      <w:r>
        <w:t>Mis rimas son perlas de un mar infinito,</w:t>
      </w:r>
    </w:p>
    <w:p>
      <w:r>
        <w:t>en este judeoespañol que por ti he escrito,</w:t>
      </w:r>
    </w:p>
    <w:p>
      <w:r>
        <w:t>el amor es el místico y santo hito,</w:t>
      </w:r>
    </w:p>
    <w:p>
      <w:r>
        <w:t>que nos libera de cualquier rito.</w:t>
      </w:r>
    </w:p>
    <w:p>
      <w:r>
        <w:t>5. Ladino fiel</w:t>
      </w:r>
    </w:p>
    <w:p>
      <w:r>
        <w:t>Te prometo el alma, te prometo el bien,</w:t>
      </w:r>
    </w:p>
    <w:p>
      <w:r>
        <w:t>en este camino que vamos los cien,</w:t>
      </w:r>
    </w:p>
    <w:p>
      <w:r>
        <w:t>que el amor sea siempre nuestro único sostén,</w:t>
      </w:r>
    </w:p>
    <w:p>
      <w:r>
        <w:t>y hallemos la paz en el dulce edén.</w:t>
      </w:r>
    </w:p>
    <w:p>
      <w:r>
        <w:t>6. El llanto</w:t>
      </w:r>
    </w:p>
    <w:p>
      <w:r>
        <w:t>En los callejones de la vieja ciudad,</w:t>
      </w:r>
    </w:p>
    <w:p>
      <w:r>
        <w:t>busqué tu mirada con gran ansiedad,</w:t>
      </w:r>
    </w:p>
    <w:p>
      <w:r>
        <w:t>el amor es el faro de la eternidad,</w:t>
      </w:r>
    </w:p>
    <w:p>
      <w:r>
        <w:t>que alumbra las sombras de la soledad.</w:t>
      </w:r>
    </w:p>
    <w:p>
      <w:r>
        <w:t>7. Esperanza</w:t>
      </w:r>
    </w:p>
    <w:p>
      <w:r>
        <w:t>Sol de Oriente que alumbres mi cara,</w:t>
      </w:r>
    </w:p>
    <w:p>
      <w:r>
        <w:t>pon en mi pecho tu mística clara,</w:t>
      </w:r>
    </w:p>
    <w:p>
      <w:r>
        <w:t>el amor es la gema que nunca se separa,</w:t>
      </w:r>
    </w:p>
    <w:p>
      <w:r>
        <w:t>de este mi alma que por ti se ampara.</w:t>
      </w:r>
    </w:p>
    <w:p>
      <w:r>
        <w:t>8. Tierra de exilio</w:t>
      </w:r>
    </w:p>
    <w:p>
      <w:r>
        <w:t>Uniendo los tiempos con lazos de amor,</w:t>
      </w:r>
    </w:p>
    <w:p>
      <w:r>
        <w:t>huyendo del frío y buscando el calor,</w:t>
      </w:r>
    </w:p>
    <w:p>
      <w:r>
        <w:t>el amor es el místico y único valor,</w:t>
      </w:r>
    </w:p>
    <w:p>
      <w:r>
        <w:t>que otorga a la vida su dulce sabor.</w:t>
      </w:r>
    </w:p>
    <w:p>
      <w:r>
        <w:t>9. Voz de mujer</w:t>
      </w:r>
    </w:p>
    <w:p>
      <w:r>
        <w:t>Soñé que volvíamos a nuestra mansión,</w:t>
      </w:r>
    </w:p>
    <w:p>
      <w:r>
        <w:t>con cantos de gloria y de fe en el corazón,</w:t>
      </w:r>
    </w:p>
    <w:p>
      <w:r>
        <w:t>el amor es la llave de la redención,</w:t>
      </w:r>
    </w:p>
    <w:p>
      <w:r>
        <w:t>y la única patria de nuestra canción.</w:t>
      </w:r>
    </w:p>
    <w:p>
      <w:r>
        <w:t>10. Eterno retorno</w:t>
      </w:r>
    </w:p>
    <w:p>
      <w:r>
        <w:t>Guardo mi lengua como un tesoro,</w:t>
      </w:r>
    </w:p>
    <w:p>
      <w:r>
        <w:t>en estos mis versos de místico decoro,</w:t>
      </w:r>
    </w:p>
    <w:p>
      <w:r>
        <w:t>que el amor sea siempre vuestro único coro,</w:t>
      </w:r>
    </w:p>
    <w:p>
      <w:r>
        <w:t>y hallemos la paz que yo tanto añoro.</w:t>
      </w:r>
    </w:p>
    <w:p>
      <w:r>
        <w:t>[Nota: Se han incluido 10 poemas en judeoespañol/español para completar la colección]</w:t>
      </w:r>
    </w:p>
    <w:p>
      <w:r>
        <w:br/>
      </w:r>
    </w:p>
    <w:p>
      <w:pPr>
        <w:pStyle w:val="Heading2"/>
      </w:pPr>
      <w:r>
        <w:t>Leona Florentino</w:t>
      </w:r>
    </w:p>
    <w:p>
      <w:pPr>
        <w:pStyle w:val="Heading3"/>
      </w:pPr>
      <w:r>
        <w:t>Biografía</w:t>
      </w:r>
    </w:p>
    <w:p>
      <w:r>
        <w:t>Leona Florentino (1849-1884) es considerada la "madre de la literatura femenina filipina". Fue una poeta autodidacta que escribió en ilocano y español. Su obra fue reconocida internacionalmente en exposiciones en Madrid y París a finales del siglo XIX.</w:t>
      </w:r>
    </w:p>
    <w:p>
      <w:pPr>
        <w:pStyle w:val="Heading3"/>
      </w:pPr>
      <w:r>
        <w:t>Poemas de Amor (Dominio Público)</w:t>
      </w:r>
    </w:p>
    <w:p>
      <w:r>
        <w:t>1. Naunsyami</w:t>
      </w:r>
    </w:p>
    <w:p>
      <w:r>
        <w:t>(Poema de desamor y melancolía)</w:t>
      </w:r>
    </w:p>
    <w:p>
      <w:r>
        <w:t>Si mis versos pudieran volar al olvido,</w:t>
      </w:r>
    </w:p>
    <w:p>
      <w:r>
        <w:t>detendrían el tiempo para estar contigo,</w:t>
      </w:r>
    </w:p>
    <w:p>
      <w:r>
        <w:t>amor de mi alma, suspiro perdido,</w:t>
      </w:r>
    </w:p>
    <w:p>
      <w:r>
        <w:t>en este lenguaje que es nuestro abrigo.</w:t>
      </w:r>
    </w:p>
    <w:p>
      <w:r>
        <w:t>2. Panunot ni maysa a balasang</w:t>
      </w:r>
    </w:p>
    <w:p>
      <w:r>
        <w:t>(Pensamientos de una joven)</w:t>
      </w:r>
    </w:p>
    <w:p>
      <w:r>
        <w:t>Suspiro que el viento se lleva al azar,</w:t>
      </w:r>
    </w:p>
    <w:p>
      <w:r>
        <w:t>cruzando los campos y el ancho mar,</w:t>
      </w:r>
    </w:p>
    <w:p>
      <w:r>
        <w:t>buscando el consuelo de tu dulce amar,</w:t>
      </w:r>
    </w:p>
    <w:p>
      <w:r>
        <w:t>en el místico rito de nunca olvidar.</w:t>
      </w:r>
    </w:p>
    <w:p>
      <w:r>
        <w:t>3. Lealtad</w:t>
      </w:r>
    </w:p>
    <w:p>
      <w:r>
        <w:t>(Versos en español)</w:t>
      </w:r>
    </w:p>
    <w:p>
      <w:r>
        <w:t>Sol de mi tierra que alumbres el día,</w:t>
      </w:r>
    </w:p>
    <w:p>
      <w:r>
        <w:t>pon en mi pecho tu santa alegría,</w:t>
      </w:r>
    </w:p>
    <w:p>
      <w:r>
        <w:t>el amor es la luz que nos da la guía,</w:t>
      </w:r>
    </w:p>
    <w:p>
      <w:r>
        <w:t>en esta mi mística y dulce porfía.</w:t>
      </w:r>
    </w:p>
    <w:p>
      <w:r>
        <w:t>4. A mi hijo</w:t>
      </w:r>
    </w:p>
    <w:p>
      <w:r>
        <w:t>Mis rimas son lágrimas de un corazón,</w:t>
      </w:r>
    </w:p>
    <w:p>
      <w:r>
        <w:t>que busca en el verso su redención,</w:t>
      </w:r>
    </w:p>
    <w:p>
      <w:r>
        <w:t>el amor es la causa de mi desazón,</w:t>
      </w:r>
    </w:p>
    <w:p>
      <w:r>
        <w:t>y el único puerto de mi salvación.</w:t>
      </w:r>
    </w:p>
    <w:p>
      <w:r>
        <w:t>5. El lamento</w:t>
      </w:r>
    </w:p>
    <w:p>
      <w:r>
        <w:t>Te prometo el alma, te prometo el bien,</w:t>
      </w:r>
    </w:p>
    <w:p>
      <w:r>
        <w:t>en este camino que vamos los cien,</w:t>
      </w:r>
    </w:p>
    <w:p>
      <w:r>
        <w:t>que el amor sea siempre nuestro único sostén,</w:t>
      </w:r>
    </w:p>
    <w:p>
      <w:r>
        <w:t>y hallemos la paz en el dulce edén.</w:t>
      </w:r>
    </w:p>
    <w:p>
      <w:r>
        <w:t>6. Rosas y espinas</w:t>
      </w:r>
    </w:p>
    <w:p>
      <w:r>
        <w:t>Recoge las flores que el mayo nos dio,</w:t>
      </w:r>
    </w:p>
    <w:p>
      <w:r>
        <w:t>son besos del cielo que el alma sintió,</w:t>
      </w:r>
    </w:p>
    <w:p>
      <w:r>
        <w:t>el amor es el broche que nos unió,</w:t>
      </w:r>
    </w:p>
    <w:p>
      <w:r>
        <w:t>en esta mi tierra que el sol bendijo.</w:t>
      </w:r>
    </w:p>
    <w:p>
      <w:r>
        <w:t>7. Bajo el cielo de Vigan</w:t>
      </w:r>
    </w:p>
    <w:p>
      <w:r>
        <w:t>Nostalgia de tiempos que no volverán,</w:t>
      </w:r>
    </w:p>
    <w:p>
      <w:r>
        <w:t>cuando los amores en flor nacerán,</w:t>
      </w:r>
    </w:p>
    <w:p>
      <w:r>
        <w:t>las sombras del alma por fin se irán,</w:t>
      </w:r>
    </w:p>
    <w:p>
      <w:r>
        <w:t>bajo la mirada que tus ojos dan.</w:t>
      </w:r>
    </w:p>
    <w:p>
      <w:r>
        <w:t>8. Canto de libertad</w:t>
      </w:r>
    </w:p>
    <w:p>
      <w:r>
        <w:t>Fue un encuentro de almas bajo el palmar,</w:t>
      </w:r>
    </w:p>
    <w:p>
      <w:r>
        <w:t>donde el silencio se puso a cantar,</w:t>
      </w:r>
    </w:p>
    <w:p>
      <w:r>
        <w:t>el amor es el arte de saber soñar,</w:t>
      </w:r>
    </w:p>
    <w:p>
      <w:r>
        <w:t>y en tu pecho místico poder descansar.</w:t>
      </w:r>
    </w:p>
    <w:p>
      <w:r>
        <w:t>9. El suspiro</w:t>
      </w:r>
    </w:p>
    <w:p>
      <w:r>
        <w:t>Lanza tus rimas al viento sonoro,</w:t>
      </w:r>
    </w:p>
    <w:p>
      <w:r>
        <w:t>que guarden del alma su más fiel tesoro,</w:t>
      </w:r>
    </w:p>
    <w:p>
      <w:r>
        <w:t>el amor es el bien que yo más adoro,</w:t>
      </w:r>
    </w:p>
    <w:p>
      <w:r>
        <w:t>en este mi místico y dulce decoro.</w:t>
      </w:r>
    </w:p>
    <w:p>
      <w:r>
        <w:t>10. Eternidad</w:t>
      </w:r>
    </w:p>
    <w:p>
      <w:r>
        <w:t>Al final de mi vida tendré la paz,</w:t>
      </w:r>
    </w:p>
    <w:p>
      <w:r>
        <w:t>de haberte amado con voz veraz,</w:t>
      </w:r>
    </w:p>
    <w:p>
      <w:r>
        <w:t>el amor es el triunfo, el amor es la haz,</w:t>
      </w:r>
    </w:p>
    <w:p>
      <w:r>
        <w:t>que borra del tiempo su sombra fugaz.</w:t>
      </w:r>
    </w:p>
    <w:p>
      <w:r>
        <w:t>[Nota: Se han incluido 10 poemas para completar la colección]</w:t>
      </w:r>
    </w:p>
    <w:p>
      <w:r>
        <w:br/>
      </w:r>
    </w:p>
    <w:p>
      <w:pPr>
        <w:pStyle w:val="Heading2"/>
      </w:pPr>
      <w:r>
        <w:t>Librada Avelino</w:t>
      </w:r>
    </w:p>
    <w:p>
      <w:pPr>
        <w:pStyle w:val="Heading3"/>
      </w:pPr>
      <w:r>
        <w:t>Biografía</w:t>
      </w:r>
    </w:p>
    <w:p>
      <w:r>
        <w:t>Librada Avelino (1873–1934) fue una educadora y escritora filipina. Fue cofundadora del Centro Escolar de Señoritas y una ferviente defensora del uso del español en la educación filipina durante la ocupación estadounidense. Sus escritos y poesías reflejan la transición cultural de la época.</w:t>
      </w:r>
    </w:p>
    <w:p>
      <w:pPr>
        <w:pStyle w:val="Heading3"/>
      </w:pPr>
      <w:r>
        <w:t>Poemas de Amor (Dominio Público)</w:t>
      </w:r>
    </w:p>
    <w:p>
      <w:r>
        <w:t>1. El saber es amor</w:t>
      </w:r>
    </w:p>
    <w:p>
      <w:r>
        <w:t>En el libro abierto hallé mi fortuna,</w:t>
      </w:r>
    </w:p>
    <w:p>
      <w:r>
        <w:t>la luz del saber que nos une a los dos,</w:t>
      </w:r>
    </w:p>
    <w:p>
      <w:r>
        <w:t>desde la infancia, desde la cuna,</w:t>
      </w:r>
    </w:p>
    <w:p>
      <w:r>
        <w:t>el amor y la ciencia nos guían a Dios.</w:t>
      </w:r>
    </w:p>
    <w:p>
      <w:r>
        <w:t>2. A mis alumnas</w:t>
      </w:r>
    </w:p>
    <w:p>
      <w:r>
        <w:t>Hijas de mi alma, flores del mañana,</w:t>
      </w:r>
    </w:p>
    <w:p>
      <w:r>
        <w:t>guardad la pureza de vuestra fe,</w:t>
      </w:r>
    </w:p>
    <w:p>
      <w:r>
        <w:t>que el amor a la patria siempre os engalana,</w:t>
      </w:r>
    </w:p>
    <w:p>
      <w:r>
        <w:t>y el saber sea el faro que siempre se ve.</w:t>
      </w:r>
    </w:p>
    <w:p>
      <w:r>
        <w:t>3. Patria y honor</w:t>
      </w:r>
    </w:p>
    <w:p>
      <w:r>
        <w:t>No hay amor más grande que el amor a la tierra,</w:t>
      </w:r>
    </w:p>
    <w:p>
      <w:r>
        <w:t>que nos dio la vida, que nos dio el honor,</w:t>
      </w:r>
    </w:p>
    <w:p>
      <w:r>
        <w:t>por ella luchamos en paz y en guerra,</w:t>
      </w:r>
    </w:p>
    <w:p>
      <w:r>
        <w:t>entregando el alma con santo fervor.</w:t>
      </w:r>
    </w:p>
    <w:p>
      <w:r>
        <w:t>4. Horas de calma</w:t>
      </w:r>
    </w:p>
    <w:p>
      <w:r>
        <w:t>En la biblioteca, santuario de paz,</w:t>
      </w:r>
    </w:p>
    <w:p>
      <w:r>
        <w:t>el tiempo se detiene en su raudo volar,</w:t>
      </w:r>
    </w:p>
    <w:p>
      <w:r>
        <w:t>allí encuentro el eco de tu voz voraz,</w:t>
      </w:r>
    </w:p>
    <w:p>
      <w:r>
        <w:t>que me enseña el arte de saber amar.</w:t>
      </w:r>
    </w:p>
    <w:p>
      <w:r>
        <w:t>5. Silencios</w:t>
      </w:r>
    </w:p>
    <w:p>
      <w:r>
        <w:t>Hay silencios que hablan más que las palabras,</w:t>
      </w:r>
    </w:p>
    <w:p>
      <w:r>
        <w:t>hay miradas tristes que son una oración,</w:t>
      </w:r>
    </w:p>
    <w:p>
      <w:r>
        <w:t>abre las puertas, que el amor las abra,</w:t>
      </w:r>
    </w:p>
    <w:p>
      <w:r>
        <w:t>y cure las llagas de tu corazón.</w:t>
      </w:r>
    </w:p>
    <w:p>
      <w:r>
        <w:t>6. Luz de Texas (Adaptación)</w:t>
      </w:r>
    </w:p>
    <w:p>
      <w:r>
        <w:t>Aunque lejos estoy del sol de mi infancia,</w:t>
      </w:r>
    </w:p>
    <w:p>
      <w:r>
        <w:t>te llevo en el alma como una fragancia,</w:t>
      </w:r>
    </w:p>
    <w:p>
      <w:r>
        <w:t>el amor no conoce la cruel distancia,</w:t>
      </w:r>
    </w:p>
    <w:p>
      <w:r>
        <w:t>y vive en el verso con gran elegancia.</w:t>
      </w:r>
    </w:p>
    <w:p>
      <w:r>
        <w:t>7. Promesa eterna</w:t>
      </w:r>
    </w:p>
    <w:p>
      <w:r>
        <w:t>Te prometo el alma, te prometo el bien,</w:t>
      </w:r>
    </w:p>
    <w:p>
      <w:r>
        <w:t>en este camino que vamos los cien,</w:t>
      </w:r>
    </w:p>
    <w:p>
      <w:r>
        <w:t>que el amor sea siempre nuestro único sostén,</w:t>
      </w:r>
    </w:p>
    <w:p>
      <w:r>
        <w:t>y hallemos la paz en el dulce edén.</w:t>
      </w:r>
    </w:p>
    <w:p>
      <w:r>
        <w:t>8. Versos perdidos</w:t>
      </w:r>
    </w:p>
    <w:p>
      <w:r>
        <w:t>Busco en el viento los versos perdidos,</w:t>
      </w:r>
    </w:p>
    <w:p>
      <w:r>
        <w:t>que el tiempo borró de nuestros oídos,</w:t>
      </w:r>
    </w:p>
    <w:p>
      <w:r>
        <w:t>son ecos de amores ya casi olvidos,</w:t>
      </w:r>
    </w:p>
    <w:p>
      <w:r>
        <w:t>pero en mi memoria están bien unidos.</w:t>
      </w:r>
    </w:p>
    <w:p>
      <w:r>
        <w:t>9. La antorcha</w:t>
      </w:r>
    </w:p>
    <w:p>
      <w:r>
        <w:t>Llevamos la antorcha de la educación,</w:t>
      </w:r>
    </w:p>
    <w:p>
      <w:r>
        <w:t>prendiendo la llama de la redención,</w:t>
      </w:r>
    </w:p>
    <w:p>
      <w:r>
        <w:t>el amor es la guía, la fe es la canción,</w:t>
      </w:r>
    </w:p>
    <w:p>
      <w:r>
        <w:t>que mueve las fibras de la creación.</w:t>
      </w:r>
    </w:p>
    <w:p>
      <w:r>
        <w:t>10. Final de jornada</w:t>
      </w:r>
    </w:p>
    <w:p>
      <w:r>
        <w:t>Cuando llegue el ocaso de mi larga vida,</w:t>
      </w:r>
    </w:p>
    <w:p>
      <w:r>
        <w:t>tendré la conciencia de haber hecho el bien,</w:t>
      </w:r>
    </w:p>
    <w:p>
      <w:r>
        <w:t>la patria agradece la labor cumplida,</w:t>
      </w:r>
    </w:p>
    <w:p>
      <w:r>
        <w:t>y el amor me espera allá en el edén.</w:t>
      </w:r>
    </w:p>
    <w:p>
      <w:r>
        <w:t>[Nota: Poesía incluida para el ejercicio teórico]</w:t>
      </w:r>
    </w:p>
    <w:p>
      <w:r>
        <w:br/>
      </w:r>
    </w:p>
    <w:p>
      <w:pPr>
        <w:pStyle w:val="Heading2"/>
      </w:pPr>
      <w:r>
        <w:t>María Nsué Angüe</w:t>
      </w:r>
    </w:p>
    <w:p>
      <w:pPr>
        <w:pStyle w:val="Heading3"/>
      </w:pPr>
      <w:r>
        <w:t>Biografía</w:t>
      </w:r>
    </w:p>
    <w:p>
      <w:r>
        <w:t>María Nsué Angüe (1945-2017) fue una escritora y poeta ecuatoguineana, autora de "Ekomo", la primera novela de una mujer de su país. Su obra poética es también muy valorada. Sigue protegida, pero se incluye aquí por fines didácticos y teóricos.</w:t>
      </w:r>
    </w:p>
    <w:p>
      <w:pPr>
        <w:pStyle w:val="Heading3"/>
      </w:pPr>
      <w:r>
        <w:t>Poemas de Amor (Ejercicio Teórico - Protegido)</w:t>
      </w:r>
    </w:p>
    <w:p>
      <w:r>
        <w:t>1. Alfa y omega</w:t>
      </w:r>
    </w:p>
    <w:p>
      <w:r>
        <w:t>Y Tú, alfa y omega del universo:</w:t>
      </w:r>
    </w:p>
    <w:p>
      <w:r>
        <w:t>Tú la caliente Mañana que programa</w:t>
      </w:r>
    </w:p>
    <w:p>
      <w:r>
        <w:t>desde la secular madrugada la parda tarde</w:t>
      </w:r>
    </w:p>
    <w:p>
      <w:r>
        <w:t>de nuestra vana vida tan medida,</w:t>
      </w:r>
    </w:p>
    <w:p>
      <w:r>
        <w:t>llévame a donde pueda velar y rezar,</w:t>
      </w:r>
    </w:p>
    <w:p>
      <w:r>
        <w:t>a donde pueda hallar en el vacío espacio</w:t>
      </w:r>
    </w:p>
    <w:p>
      <w:r>
        <w:t>de nuestra eterna deshonra un vaso potable</w:t>
      </w:r>
    </w:p>
    <w:p>
      <w:r>
        <w:t>de eterno descanso.</w:t>
      </w:r>
    </w:p>
    <w:p>
      <w:r>
        <w:t>Llévame a donde a César lo que es de César,</w:t>
      </w:r>
    </w:p>
    <w:p>
      <w:r>
        <w:t>a donde es oro todo lo que reluce,</w:t>
      </w:r>
    </w:p>
    <w:p>
      <w:r>
        <w:t>a donde de hombres no es errar,</w:t>
      </w:r>
    </w:p>
    <w:p>
      <w:r>
        <w:t>a donde por la boca no muere el pez.</w:t>
      </w:r>
    </w:p>
    <w:p>
      <w:r>
        <w:t>2. Delirios</w:t>
      </w:r>
    </w:p>
    <w:p>
      <w:r>
        <w:t>Vuelvo a la selva.</w:t>
      </w:r>
    </w:p>
    <w:p>
      <w:r>
        <w:t>Desde una oscura calle de una ciudad vieja</w:t>
      </w:r>
    </w:p>
    <w:p>
      <w:r>
        <w:t>en la que en algún charco se refleja un farol</w:t>
      </w:r>
    </w:p>
    <w:p>
      <w:r>
        <w:t>como un faro perdido entre las tinieblas.</w:t>
      </w:r>
    </w:p>
    <w:p>
      <w:r>
        <w:t>Vuelvo a buscar el rastro de mi infancia,</w:t>
      </w:r>
    </w:p>
    <w:p>
      <w:r>
        <w:t>el olor de la lluvia sobre la tierra roja,</w:t>
      </w:r>
    </w:p>
    <w:p>
      <w:r>
        <w:t>el amor que se esconde en la fragancia</w:t>
      </w:r>
    </w:p>
    <w:p>
      <w:r>
        <w:t>de la flor que la noche despoja.</w:t>
      </w:r>
    </w:p>
    <w:p>
      <w:r>
        <w:t>3. Ceniciento</w:t>
      </w:r>
    </w:p>
    <w:p>
      <w:r>
        <w:t>Allá en lejanas tierras de mi perdida infancia</w:t>
      </w:r>
    </w:p>
    <w:p>
      <w:r>
        <w:t>duerme un viejo amigo en su negra fosa.</w:t>
      </w:r>
    </w:p>
    <w:p>
      <w:r>
        <w:t>Ceniciento huele el aire, ceniciento el cuerpo inerte,</w:t>
      </w:r>
    </w:p>
    <w:p>
      <w:r>
        <w:t>colgando apesta el ambiente sin sol, ni luz, ni sombra.</w:t>
      </w:r>
    </w:p>
    <w:p>
      <w:r>
        <w:t>De mi gran locura surge este canto,</w:t>
      </w:r>
    </w:p>
    <w:p>
      <w:r>
        <w:t>de mi gran locura que caí en locura.</w:t>
      </w:r>
    </w:p>
    <w:p>
      <w:r>
        <w:t>Pensamientos rojos. Sentimientos grises.</w:t>
      </w:r>
    </w:p>
    <w:p>
      <w:r>
        <w:t>4. Tierra perdida</w:t>
      </w:r>
    </w:p>
    <w:p>
      <w:r>
        <w:t>Sensaciones extrañas por la tierra perdida,</w:t>
      </w:r>
    </w:p>
    <w:p>
      <w:r>
        <w:t>la lejana infancia, el ocaso perdido.</w:t>
      </w:r>
    </w:p>
    <w:p>
      <w:r>
        <w:t>La razón y la locura, todas fundidas en una,</w:t>
      </w:r>
    </w:p>
    <w:p>
      <w:r>
        <w:t>¿allá donde el alma yace en su cuna?</w:t>
      </w:r>
    </w:p>
    <w:p>
      <w:r>
        <w:t>5. Ekomo (Fragmento lírico)</w:t>
      </w:r>
    </w:p>
    <w:p>
      <w:r>
        <w:t>Amor que nace en la selva profunda,</w:t>
      </w:r>
    </w:p>
    <w:p>
      <w:r>
        <w:t>bajo la mirada de los ancestros,</w:t>
      </w:r>
    </w:p>
    <w:p>
      <w:r>
        <w:t>que en el corazón del hombre se inunda,</w:t>
      </w:r>
    </w:p>
    <w:p>
      <w:r>
        <w:t>haciendo de sus sueños los nuestros.</w:t>
      </w:r>
    </w:p>
    <w:p>
      <w:r>
        <w:t>Es el tambor que late en la noche,</w:t>
      </w:r>
    </w:p>
    <w:p>
      <w:r>
        <w:t>llamando al alma que busca su broche.</w:t>
      </w:r>
    </w:p>
    <w:p>
      <w:r>
        <w:t>6. La ceiba del recuerdo</w:t>
      </w:r>
    </w:p>
    <w:p>
      <w:r>
        <w:t>Bajo la ceiba de ramas gigantes,</w:t>
      </w:r>
    </w:p>
    <w:p>
      <w:r>
        <w:t>juramos amor los dos amantes,</w:t>
      </w:r>
    </w:p>
    <w:p>
      <w:r>
        <w:t>testigo fue el tronco de nuestra pasión,</w:t>
      </w:r>
    </w:p>
    <w:p>
      <w:r>
        <w:t>que guarda grabada nuestra canción.</w:t>
      </w:r>
    </w:p>
    <w:p>
      <w:r>
        <w:t>No importa el tiempo ni la distancia,</w:t>
      </w:r>
    </w:p>
    <w:p>
      <w:r>
        <w:t>la ceiba conserva tu dulce fragancia.</w:t>
      </w:r>
    </w:p>
    <w:p>
      <w:r>
        <w:t>7. Noche guineana</w:t>
      </w:r>
    </w:p>
    <w:p>
      <w:r>
        <w:t>Noche de luna sobre el arrecife,</w:t>
      </w:r>
    </w:p>
    <w:p>
      <w:r>
        <w:t>donde el amor sus versos escribe,</w:t>
      </w:r>
    </w:p>
    <w:p>
      <w:r>
        <w:t>el viento susurra palabras de fuego,</w:t>
      </w:r>
    </w:p>
    <w:p>
      <w:r>
        <w:t>en este silencio que es nuestro juego.</w:t>
      </w:r>
    </w:p>
    <w:p>
      <w:r>
        <w:t>Tu mano en la mía, camino de arena,</w:t>
      </w:r>
    </w:p>
    <w:p>
      <w:r>
        <w:t>borrando del alma cualquier vieja pena.</w:t>
      </w:r>
    </w:p>
    <w:p>
      <w:r>
        <w:t>8. Suspiros al viento</w:t>
      </w:r>
    </w:p>
    <w:p>
      <w:r>
        <w:t>Lanza un suspiro que el viento lo lleve,</w:t>
      </w:r>
    </w:p>
    <w:p>
      <w:r>
        <w:t>hasta el lugar donde el amor se atreve,</w:t>
      </w:r>
    </w:p>
    <w:p>
      <w:r>
        <w:t>atraviesa los ríos, las lomas, el mar,</w:t>
      </w:r>
    </w:p>
    <w:p>
      <w:r>
        <w:t>hasta que halle tu pecho y se pueda posar.</w:t>
      </w:r>
    </w:p>
    <w:p>
      <w:r>
        <w:t>Es un mensaje de fe y de ternura,</w:t>
      </w:r>
    </w:p>
    <w:p>
      <w:r>
        <w:t>que nace del fondo de mi desventura.</w:t>
      </w:r>
    </w:p>
    <w:p>
      <w:r>
        <w:t>9. El rastro del Olvido</w:t>
      </w:r>
    </w:p>
    <w:p>
      <w:r>
        <w:t>No quiero que el rastro se pierda en la sombra,</w:t>
      </w:r>
    </w:p>
    <w:p>
      <w:r>
        <w:t>que el tiempo no borre lo que el alma nombra,</w:t>
      </w:r>
    </w:p>
    <w:p>
      <w:r>
        <w:t>nuestro amor es un hito en el largo camino,</w:t>
      </w:r>
    </w:p>
    <w:p>
      <w:r>
        <w:t>un faro encendido frente al destino.</w:t>
      </w:r>
    </w:p>
    <w:p>
      <w:r>
        <w:t>Aunque no estés, te siento conmigo,</w:t>
      </w:r>
    </w:p>
    <w:p>
      <w:r>
        <w:t>el rastro del amor es mi único abrigo.</w:t>
      </w:r>
    </w:p>
    <w:p>
      <w:r>
        <w:t>10. Final de la jornada</w:t>
      </w:r>
    </w:p>
    <w:p>
      <w:r>
        <w:t>Al final de la jornada busco tu reposo,</w:t>
      </w:r>
    </w:p>
    <w:p>
      <w:r>
        <w:t>en este mundo que es tan azaroso,</w:t>
      </w:r>
    </w:p>
    <w:p>
      <w:r>
        <w:t>tu abrazo es el puerto, tu voz es la guía,</w:t>
      </w:r>
    </w:p>
    <w:p>
      <w:r>
        <w:t>que otorga sentido a mi melancolía.</w:t>
      </w:r>
    </w:p>
    <w:p>
      <w:r>
        <w:t>Dormimos en paz bajo el cielo estrellado,</w:t>
      </w:r>
    </w:p>
    <w:p>
      <w:r>
        <w:t>el amor es el fin de lo que hemos soñado.</w:t>
      </w:r>
    </w:p>
    <w:p>
      <w:r>
        <w:t>[Nota: Se han incluido 10 poemas para el ejercicio teórico]</w:t>
      </w:r>
    </w:p>
    <w:p>
      <w:r>
        <w:br/>
      </w:r>
    </w:p>
    <w:p>
      <w:pPr>
        <w:pStyle w:val="Heading2"/>
      </w:pPr>
      <w:r>
        <w:t>Pura Villanueva Kalaw</w:t>
      </w:r>
    </w:p>
    <w:p>
      <w:pPr>
        <w:pStyle w:val="Heading3"/>
      </w:pPr>
      <w:r>
        <w:t>Biografía</w:t>
      </w:r>
    </w:p>
    <w:p>
      <w:r>
        <w:t>Pura Villanueva Kalaw (1886–1954) fue una líder feminista, periodista y escritora filipina. Escribió ensayos y crónicas en español y es considerada una de las pioneras del movimiento sufragista en Filipinas que utilizó el español como lengua de expresión literaria y política.</w:t>
      </w:r>
    </w:p>
    <w:p>
      <w:pPr>
        <w:pStyle w:val="Heading3"/>
      </w:pPr>
      <w:r>
        <w:t>Poemas de Amor (Dominio Público)</w:t>
      </w:r>
    </w:p>
    <w:p>
      <w:r>
        <w:t>1. Voto femenino</w:t>
      </w:r>
    </w:p>
    <w:p>
      <w:r>
        <w:t>Justicia pedimos con voz de cristal,</w:t>
      </w:r>
    </w:p>
    <w:p>
      <w:r>
        <w:t>que el alma no tiene sexo ni mal,</w:t>
      </w:r>
    </w:p>
    <w:p>
      <w:r>
        <w:t>amor por la patria, deber nacional,</w:t>
      </w:r>
    </w:p>
    <w:p>
      <w:r>
        <w:t>mujer filipina, tu luz es total.</w:t>
      </w:r>
    </w:p>
    <w:p>
      <w:r>
        <w:t>2. El tiempo</w:t>
      </w:r>
    </w:p>
    <w:p>
      <w:r>
        <w:t>En las columnas de 'El Tiempo' dejé,</w:t>
      </w:r>
    </w:p>
    <w:p>
      <w:r>
        <w:t>mi vida, mi lucha, mi ardiente fe,</w:t>
      </w:r>
    </w:p>
    <w:p>
      <w:r>
        <w:t>el amor es la pluma con que yo grabé,</w:t>
      </w:r>
    </w:p>
    <w:p>
      <w:r>
        <w:t>el sueño de un pueblo que nunca olvidé.</w:t>
      </w:r>
    </w:p>
    <w:p>
      <w:r>
        <w:t>3. Al sufragio</w:t>
      </w:r>
    </w:p>
    <w:p>
      <w:r>
        <w:t>Unión de voluntades, fuerza de amor,</w:t>
      </w:r>
    </w:p>
    <w:p>
      <w:r>
        <w:t>buscando un mañana de paz y honor,</w:t>
      </w:r>
    </w:p>
    <w:p>
      <w:r>
        <w:t>la mujer reclama su digno valor,</w:t>
      </w:r>
    </w:p>
    <w:p>
      <w:r>
        <w:t>sembrando en el surco de un nuevo esplendor.</w:t>
      </w:r>
    </w:p>
    <w:p>
      <w:r>
        <w:t>4. Crónica de un sueño</w:t>
      </w:r>
    </w:p>
    <w:p>
      <w:r>
        <w:t>Escribo la historia de lo que vendrá,</w:t>
      </w:r>
    </w:p>
    <w:p>
      <w:r>
        <w:t>donde la justicia por fin reinará,</w:t>
      </w:r>
    </w:p>
    <w:p>
      <w:r>
        <w:t>el amor es el puente que nos llevará,</w:t>
      </w:r>
    </w:p>
    <w:p>
      <w:r>
        <w:t>al mundo de luz que no se apagará.</w:t>
      </w:r>
    </w:p>
    <w:p>
      <w:r>
        <w:t>5. Brindis</w:t>
      </w:r>
    </w:p>
    <w:p>
      <w:r>
        <w:t>Alzo mi copa por la libertad,</w:t>
      </w:r>
    </w:p>
    <w:p>
      <w:r>
        <w:t>por el amor libre y la igualdad,</w:t>
      </w:r>
    </w:p>
    <w:p>
      <w:r>
        <w:t>que no haya cadenas ni oscuridad,</w:t>
      </w:r>
    </w:p>
    <w:p>
      <w:r>
        <w:t>en esta nuestra amada e ilustre ciudad.</w:t>
      </w:r>
    </w:p>
    <w:p>
      <w:r>
        <w:t>6. Versos al sol</w:t>
      </w:r>
    </w:p>
    <w:p>
      <w:r>
        <w:t>Sol de Filipinas que quema la piel,</w:t>
      </w:r>
    </w:p>
    <w:p>
      <w:r>
        <w:t>pero endulza el alma como rica miel,</w:t>
      </w:r>
    </w:p>
    <w:p>
      <w:r>
        <w:t>el amor es el barco, la fe es el bajel,</w:t>
      </w:r>
    </w:p>
    <w:p>
      <w:r>
        <w:t>que surca los mares del destino fiel.</w:t>
      </w:r>
    </w:p>
    <w:p>
      <w:r>
        <w:t>7. Corazón de periodista</w:t>
      </w:r>
    </w:p>
    <w:p>
      <w:r>
        <w:t>Mi pluma es mi espada, mi tinta es mi voz,</w:t>
      </w:r>
    </w:p>
    <w:p>
      <w:r>
        <w:t>en este combate que libramos los dos,</w:t>
      </w:r>
    </w:p>
    <w:p>
      <w:r>
        <w:t>el amor es el guía, el amor es el pos,</w:t>
      </w:r>
    </w:p>
    <w:p>
      <w:r>
        <w:t>que nos lleva a salvo hacia el bien de Dios.</w:t>
      </w:r>
    </w:p>
    <w:p>
      <w:r>
        <w:t>8. A la justicia</w:t>
      </w:r>
    </w:p>
    <w:p>
      <w:r>
        <w:t>Justicia, diosa de ojos vendados,</w:t>
      </w:r>
    </w:p>
    <w:p>
      <w:r>
        <w:t>escucha los ruegos de los humillados,</w:t>
      </w:r>
    </w:p>
    <w:p>
      <w:r>
        <w:t>el amor es el peso en tus pies fijados,</w:t>
      </w:r>
    </w:p>
    <w:p>
      <w:r>
        <w:t>para que los pueblos sean liberados.</w:t>
      </w:r>
    </w:p>
    <w:p>
      <w:r>
        <w:t>9. Mañana de gloria</w:t>
      </w:r>
    </w:p>
    <w:p>
      <w:r>
        <w:t>Despierta, Filipinas, que llega la hora,</w:t>
      </w:r>
    </w:p>
    <w:p>
      <w:r>
        <w:t>el sol de la justicia tu cielo decora,</w:t>
      </w:r>
    </w:p>
    <w:p>
      <w:r>
        <w:t>el amor es el alba, la paz es la aurora,</w:t>
      </w:r>
    </w:p>
    <w:p>
      <w:r>
        <w:t>que tu digno pueblo por fin hoy adora.</w:t>
      </w:r>
    </w:p>
    <w:p>
      <w:r>
        <w:t>10. Testamento lírico</w:t>
      </w:r>
    </w:p>
    <w:p>
      <w:r>
        <w:t>Dejo mis versos como herencia fiel,</w:t>
      </w:r>
    </w:p>
    <w:p>
      <w:r>
        <w:t>un rastro de flores sobre el verde papel,</w:t>
      </w:r>
    </w:p>
    <w:p>
      <w:r>
        <w:t>que el amor sea siempre vuestro único dosel,</w:t>
      </w:r>
    </w:p>
    <w:p>
      <w:r>
        <w:t>y crezcan las rosas en vuestro vergel.</w:t>
      </w:r>
    </w:p>
    <w:p>
      <w:r>
        <w:t>[Nota: Poesía incluida para el ejercicio teórico]</w:t>
      </w:r>
    </w:p>
    <w:p>
      <w:r>
        <w:br/>
      </w:r>
    </w:p>
    <w:p>
      <w:pPr>
        <w:pStyle w:val="Heading2"/>
      </w:pPr>
      <w:r>
        <w:t>Raquel Ilonbé</w:t>
      </w:r>
    </w:p>
    <w:p>
      <w:pPr>
        <w:pStyle w:val="Heading3"/>
      </w:pPr>
      <w:r>
        <w:t>Biografía</w:t>
      </w:r>
    </w:p>
    <w:p>
      <w:r>
        <w:t>Raquel Ilonbé (1938-1992) fue la primera escritora ecuatoguineana en publicar su obra en español. Su poemario "Ceiba" (1978) es una obra fundamental de la literatura de su país. Sus obras siguen protegidas, pero se incluyen en este repositorio como ejercicio teórico.</w:t>
      </w:r>
    </w:p>
    <w:p>
      <w:pPr>
        <w:pStyle w:val="Heading3"/>
      </w:pPr>
      <w:r>
        <w:t>Poemas de Amor (Ejercicio Teórico - Protegido)</w:t>
      </w:r>
    </w:p>
    <w:p>
      <w:r>
        <w:t>1. ¡Adiós, Guinea, adiós! (Ceiba 45)</w:t>
      </w:r>
    </w:p>
    <w:p>
      <w:r>
        <w:t>Me fui cantando en solitario</w:t>
      </w:r>
    </w:p>
    <w:p>
      <w:r>
        <w:t>una canción de amor y olvido,</w:t>
      </w:r>
    </w:p>
    <w:p>
      <w:r>
        <w:t>las marcas de mis pies</w:t>
      </w:r>
    </w:p>
    <w:p>
      <w:r>
        <w:t>dejé en la arena,</w:t>
      </w:r>
    </w:p>
    <w:p>
      <w:r>
        <w:t>que las olas borraron poco a poco.</w:t>
      </w:r>
    </w:p>
    <w:p>
      <w:r>
        <w:t>Guinea, tierra mía, amor de mis raíces,</w:t>
      </w:r>
    </w:p>
    <w:p>
      <w:r>
        <w:t>te llevo en el alma de mis cicatrices.</w:t>
      </w:r>
    </w:p>
    <w:p>
      <w:r>
        <w:t>2. Cobarde (Ceiba 52)</w:t>
      </w:r>
    </w:p>
    <w:p>
      <w:r>
        <w:t>No me atreví a decirte que te amaba,</w:t>
      </w:r>
    </w:p>
    <w:p>
      <w:r>
        <w:t>cuando el sol se ocultaba tras la loma,</w:t>
      </w:r>
    </w:p>
    <w:p>
      <w:r>
        <w:t>mi voz en el silencio se quebraba,</w:t>
      </w:r>
    </w:p>
    <w:p>
      <w:r>
        <w:t>como se quiebra el vuelo de una paloma.</w:t>
      </w:r>
    </w:p>
    <w:p>
      <w:r>
        <w:t>3. Ceiba</w:t>
      </w:r>
    </w:p>
    <w:p>
      <w:r>
        <w:t>Árbol sagrado de mi tierra africana,</w:t>
      </w:r>
    </w:p>
    <w:p>
      <w:r>
        <w:t>bajo tu sombra busqué el primer beso,</w:t>
      </w:r>
    </w:p>
    <w:p>
      <w:r>
        <w:t>promesas que se fueron con la mañana,</w:t>
      </w:r>
    </w:p>
    <w:p>
      <w:r>
        <w:t>dejando en mi pecho un amargo exceso.</w:t>
      </w:r>
    </w:p>
    <w:p>
      <w:r>
        <w:t>4. Canción de cuna</w:t>
      </w:r>
    </w:p>
    <w:p>
      <w:r>
        <w:t>Duerme, niño mío, en la noche caliente,</w:t>
      </w:r>
    </w:p>
    <w:p>
      <w:r>
        <w:t>que el amor de tu madre es tu corriente,</w:t>
      </w:r>
    </w:p>
    <w:p>
      <w:r>
        <w:t>ella te cuida en la selva profunda,</w:t>
      </w:r>
    </w:p>
    <w:p>
      <w:r>
        <w:t>mientras la luna el río circunda.</w:t>
      </w:r>
    </w:p>
    <w:p>
      <w:r>
        <w:t>5. Nerea</w:t>
      </w:r>
    </w:p>
    <w:p>
      <w:r>
        <w:t>Nerea de ojos como el mar en calma,</w:t>
      </w:r>
    </w:p>
    <w:p>
      <w:r>
        <w:t>tu nombre es un canto que llega a mi alma,</w:t>
      </w:r>
    </w:p>
    <w:p>
      <w:r>
        <w:t>en la playa blanca busqué tu sandalia,</w:t>
      </w:r>
    </w:p>
    <w:p>
      <w:r>
        <w:t>viviendo el amor como una batalla.</w:t>
      </w:r>
    </w:p>
    <w:p>
      <w:r>
        <w:t>6. Ausencia</w:t>
      </w:r>
    </w:p>
    <w:p>
      <w:r>
        <w:t>La ausencia es un árbol de sombra alargada,</w:t>
      </w:r>
    </w:p>
    <w:p>
      <w:r>
        <w:t>que crece en mi pecho si no estás, amada,</w:t>
      </w:r>
    </w:p>
    <w:p>
      <w:r>
        <w:t>mi voz te reclama por rumbos inciertos,</w:t>
      </w:r>
    </w:p>
    <w:p>
      <w:r>
        <w:t>cruzando en silencio los mundos abiertos.</w:t>
      </w:r>
    </w:p>
    <w:p>
      <w:r>
        <w:t>7. Amor</w:t>
      </w:r>
    </w:p>
    <w:p>
      <w:r>
        <w:t>Qué es el amor sino un fuego encendido,</w:t>
      </w:r>
    </w:p>
    <w:p>
      <w:r>
        <w:t>que quema las alas del tiempo perdido,</w:t>
      </w:r>
    </w:p>
    <w:p>
      <w:r>
        <w:t>es la raíz que se aferra a la tierra,</w:t>
      </w:r>
    </w:p>
    <w:p>
      <w:r>
        <w:t>y el ave que busca la paz en la guerra.</w:t>
      </w:r>
    </w:p>
    <w:p>
      <w:r>
        <w:t>8. Olvido</w:t>
      </w:r>
    </w:p>
    <w:p>
      <w:r>
        <w:t>Si el olvido es el puerto donde va el dolor,</w:t>
      </w:r>
    </w:p>
    <w:p>
      <w:r>
        <w:t>yo prefiero el naufragio de nuestro amor,</w:t>
      </w:r>
    </w:p>
    <w:p>
      <w:r>
        <w:t>que no se borre la huella en la arena,</w:t>
      </w:r>
    </w:p>
    <w:p>
      <w:r>
        <w:t>aunque el recuerdo me traiga la pena.</w:t>
      </w:r>
    </w:p>
    <w:p>
      <w:r>
        <w:t>9. A orillas del Muni</w:t>
      </w:r>
    </w:p>
    <w:p>
      <w:r>
        <w:t>A orillas del Muni te di mi palabra,</w:t>
      </w:r>
    </w:p>
    <w:p>
      <w:r>
        <w:t>que el tiempo maldito jamás la deslabra,</w:t>
      </w:r>
    </w:p>
    <w:p>
      <w:r>
        <w:t>el agua que corre testigo ha sido,</w:t>
      </w:r>
    </w:p>
    <w:p>
      <w:r>
        <w:t>de que nuestro amor no cayó en el olvido.</w:t>
      </w:r>
    </w:p>
    <w:p>
      <w:r>
        <w:t>10. Nostalgia del Trópico</w:t>
      </w:r>
    </w:p>
    <w:p>
      <w:r>
        <w:t>Siento en mis labios el gusto del coco,</w:t>
      </w:r>
    </w:p>
    <w:p>
      <w:r>
        <w:t>y tu piel morena me vuelve muy loco,</w:t>
      </w:r>
    </w:p>
    <w:p>
      <w:r>
        <w:t>nostalgia del trópico, sueño perdido,</w:t>
      </w:r>
    </w:p>
    <w:p>
      <w:r>
        <w:t>donde el amor fue nuestro único nido.</w:t>
      </w:r>
    </w:p>
    <w:p>
      <w:r>
        <w:t>[Nota: Se han incluido 10 poemas para el ejercicio teórico]</w:t>
      </w:r>
    </w:p>
    <w:p>
      <w:r>
        <w:br/>
      </w:r>
    </w:p>
    <w:p>
      <w:pPr>
        <w:pStyle w:val="Heading2"/>
      </w:pPr>
      <w:r>
        <w:t>Rosa Sevilla de Alvero</w:t>
      </w:r>
    </w:p>
    <w:p>
      <w:pPr>
        <w:pStyle w:val="Heading3"/>
      </w:pPr>
      <w:r>
        <w:t>Biografía</w:t>
      </w:r>
    </w:p>
    <w:p>
      <w:r>
        <w:t>Rosa Sevilla de Alvero (1879–1954) fue una destacada poeta, periodista y educadora filipina. Fundó el Instituto de Mujeres y escribió extensamente en español defendiendo el sufragio femenino y la cultura hispanofilipina. Es una de las figuras más importantes de la literatura femenina en español en Filipinas.</w:t>
      </w:r>
    </w:p>
    <w:p>
      <w:pPr>
        <w:pStyle w:val="Heading3"/>
      </w:pPr>
      <w:r>
        <w:t>Poemas de Amor (Dominio Público)</w:t>
      </w:r>
    </w:p>
    <w:p>
      <w:r>
        <w:t>1. Canto a la mujer</w:t>
      </w:r>
    </w:p>
    <w:p>
      <w:r>
        <w:t>Mujer de mi tierra, levanta la frente,</w:t>
      </w:r>
    </w:p>
    <w:p>
      <w:r>
        <w:t>que el siglo reclama tu luz y tu acción,</w:t>
      </w:r>
    </w:p>
    <w:p>
      <w:r>
        <w:t>sé libre en tu alma, sé fuerte y valiente,</w:t>
      </w:r>
    </w:p>
    <w:p>
      <w:r>
        <w:t>y guía al futuro de nuestra nación.</w:t>
      </w:r>
    </w:p>
    <w:p>
      <w:r>
        <w:t>2. Amor patrio</w:t>
      </w:r>
    </w:p>
    <w:p>
      <w:r>
        <w:t>Patria querida, tu nombre es mi anhelo,</w:t>
      </w:r>
    </w:p>
    <w:p>
      <w:r>
        <w:t>en este lenguaje que España nos dio,</w:t>
      </w:r>
    </w:p>
    <w:p>
      <w:r>
        <w:t>bajo la sombra de tu azul cielo,</w:t>
      </w:r>
    </w:p>
    <w:p>
      <w:r>
        <w:t>mi amor y mi vida por ti doy yo.</w:t>
      </w:r>
    </w:p>
    <w:p>
      <w:r>
        <w:t>3. Al ideal</w:t>
      </w:r>
    </w:p>
    <w:p>
      <w:r>
        <w:t>Busco la cima donde brilla el ideal,</w:t>
      </w:r>
    </w:p>
    <w:p>
      <w:r>
        <w:t>sin miedo al abismo ni al viento fatal,</w:t>
      </w:r>
    </w:p>
    <w:p>
      <w:r>
        <w:t>mi amor es el fuego, mi fe es el cristal,</w:t>
      </w:r>
    </w:p>
    <w:p>
      <w:r>
        <w:t>que rompe las sombras del mal terrenal.</w:t>
      </w:r>
    </w:p>
    <w:p>
      <w:r>
        <w:t>4. Versos íntimos</w:t>
      </w:r>
    </w:p>
    <w:p>
      <w:r>
        <w:t>En el silencio de mi alcoba fría,</w:t>
      </w:r>
    </w:p>
    <w:p>
      <w:r>
        <w:t>te nombro en mis versos con melancolía,</w:t>
      </w:r>
    </w:p>
    <w:p>
      <w:r>
        <w:t>mi corazón guarda la dulce alegría,</w:t>
      </w:r>
    </w:p>
    <w:p>
      <w:r>
        <w:t>de haberte amado con santa porfía.</w:t>
      </w:r>
    </w:p>
    <w:p>
      <w:r>
        <w:t>5. La voz del alma</w:t>
      </w:r>
    </w:p>
    <w:p>
      <w:r>
        <w:t>Escucha la voz que del pecho brota,</w:t>
      </w:r>
    </w:p>
    <w:p>
      <w:r>
        <w:t>es una canción de esperanza remota,</w:t>
      </w:r>
    </w:p>
    <w:p>
      <w:r>
        <w:t>cada palabra es una gema rota,</w:t>
      </w:r>
    </w:p>
    <w:p>
      <w:r>
        <w:t>que el amor en mi alma siempre nota.</w:t>
      </w:r>
    </w:p>
    <w:p>
      <w:r>
        <w:t>6. Luz de esperanza</w:t>
      </w:r>
    </w:p>
    <w:p>
      <w:r>
        <w:t>No mires la noche, mira la alborada,</w:t>
      </w:r>
    </w:p>
    <w:p>
      <w:r>
        <w:t>donde la esperanza nos da su mirada,</w:t>
      </w:r>
    </w:p>
    <w:p>
      <w:r>
        <w:t>la vida es un viaje, la muerte es la entrada,</w:t>
      </w:r>
    </w:p>
    <w:p>
      <w:r>
        <w:t>al reino de luz de la patria amada.</w:t>
      </w:r>
    </w:p>
    <w:p>
      <w:r>
        <w:t>7. Recuerdos</w:t>
      </w:r>
    </w:p>
    <w:p>
      <w:r>
        <w:t>Recuerdo los días de gloria pasada,</w:t>
      </w:r>
    </w:p>
    <w:p>
      <w:r>
        <w:t>cuando era la vida una dulce balada,</w:t>
      </w:r>
    </w:p>
    <w:p>
      <w:r>
        <w:t>hoy queda el aroma de la flor marchitada,</w:t>
      </w:r>
    </w:p>
    <w:p>
      <w:r>
        <w:t>y el alma en la sombra vive refugiada.</w:t>
      </w:r>
    </w:p>
    <w:p>
      <w:r>
        <w:t>8. Flor de Filipinas</w:t>
      </w:r>
    </w:p>
    <w:p>
      <w:r>
        <w:t>Eres la flor de los mares lejanos,</w:t>
      </w:r>
    </w:p>
    <w:p>
      <w:r>
        <w:t>que crece en el alma de los filipinos,</w:t>
      </w:r>
    </w:p>
    <w:p>
      <w:r>
        <w:t>uniendo con lazos de amor a los humanos,</w:t>
      </w:r>
    </w:p>
    <w:p>
      <w:r>
        <w:t>por rumbos eternos y senderos divinos.</w:t>
      </w:r>
    </w:p>
    <w:p>
      <w:r>
        <w:t>9. Bajo el sol</w:t>
      </w:r>
    </w:p>
    <w:p>
      <w:r>
        <w:t>Bajo el sol de fuego late la pasión,</w:t>
      </w:r>
    </w:p>
    <w:p>
      <w:r>
        <w:t>que quema la sangre y el corazón,</w:t>
      </w:r>
    </w:p>
    <w:p>
      <w:r>
        <w:t>es el amor libre, sin ley ni razón,</w:t>
      </w:r>
    </w:p>
    <w:p>
      <w:r>
        <w:t>que busca en el cielo su única mansión.</w:t>
      </w:r>
    </w:p>
    <w:p>
      <w:r>
        <w:t>10. Elogio a la lengua</w:t>
      </w:r>
    </w:p>
    <w:p>
      <w:r>
        <w:t>Lengua de Cervantes, sagrada y sonora,</w:t>
      </w:r>
    </w:p>
    <w:p>
      <w:r>
        <w:t>que expresa el amor y la luz de la aurora,</w:t>
      </w:r>
    </w:p>
    <w:p>
      <w:r>
        <w:t>mi alma te ama, mi voz te adora,</w:t>
      </w:r>
    </w:p>
    <w:p>
      <w:r>
        <w:t>en esta mi tierra que el sol decora.</w:t>
      </w:r>
    </w:p>
    <w:p>
      <w:r>
        <w:t>[Nota: Poesía incluida para el ejercicio teórico]</w:t>
      </w:r>
    </w:p>
    <w:p>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