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Zhu Shuzhen</w:t>
      </w:r>
    </w:p>
    <w:p>
      <w:pPr>
        <w:pStyle w:val="Heading1"/>
      </w:pPr>
      <w:r>
        <w:t>Biografía Sentimental</w:t>
      </w:r>
    </w:p>
    <w:p>
      <w:r>
        <w:t>Zhu Shuzhen (1135-1180) fue una poetisa de la dinastía Song cuya vida amorosa fue profundamente infeliz debido a un matrimonio concertado con un oficial vulgar. Su poesía, recogida en la colección 'Poemas del corazón roto', es una de las expresiones más puras de tristeza y anhelo amoroso.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Festival de las Linternas (Sheng Cha Zi)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Linternas... (Poema compartido con Ouyang Xiu, a menudo atribuido a ella).</w:t>
            </w:r>
          </w:p>
        </w:tc>
      </w:tr>
    </w:tbl>
    <w:p/>
    <w:p>
      <w:pPr>
        <w:pStyle w:val="Heading2"/>
      </w:pPr>
      <w:r>
        <w:t>Poema 2: Festival de las Linternas (Sheng Cha Zi)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Linternas... (Poema compartido con Ouyang Xiu, a menudo atribuido a ella).</w:t>
            </w:r>
          </w:p>
        </w:tc>
      </w:tr>
    </w:tbl>
    <w:p/>
    <w:p>
      <w:pPr>
        <w:pStyle w:val="Heading2"/>
      </w:pPr>
      <w:r>
        <w:t>Poema 3: Festival de las Linternas (Sheng Cha Zi)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Linternas... (Poema compartido con Ouyang Xiu, a menudo atribuido a ella).</w:t>
            </w:r>
          </w:p>
        </w:tc>
      </w:tr>
    </w:tbl>
    <w:p/>
    <w:p>
      <w:pPr>
        <w:pStyle w:val="Heading2"/>
      </w:pPr>
      <w:r>
        <w:t>Poema 4: Festival de las Linternas (Sheng Cha Zi)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Linternas... (Poema compartido con Ouyang Xiu, a menudo atribuido a ella).</w:t>
            </w:r>
          </w:p>
        </w:tc>
      </w:tr>
    </w:tbl>
    <w:p/>
    <w:p>
      <w:pPr>
        <w:pStyle w:val="Heading2"/>
      </w:pPr>
      <w:r>
        <w:t>Poema 5: Festival de las Linternas (Sheng Cha Zi)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Linternas... (Poema compartido con Ouyang Xiu, a menudo atribuido a ella).</w:t>
            </w:r>
          </w:p>
        </w:tc>
      </w:tr>
    </w:tbl>
    <w:p/>
    <w:p>
      <w:pPr>
        <w:pStyle w:val="Heading2"/>
      </w:pPr>
      <w:r>
        <w:t>Poema 6: Festival de las Linternas (Sheng Cha Zi)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Linternas... (Poema compartido con Ouyang Xiu, a menudo atribuido a ella).</w:t>
            </w:r>
          </w:p>
        </w:tc>
      </w:tr>
    </w:tbl>
    <w:p/>
    <w:p>
      <w:pPr>
        <w:pStyle w:val="Heading2"/>
      </w:pPr>
      <w:r>
        <w:t>Poema 7: Festival de las Linternas (Sheng Cha Zi)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Linternas... (Poema compartido con Ouyang Xiu, a menudo atribuido a ella).</w:t>
            </w:r>
          </w:p>
        </w:tc>
      </w:tr>
    </w:tbl>
    <w:p/>
    <w:p>
      <w:pPr>
        <w:pStyle w:val="Heading2"/>
      </w:pPr>
      <w:r>
        <w:t>Poema 8: Festival de las Linternas (Sheng Cha Zi)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Linternas... (Poema compartido con Ouyang Xiu, a menudo atribuido a ella).</w:t>
            </w:r>
          </w:p>
        </w:tc>
      </w:tr>
    </w:tbl>
    <w:p/>
    <w:p>
      <w:pPr>
        <w:pStyle w:val="Heading2"/>
      </w:pPr>
      <w:r>
        <w:t>Poema 9: Festival de las Linternas (Sheng Cha Zi)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Linternas... (Poema compartido con Ouyang Xiu, a menudo atribuido a ella).</w:t>
            </w:r>
          </w:p>
        </w:tc>
      </w:tr>
    </w:tbl>
    <w:p/>
    <w:p>
      <w:pPr>
        <w:pStyle w:val="Heading2"/>
      </w:pPr>
      <w:r>
        <w:t>Poema 10: Festival de las Linternas (Sheng Cha Zi)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去年元夜时，花市灯如昼。&lt;br&gt;月上柳梢头，人约黄昏后。&lt;br&gt;今年元夜时，月与灯依旧。&lt;br&gt;不见去年人，泪满春衫袖。</w:t>
            </w:r>
          </w:p>
        </w:tc>
        <w:tc>
          <w:tcPr>
            <w:tcW w:type="dxa" w:w="4320"/>
          </w:tcPr>
          <w:p>
            <w:r>
              <w:t>El año pasado, en la noche del Festival de las Linternas... (Poema compartido con Ouyang Xiu, a menudo atribuido a ella).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