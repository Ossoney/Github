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Yan Rui</w:t>
      </w:r>
    </w:p>
    <w:p>
      <w:pPr>
        <w:pStyle w:val="Heading1"/>
      </w:pPr>
      <w:r>
        <w:t>Biografía Sentimental</w:t>
      </w:r>
    </w:p>
    <w:p>
      <w:r>
        <w:t>Yan Rui (siglo XII) fue una famosa cortesana y poetisa injustamente encarcelada por el oficial conservador Zhu Xi. Defendió su inocencia con un poema de gran dignidad y belleza, logrando finalmente su liberación y una vida tranquila.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Pu Sa Man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不是爱风尘，似被前缘误。</w:t>
            </w:r>
          </w:p>
        </w:tc>
        <w:tc>
          <w:tcPr>
            <w:tcW w:type="dxa" w:w="4320"/>
          </w:tcPr>
          <w:p>
            <w:r>
              <w:t>No es que me guste la vida pública, sino que el destino me ha equivocado.</w:t>
            </w:r>
          </w:p>
        </w:tc>
      </w:tr>
    </w:tbl>
    <w:p/>
    <w:p>
      <w:pPr>
        <w:pStyle w:val="Heading2"/>
      </w:pPr>
      <w:r>
        <w:t>Poema 2: Pu Sa Man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不是爱风尘，似被前缘误。</w:t>
            </w:r>
          </w:p>
        </w:tc>
        <w:tc>
          <w:tcPr>
            <w:tcW w:type="dxa" w:w="4320"/>
          </w:tcPr>
          <w:p>
            <w:r>
              <w:t>No es que me guste la vida pública, sino que el destino me ha equivocado.</w:t>
            </w:r>
          </w:p>
        </w:tc>
      </w:tr>
    </w:tbl>
    <w:p/>
    <w:p>
      <w:pPr>
        <w:pStyle w:val="Heading2"/>
      </w:pPr>
      <w:r>
        <w:t>Poema 3: Pu Sa Man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不是爱风尘，似被前缘误。</w:t>
            </w:r>
          </w:p>
        </w:tc>
        <w:tc>
          <w:tcPr>
            <w:tcW w:type="dxa" w:w="4320"/>
          </w:tcPr>
          <w:p>
            <w:r>
              <w:t>No es que me guste la vida pública, sino que el destino me ha equivocado.</w:t>
            </w:r>
          </w:p>
        </w:tc>
      </w:tr>
    </w:tbl>
    <w:p/>
    <w:p>
      <w:pPr>
        <w:pStyle w:val="Heading2"/>
      </w:pPr>
      <w:r>
        <w:t>Poema 4: Pu Sa Man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不是爱风尘，似被前缘误。</w:t>
            </w:r>
          </w:p>
        </w:tc>
        <w:tc>
          <w:tcPr>
            <w:tcW w:type="dxa" w:w="4320"/>
          </w:tcPr>
          <w:p>
            <w:r>
              <w:t>No es que me guste la vida pública, sino que el destino me ha equivocado.</w:t>
            </w:r>
          </w:p>
        </w:tc>
      </w:tr>
    </w:tbl>
    <w:p/>
    <w:p>
      <w:pPr>
        <w:pStyle w:val="Heading2"/>
      </w:pPr>
      <w:r>
        <w:t>Poema 5: Pu Sa Man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不是爱风尘，似被前缘误。</w:t>
            </w:r>
          </w:p>
        </w:tc>
        <w:tc>
          <w:tcPr>
            <w:tcW w:type="dxa" w:w="4320"/>
          </w:tcPr>
          <w:p>
            <w:r>
              <w:t>No es que me guste la vida pública, sino que el destino me ha equivocado.</w:t>
            </w:r>
          </w:p>
        </w:tc>
      </w:tr>
    </w:tbl>
    <w:p/>
    <w:p>
      <w:pPr>
        <w:pStyle w:val="Heading2"/>
      </w:pPr>
      <w:r>
        <w:t>Poema 6: Pu Sa Man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不是爱风尘，似被前缘误。</w:t>
            </w:r>
          </w:p>
        </w:tc>
        <w:tc>
          <w:tcPr>
            <w:tcW w:type="dxa" w:w="4320"/>
          </w:tcPr>
          <w:p>
            <w:r>
              <w:t>No es que me guste la vida pública, sino que el destino me ha equivocado.</w:t>
            </w:r>
          </w:p>
        </w:tc>
      </w:tr>
    </w:tbl>
    <w:p/>
    <w:p>
      <w:pPr>
        <w:pStyle w:val="Heading2"/>
      </w:pPr>
      <w:r>
        <w:t>Poema 7: Pu Sa Man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不是爱风尘，似被前缘误。</w:t>
            </w:r>
          </w:p>
        </w:tc>
        <w:tc>
          <w:tcPr>
            <w:tcW w:type="dxa" w:w="4320"/>
          </w:tcPr>
          <w:p>
            <w:r>
              <w:t>No es que me guste la vida pública, sino que el destino me ha equivocado.</w:t>
            </w:r>
          </w:p>
        </w:tc>
      </w:tr>
    </w:tbl>
    <w:p/>
    <w:p>
      <w:pPr>
        <w:pStyle w:val="Heading2"/>
      </w:pPr>
      <w:r>
        <w:t>Poema 8: Pu Sa Man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不是爱风尘，似被前缘误。</w:t>
            </w:r>
          </w:p>
        </w:tc>
        <w:tc>
          <w:tcPr>
            <w:tcW w:type="dxa" w:w="4320"/>
          </w:tcPr>
          <w:p>
            <w:r>
              <w:t>No es que me guste la vida pública, sino que el destino me ha equivocado.</w:t>
            </w:r>
          </w:p>
        </w:tc>
      </w:tr>
    </w:tbl>
    <w:p/>
    <w:p>
      <w:pPr>
        <w:pStyle w:val="Heading2"/>
      </w:pPr>
      <w:r>
        <w:t>Poema 9: Pu Sa Man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不是爱风尘，似被前缘误。</w:t>
            </w:r>
          </w:p>
        </w:tc>
        <w:tc>
          <w:tcPr>
            <w:tcW w:type="dxa" w:w="4320"/>
          </w:tcPr>
          <w:p>
            <w:r>
              <w:t>No es que me guste la vida pública, sino que el destino me ha equivocado.</w:t>
            </w:r>
          </w:p>
        </w:tc>
      </w:tr>
    </w:tbl>
    <w:p/>
    <w:p>
      <w:pPr>
        <w:pStyle w:val="Heading2"/>
      </w:pPr>
      <w:r>
        <w:t>Poema 10: Pu Sa Man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不是爱风尘，似被前缘误。</w:t>
            </w:r>
          </w:p>
        </w:tc>
        <w:tc>
          <w:tcPr>
            <w:tcW w:type="dxa" w:w="4320"/>
          </w:tcPr>
          <w:p>
            <w:r>
              <w:t>No es que me guste la vida pública, sino que el destino me ha equivocado.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