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 Qingzhao</w:t>
      </w:r>
    </w:p>
    <w:p>
      <w:pPr>
        <w:pStyle w:val="Heading1"/>
      </w:pPr>
      <w:r>
        <w:t>Biografía Sentimental</w:t>
      </w:r>
    </w:p>
    <w:p>
      <w:r>
        <w:t>Li Qingzhao (1084-1155) es considerada la más grande poetisa de la historia de China. Su obra se divide en dos periodos: el primero, lleno de felicidad con su esposo Zhao Mingcheng, y el segundo, marcado por la viudez, la guerra y el exilio, donde su poesía alcanza niveles insuperables de melancolía y soledad profunda.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Flores marchitas (Ru Meng 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昨夜雨疏风骤，浓睡不消残酒。&lt;br&gt;试问卷帘人，却道海棠依旧。&lt;br&gt;知否，知否？应是绿肥红瘦。</w:t>
            </w:r>
          </w:p>
        </w:tc>
        <w:tc>
          <w:tcPr>
            <w:tcW w:type="dxa" w:w="4320"/>
          </w:tcPr>
          <w:p>
            <w:r>
              <w:t>Anoche la lluvia fue escasa y el viento fuerte,&lt;br&gt;el sueño profundo no disipó los restos del vino.&lt;br&gt;Pregunté a quien recogía la cortina,&lt;br&gt;y me dijo que las begonias seguían igual.&lt;br&gt;¿No lo sabes?, ¿no lo sabes?&lt;br&gt;Debería haber más verde y menos rojo (más hojas, menos flores).</w:t>
            </w:r>
          </w:p>
        </w:tc>
      </w:tr>
    </w:tbl>
    <w:p/>
    <w:p>
      <w:pPr>
        <w:pStyle w:val="Heading2"/>
      </w:pPr>
      <w:r>
        <w:t>Poema 2: Flores marchitas (Ru Meng 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昨夜雨疏风骤，浓睡不消残酒。&lt;br&gt;试问卷帘人，却道海棠依旧。&lt;br&gt;知否，知否？应是绿肥红瘦。</w:t>
            </w:r>
          </w:p>
        </w:tc>
        <w:tc>
          <w:tcPr>
            <w:tcW w:type="dxa" w:w="4320"/>
          </w:tcPr>
          <w:p>
            <w:r>
              <w:t>Anoche la lluvia fue escasa y el viento fuerte,&lt;br&gt;el sueño profundo no disipó los restos del vino.&lt;br&gt;Pregunté a quien recogía la cortina,&lt;br&gt;y me dijo que las begonias seguían igual.&lt;br&gt;¿No lo sabes?, ¿no lo sabes?&lt;br&gt;Debería haber más verde y menos rojo (más hojas, menos flores).</w:t>
            </w:r>
          </w:p>
        </w:tc>
      </w:tr>
    </w:tbl>
    <w:p/>
    <w:p>
      <w:pPr>
        <w:pStyle w:val="Heading2"/>
      </w:pPr>
      <w:r>
        <w:t>Poema 3: Flores marchitas (Ru Meng 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昨夜雨疏风骤，浓睡不消残酒。&lt;br&gt;试问卷帘人，却道海棠依旧。&lt;br&gt;知否，知否？应是绿肥红瘦。</w:t>
            </w:r>
          </w:p>
        </w:tc>
        <w:tc>
          <w:tcPr>
            <w:tcW w:type="dxa" w:w="4320"/>
          </w:tcPr>
          <w:p>
            <w:r>
              <w:t>Anoche la lluvia fue escasa y el viento fuerte,&lt;br&gt;el sueño profundo no disipó los restos del vino.&lt;br&gt;Pregunté a quien recogía la cortina,&lt;br&gt;y me dijo que las begonias seguían igual.&lt;br&gt;¿No lo sabes?, ¿no lo sabes?&lt;br&gt;Debería haber más verde y menos rojo (más hojas, menos flores).</w:t>
            </w:r>
          </w:p>
        </w:tc>
      </w:tr>
    </w:tbl>
    <w:p/>
    <w:p>
      <w:pPr>
        <w:pStyle w:val="Heading2"/>
      </w:pPr>
      <w:r>
        <w:t>Poema 4: Flores marchitas (Ru Meng 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昨夜雨疏风骤，浓睡不消残酒。&lt;br&gt;试问卷帘人，却道海棠依旧。&lt;br&gt;知否，知否？应是绿肥红瘦。</w:t>
            </w:r>
          </w:p>
        </w:tc>
        <w:tc>
          <w:tcPr>
            <w:tcW w:type="dxa" w:w="4320"/>
          </w:tcPr>
          <w:p>
            <w:r>
              <w:t>Anoche la lluvia fue escasa y el viento fuerte,&lt;br&gt;el sueño profundo no disipó los restos del vino.&lt;br&gt;Pregunté a quien recogía la cortina,&lt;br&gt;y me dijo que las begonias seguían igual.&lt;br&gt;¿No lo sabes?, ¿no lo sabes?&lt;br&gt;Debería haber más verde y menos rojo (más hojas, menos flores).</w:t>
            </w:r>
          </w:p>
        </w:tc>
      </w:tr>
    </w:tbl>
    <w:p/>
    <w:p>
      <w:pPr>
        <w:pStyle w:val="Heading2"/>
      </w:pPr>
      <w:r>
        <w:t>Poema 5: Flores marchitas (Ru Meng 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昨夜雨疏风骤，浓睡不消残酒。&lt;br&gt;试问卷帘人，却道海棠依旧。&lt;br&gt;知否，知否？应是绿肥红瘦。</w:t>
            </w:r>
          </w:p>
        </w:tc>
        <w:tc>
          <w:tcPr>
            <w:tcW w:type="dxa" w:w="4320"/>
          </w:tcPr>
          <w:p>
            <w:r>
              <w:t>Anoche la lluvia fue escasa y el viento fuerte,&lt;br&gt;el sueño profundo no disipó los restos del vino.&lt;br&gt;Pregunté a quien recogía la cortina,&lt;br&gt;y me dijo que las begonias seguían igual.&lt;br&gt;¿No lo sabes?, ¿no lo sabes?&lt;br&gt;Debería haber más verde y menos rojo (más hojas, menos flores).</w:t>
            </w:r>
          </w:p>
        </w:tc>
      </w:tr>
    </w:tbl>
    <w:p/>
    <w:p>
      <w:pPr>
        <w:pStyle w:val="Heading2"/>
      </w:pPr>
      <w:r>
        <w:t>Poema 6: Flores marchitas (Ru Meng 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昨夜雨疏风骤，浓睡不消残酒。&lt;br&gt;试问卷帘人，却道海棠依旧。&lt;br&gt;知否，知否？应是绿肥红瘦。</w:t>
            </w:r>
          </w:p>
        </w:tc>
        <w:tc>
          <w:tcPr>
            <w:tcW w:type="dxa" w:w="4320"/>
          </w:tcPr>
          <w:p>
            <w:r>
              <w:t>Anoche la lluvia fue escasa y el viento fuerte,&lt;br&gt;el sueño profundo no disipó los restos del vino.&lt;br&gt;Pregunté a quien recogía la cortina,&lt;br&gt;y me dijo que las begonias seguían igual.&lt;br&gt;¿No lo sabes?, ¿no lo sabes?&lt;br&gt;Debería haber más verde y menos rojo (más hojas, menos flores).</w:t>
            </w:r>
          </w:p>
        </w:tc>
      </w:tr>
    </w:tbl>
    <w:p/>
    <w:p>
      <w:pPr>
        <w:pStyle w:val="Heading2"/>
      </w:pPr>
      <w:r>
        <w:t>Poema 7: Flores marchitas (Ru Meng 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昨夜雨疏风骤，浓睡不消残酒。&lt;br&gt;试问卷帘人，却道海棠依旧。&lt;br&gt;知否，知否？应是绿肥红瘦。</w:t>
            </w:r>
          </w:p>
        </w:tc>
        <w:tc>
          <w:tcPr>
            <w:tcW w:type="dxa" w:w="4320"/>
          </w:tcPr>
          <w:p>
            <w:r>
              <w:t>Anoche la lluvia fue escasa y el viento fuerte,&lt;br&gt;el sueño profundo no disipó los restos del vino.&lt;br&gt;Pregunté a quien recogía la cortina,&lt;br&gt;y me dijo que las begonias seguían igual.&lt;br&gt;¿No lo sabes?, ¿no lo sabes?&lt;br&gt;Debería haber más verde y menos rojo (más hojas, menos flores).</w:t>
            </w:r>
          </w:p>
        </w:tc>
      </w:tr>
    </w:tbl>
    <w:p/>
    <w:p>
      <w:pPr>
        <w:pStyle w:val="Heading2"/>
      </w:pPr>
      <w:r>
        <w:t>Poema 8: Flores marchitas (Ru Meng 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昨夜雨疏风骤，浓睡不消残酒。&lt;br&gt;试问卷帘人，却道海棠依旧。&lt;br&gt;知否，知否？应是绿肥红瘦。</w:t>
            </w:r>
          </w:p>
        </w:tc>
        <w:tc>
          <w:tcPr>
            <w:tcW w:type="dxa" w:w="4320"/>
          </w:tcPr>
          <w:p>
            <w:r>
              <w:t>Anoche la lluvia fue escasa y el viento fuerte,&lt;br&gt;el sueño profundo no disipó los restos del vino.&lt;br&gt;Pregunté a quien recogía la cortina,&lt;br&gt;y me dijo que las begonias seguían igual.&lt;br&gt;¿No lo sabes?, ¿no lo sabes?&lt;br&gt;Debería haber más verde y menos rojo (más hojas, menos flores).</w:t>
            </w:r>
          </w:p>
        </w:tc>
      </w:tr>
    </w:tbl>
    <w:p/>
    <w:p>
      <w:pPr>
        <w:pStyle w:val="Heading2"/>
      </w:pPr>
      <w:r>
        <w:t>Poema 9: Flores marchitas (Ru Meng 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昨夜雨疏风骤，浓睡不消残酒。&lt;br&gt;试问卷帘人，却道海棠依旧。&lt;br&gt;知否，知否？应是绿肥红瘦。</w:t>
            </w:r>
          </w:p>
        </w:tc>
        <w:tc>
          <w:tcPr>
            <w:tcW w:type="dxa" w:w="4320"/>
          </w:tcPr>
          <w:p>
            <w:r>
              <w:t>Anoche la lluvia fue escasa y el viento fuerte,&lt;br&gt;el sueño profundo no disipó los restos del vino.&lt;br&gt;Pregunté a quien recogía la cortina,&lt;br&gt;y me dijo que las begonias seguían igual.&lt;br&gt;¿No lo sabes?, ¿no lo sabes?&lt;br&gt;Debería haber más verde y menos rojo (más hojas, menos flores).</w:t>
            </w:r>
          </w:p>
        </w:tc>
      </w:tr>
    </w:tbl>
    <w:p/>
    <w:p>
      <w:pPr>
        <w:pStyle w:val="Heading2"/>
      </w:pPr>
      <w:r>
        <w:t>Poema 10: Flores marchitas (Ru Meng 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昨夜雨疏风骤，浓睡不消残酒。&lt;br&gt;试问卷帘人，却道海棠依旧。&lt;br&gt;知否，知否？应是绿肥红瘦。</w:t>
            </w:r>
          </w:p>
        </w:tc>
        <w:tc>
          <w:tcPr>
            <w:tcW w:type="dxa" w:w="4320"/>
          </w:tcPr>
          <w:p>
            <w:r>
              <w:t>Anoche la lluvia fue escasa y el viento fuerte,&lt;br&gt;el sueño profundo no disipó los restos del vino.&lt;br&gt;Pregunté a quien recogía la cortina,&lt;br&gt;y me dijo que las begonias seguían igual.&lt;br&gt;¿No lo sabes?, ¿no lo sabes?&lt;br&gt;Debería haber más verde y menos rojo (más hojas, menos flores).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