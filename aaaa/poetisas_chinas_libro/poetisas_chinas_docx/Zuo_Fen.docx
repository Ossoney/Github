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Zuo Fen</w:t>
      </w:r>
    </w:p>
    <w:p>
      <w:pPr>
        <w:pStyle w:val="Heading1"/>
      </w:pPr>
      <w:r>
        <w:t>Biografía Sentimental</w:t>
      </w:r>
    </w:p>
    <w:p>
      <w:r>
        <w:t>Zuo Fen (siglo III) fue una poetisa de la dinastía Jin, hermana del famoso Zuo Si. Su talento literario la llevó a la corte imperial, donde escribió sobre la soledad de la vida palaciega y la añoranza por su hogar y familia.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言而无信，何以为德。</w:t>
            </w:r>
          </w:p>
        </w:tc>
        <w:tc>
          <w:tcPr>
            <w:tcW w:type="dxa" w:w="4320"/>
          </w:tcPr>
          <w:p>
            <w:r>
              <w:t>Palabras sin sinceridad, ¿cómo pueden ser virtud?</w:t>
            </w:r>
          </w:p>
        </w:tc>
      </w:tr>
    </w:tbl>
    <w:p/>
    <w:p>
      <w:pPr>
        <w:pStyle w:val="Heading2"/>
      </w:pPr>
      <w:r>
        <w:t>Poema 2: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言而无信，何以为德。</w:t>
            </w:r>
          </w:p>
        </w:tc>
        <w:tc>
          <w:tcPr>
            <w:tcW w:type="dxa" w:w="4320"/>
          </w:tcPr>
          <w:p>
            <w:r>
              <w:t>Palabras sin sinceridad, ¿cómo pueden ser virtud?</w:t>
            </w:r>
          </w:p>
        </w:tc>
      </w:tr>
    </w:tbl>
    <w:p/>
    <w:p>
      <w:pPr>
        <w:pStyle w:val="Heading2"/>
      </w:pPr>
      <w:r>
        <w:t>Poema 3: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言而无信，何以为德。</w:t>
            </w:r>
          </w:p>
        </w:tc>
        <w:tc>
          <w:tcPr>
            <w:tcW w:type="dxa" w:w="4320"/>
          </w:tcPr>
          <w:p>
            <w:r>
              <w:t>Palabras sin sinceridad, ¿cómo pueden ser virtud?</w:t>
            </w:r>
          </w:p>
        </w:tc>
      </w:tr>
    </w:tbl>
    <w:p/>
    <w:p>
      <w:pPr>
        <w:pStyle w:val="Heading2"/>
      </w:pPr>
      <w:r>
        <w:t>Poema 4: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言而无信，何以为德。</w:t>
            </w:r>
          </w:p>
        </w:tc>
        <w:tc>
          <w:tcPr>
            <w:tcW w:type="dxa" w:w="4320"/>
          </w:tcPr>
          <w:p>
            <w:r>
              <w:t>Palabras sin sinceridad, ¿cómo pueden ser virtud?</w:t>
            </w:r>
          </w:p>
        </w:tc>
      </w:tr>
    </w:tbl>
    <w:p/>
    <w:p>
      <w:pPr>
        <w:pStyle w:val="Heading2"/>
      </w:pPr>
      <w:r>
        <w:t>Poema 5: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言而无信，何以为德。</w:t>
            </w:r>
          </w:p>
        </w:tc>
        <w:tc>
          <w:tcPr>
            <w:tcW w:type="dxa" w:w="4320"/>
          </w:tcPr>
          <w:p>
            <w:r>
              <w:t>Palabras sin sinceridad, ¿cómo pueden ser virtud?</w:t>
            </w:r>
          </w:p>
        </w:tc>
      </w:tr>
    </w:tbl>
    <w:p/>
    <w:p>
      <w:pPr>
        <w:pStyle w:val="Heading2"/>
      </w:pPr>
      <w:r>
        <w:t>Poema 6: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言而无信，何以为德。</w:t>
            </w:r>
          </w:p>
        </w:tc>
        <w:tc>
          <w:tcPr>
            <w:tcW w:type="dxa" w:w="4320"/>
          </w:tcPr>
          <w:p>
            <w:r>
              <w:t>Palabras sin sinceridad, ¿cómo pueden ser virtud?</w:t>
            </w:r>
          </w:p>
        </w:tc>
      </w:tr>
    </w:tbl>
    <w:p/>
    <w:p>
      <w:pPr>
        <w:pStyle w:val="Heading2"/>
      </w:pPr>
      <w:r>
        <w:t>Poema 7: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言而无信，何以为德。</w:t>
            </w:r>
          </w:p>
        </w:tc>
        <w:tc>
          <w:tcPr>
            <w:tcW w:type="dxa" w:w="4320"/>
          </w:tcPr>
          <w:p>
            <w:r>
              <w:t>Palabras sin sinceridad, ¿cómo pueden ser virtud?</w:t>
            </w:r>
          </w:p>
        </w:tc>
      </w:tr>
    </w:tbl>
    <w:p/>
    <w:p>
      <w:pPr>
        <w:pStyle w:val="Heading2"/>
      </w:pPr>
      <w:r>
        <w:t>Poema 8: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言而无信，何以为德。</w:t>
            </w:r>
          </w:p>
        </w:tc>
        <w:tc>
          <w:tcPr>
            <w:tcW w:type="dxa" w:w="4320"/>
          </w:tcPr>
          <w:p>
            <w:r>
              <w:t>Palabras sin sinceridad, ¿cómo pueden ser virtud?</w:t>
            </w:r>
          </w:p>
        </w:tc>
      </w:tr>
    </w:tbl>
    <w:p/>
    <w:p>
      <w:pPr>
        <w:pStyle w:val="Heading2"/>
      </w:pPr>
      <w:r>
        <w:t>Poema 9: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言而无信，何以为德。</w:t>
            </w:r>
          </w:p>
        </w:tc>
        <w:tc>
          <w:tcPr>
            <w:tcW w:type="dxa" w:w="4320"/>
          </w:tcPr>
          <w:p>
            <w:r>
              <w:t>Palabras sin sinceridad, ¿cómo pueden ser virtud?</w:t>
            </w:r>
          </w:p>
        </w:tc>
      </w:tr>
    </w:tbl>
    <w:p/>
    <w:p>
      <w:pPr>
        <w:pStyle w:val="Heading2"/>
      </w:pPr>
      <w:r>
        <w:t>Poema 10: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言而无信，何以为德。</w:t>
            </w:r>
          </w:p>
        </w:tc>
        <w:tc>
          <w:tcPr>
            <w:tcW w:type="dxa" w:w="4320"/>
          </w:tcPr>
          <w:p>
            <w:r>
              <w:t>Palabras sin sinceridad, ¿cómo pueden ser virtud?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