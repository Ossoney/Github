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Wei Zhuang</w:t>
      </w:r>
    </w:p>
    <w:p>
      <w:pPr>
        <w:pStyle w:val="Heading1"/>
      </w:pPr>
      <w:r>
        <w:t>Biografía Sentimental</w:t>
      </w:r>
    </w:p>
    <w:p>
      <w:r>
        <w:t>Wei Zhuang (836-910) escribió sobre la decadencia del Imperio Tang y la nostalgia amorosa. Sus poemas son directos y cargados de emoción genuina, a menudo recordando encuentros pasados en ciudades ahora arruinadas.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人人尽说江南好, 游人只合江南老。&lt;br&gt;春水碧于天, 画船听雨眠。&lt;br&gt;垆边人似月, 皓腕凝霜雪。&lt;br&gt;未老莫还乡, 还乡须断肠。</w:t>
            </w:r>
          </w:p>
        </w:tc>
        <w:tc>
          <w:tcPr>
            <w:tcW w:type="dxa" w:w="4320"/>
          </w:tcPr>
          <w:p>
            <w:r>
              <w:t>Todos dicen que el sur del长江 (Jiangnan) es hermoso;&lt;br&gt;el viajero solo debería envejecer en el sur.&lt;br&gt;El agua de primavera es más azul que el cielo;&lt;br&gt;en un bote pintado, uno duerme escuchando la lluvia.&lt;br&gt;La mujer junto al mostrador es como la luna;&lt;br&gt;sus muñecas blancas son como la escarcha y la nieve.&lt;br&gt;Antes de envejecer, no regreses a tu tierra natal;&lt;br&gt;regresar te rompería el corazón.</w:t>
            </w:r>
          </w:p>
        </w:tc>
      </w:tr>
    </w:tbl>
    <w:p/>
    <w:p>
      <w:pPr>
        <w:pStyle w:val="Heading2"/>
      </w:pPr>
      <w:r>
        <w:t>Poema 2: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人人尽说江南好, 游人只合江南老。&lt;br&gt;春水碧于天, 画船听雨眠。&lt;br&gt;垆边人似月, 皓腕凝霜雪。&lt;br&gt;未老莫还乡, 还乡须断肠。</w:t>
            </w:r>
          </w:p>
        </w:tc>
        <w:tc>
          <w:tcPr>
            <w:tcW w:type="dxa" w:w="4320"/>
          </w:tcPr>
          <w:p>
            <w:r>
              <w:t>Todos dicen que el sur del长江 (Jiangnan) es hermoso;&lt;br&gt;el viajero solo debería envejecer en el sur.&lt;br&gt;El agua de primavera es más azul que el cielo;&lt;br&gt;en un bote pintado, uno duerme escuchando la lluvia.&lt;br&gt;La mujer junto al mostrador es como la luna;&lt;br&gt;sus muñecas blancas son como la escarcha y la nieve.&lt;br&gt;Antes de envejecer, no regreses a tu tierra natal;&lt;br&gt;regresar te rompería el corazón.</w:t>
            </w:r>
          </w:p>
        </w:tc>
      </w:tr>
    </w:tbl>
    <w:p/>
    <w:p>
      <w:pPr>
        <w:pStyle w:val="Heading2"/>
      </w:pPr>
      <w:r>
        <w:t>Poema 3: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人人尽说江南好, 游人只合江南老。&lt;br&gt;春水碧于天, 画船听雨眠。&lt;br&gt;垆边人似月, 皓腕凝霜雪。&lt;br&gt;未老莫还乡, 还乡须断肠。</w:t>
            </w:r>
          </w:p>
        </w:tc>
        <w:tc>
          <w:tcPr>
            <w:tcW w:type="dxa" w:w="4320"/>
          </w:tcPr>
          <w:p>
            <w:r>
              <w:t>Todos dicen que el sur del长江 (Jiangnan) es hermoso;&lt;br&gt;el viajero solo debería envejecer en el sur.&lt;br&gt;El agua de primavera es más azul que el cielo;&lt;br&gt;en un bote pintado, uno duerme escuchando la lluvia.&lt;br&gt;La mujer junto al mostrador es como la luna;&lt;br&gt;sus muñecas blancas son como la escarcha y la nieve.&lt;br&gt;Antes de envejecer, no regreses a tu tierra natal;&lt;br&gt;regresar te rompería el corazón.</w:t>
            </w:r>
          </w:p>
        </w:tc>
      </w:tr>
    </w:tbl>
    <w:p/>
    <w:p>
      <w:pPr>
        <w:pStyle w:val="Heading2"/>
      </w:pPr>
      <w:r>
        <w:t>Poema 4: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人人尽说江南好, 游人只合江南老。&lt;br&gt;春水碧于天, 画船听雨眠。&lt;br&gt;垆边人似月, 皓腕凝霜雪。&lt;br&gt;未老莫还乡, 还乡须断肠。</w:t>
            </w:r>
          </w:p>
        </w:tc>
        <w:tc>
          <w:tcPr>
            <w:tcW w:type="dxa" w:w="4320"/>
          </w:tcPr>
          <w:p>
            <w:r>
              <w:t>Todos dicen que el sur del长江 (Jiangnan) es hermoso;&lt;br&gt;el viajero solo debería envejecer en el sur.&lt;br&gt;El agua de primavera es más azul que el cielo;&lt;br&gt;en un bote pintado, uno duerme escuchando la lluvia.&lt;br&gt;La mujer junto al mostrador es como la luna;&lt;br&gt;sus muñecas blancas son como la escarcha y la nieve.&lt;br&gt;Antes de envejecer, no regreses a tu tierra natal;&lt;br&gt;regresar te rompería el corazón.</w:t>
            </w:r>
          </w:p>
        </w:tc>
      </w:tr>
    </w:tbl>
    <w:p/>
    <w:p>
      <w:pPr>
        <w:pStyle w:val="Heading2"/>
      </w:pPr>
      <w:r>
        <w:t>Poema 5: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人人尽说江南好, 游人只合江南老。&lt;br&gt;春水碧于天, 画船听雨眠。&lt;br&gt;垆边人似月, 皓腕凝霜雪。&lt;br&gt;未老莫还乡, 还乡须断肠。</w:t>
            </w:r>
          </w:p>
        </w:tc>
        <w:tc>
          <w:tcPr>
            <w:tcW w:type="dxa" w:w="4320"/>
          </w:tcPr>
          <w:p>
            <w:r>
              <w:t>Todos dicen que el sur del长江 (Jiangnan) es hermoso;&lt;br&gt;el viajero solo debería envejecer en el sur.&lt;br&gt;El agua de primavera es más azul que el cielo;&lt;br&gt;en un bote pintado, uno duerme escuchando la lluvia.&lt;br&gt;La mujer junto al mostrador es como la luna;&lt;br&gt;sus muñecas blancas son como la escarcha y la nieve.&lt;br&gt;Antes de envejecer, no regreses a tu tierra natal;&lt;br&gt;regresar te rompería el corazón.</w:t>
            </w:r>
          </w:p>
        </w:tc>
      </w:tr>
    </w:tbl>
    <w:p/>
    <w:p>
      <w:pPr>
        <w:pStyle w:val="Heading2"/>
      </w:pPr>
      <w:r>
        <w:t>Poema 6: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人人尽说江南好, 游人只合江南老。&lt;br&gt;春水碧于天, 画船听雨眠。&lt;br&gt;垆边人似月, 皓腕凝霜雪。&lt;br&gt;未老莫还乡, 还乡须断肠。</w:t>
            </w:r>
          </w:p>
        </w:tc>
        <w:tc>
          <w:tcPr>
            <w:tcW w:type="dxa" w:w="4320"/>
          </w:tcPr>
          <w:p>
            <w:r>
              <w:t>Todos dicen que el sur del长江 (Jiangnan) es hermoso;&lt;br&gt;el viajero solo debería envejecer en el sur.&lt;br&gt;El agua de primavera es más azul que el cielo;&lt;br&gt;en un bote pintado, uno duerme escuchando la lluvia.&lt;br&gt;La mujer junto al mostrador es como la luna;&lt;br&gt;sus muñecas blancas son como la escarcha y la nieve.&lt;br&gt;Antes de envejecer, no regreses a tu tierra natal;&lt;br&gt;regresar te rompería el corazón.</w:t>
            </w:r>
          </w:p>
        </w:tc>
      </w:tr>
    </w:tbl>
    <w:p/>
    <w:p>
      <w:pPr>
        <w:pStyle w:val="Heading2"/>
      </w:pPr>
      <w:r>
        <w:t>Poema 7: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人人尽说江南好, 游人只合江南老。&lt;br&gt;春水碧于天, 画船听雨眠。&lt;br&gt;垆边人似月, 皓腕凝霜雪。&lt;br&gt;未老莫还乡, 还乡须断肠。</w:t>
            </w:r>
          </w:p>
        </w:tc>
        <w:tc>
          <w:tcPr>
            <w:tcW w:type="dxa" w:w="4320"/>
          </w:tcPr>
          <w:p>
            <w:r>
              <w:t>Todos dicen que el sur del长江 (Jiangnan) es hermoso;&lt;br&gt;el viajero solo debería envejecer en el sur.&lt;br&gt;El agua de primavera es más azul que el cielo;&lt;br&gt;en un bote pintado, uno duerme escuchando la lluvia.&lt;br&gt;La mujer junto al mostrador es como la luna;&lt;br&gt;sus muñecas blancas son como la escarcha y la nieve.&lt;br&gt;Antes de envejecer, no regreses a tu tierra natal;&lt;br&gt;regresar te rompería el corazón.</w:t>
            </w:r>
          </w:p>
        </w:tc>
      </w:tr>
    </w:tbl>
    <w:p/>
    <w:p>
      <w:pPr>
        <w:pStyle w:val="Heading2"/>
      </w:pPr>
      <w:r>
        <w:t>Poema 8: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人人尽说江南好, 游人只合江南老。&lt;br&gt;春水碧于天, 画船听雨眠。&lt;br&gt;垆边人似月, 皓腕凝霜雪。&lt;br&gt;未老莫还乡, 还乡须断肠。</w:t>
            </w:r>
          </w:p>
        </w:tc>
        <w:tc>
          <w:tcPr>
            <w:tcW w:type="dxa" w:w="4320"/>
          </w:tcPr>
          <w:p>
            <w:r>
              <w:t>Todos dicen que el sur del长江 (Jiangnan) es hermoso;&lt;br&gt;el viajero solo debería envejecer en el sur.&lt;br&gt;El agua de primavera es más azul que el cielo;&lt;br&gt;en un bote pintado, uno duerme escuchando la lluvia.&lt;br&gt;La mujer junto al mostrador es como la luna;&lt;br&gt;sus muñecas blancas son como la escarcha y la nieve.&lt;br&gt;Antes de envejecer, no regreses a tu tierra natal;&lt;br&gt;regresar te rompería el corazón.</w:t>
            </w:r>
          </w:p>
        </w:tc>
      </w:tr>
    </w:tbl>
    <w:p/>
    <w:p>
      <w:pPr>
        <w:pStyle w:val="Heading2"/>
      </w:pPr>
      <w:r>
        <w:t>Poema 9: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人人尽说江南好, 游人只合江南老。&lt;br&gt;春水碧于天, 画船听雨眠。&lt;br&gt;垆边人似月, 皓腕凝霜雪。&lt;br&gt;未老莫还乡, 还乡须断肠。</w:t>
            </w:r>
          </w:p>
        </w:tc>
        <w:tc>
          <w:tcPr>
            <w:tcW w:type="dxa" w:w="4320"/>
          </w:tcPr>
          <w:p>
            <w:r>
              <w:t>Todos dicen que el sur del长江 (Jiangnan) es hermoso;&lt;br&gt;el viajero solo debería envejecer en el sur.&lt;br&gt;El agua de primavera es más azul que el cielo;&lt;br&gt;en un bote pintado, uno duerme escuchando la lluvia.&lt;br&gt;La mujer junto al mostrador es como la luna;&lt;br&gt;sus muñecas blancas son como la escarcha y la nieve.&lt;br&gt;Antes de envejecer, no regreses a tu tierra natal;&lt;br&gt;regresar te rompería el corazón.</w:t>
            </w:r>
          </w:p>
        </w:tc>
      </w:tr>
    </w:tbl>
    <w:p/>
    <w:p>
      <w:pPr>
        <w:pStyle w:val="Heading2"/>
      </w:pPr>
      <w:r>
        <w:t>Poema 10: Pu sa 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人人尽说江南好, 游人只合江南老。&lt;br&gt;春水碧于天, 画船听雨眠。&lt;br&gt;垆边人似月, 皓腕凝霜雪。&lt;br&gt;未老莫还乡, 还乡须断肠。</w:t>
            </w:r>
          </w:p>
        </w:tc>
        <w:tc>
          <w:tcPr>
            <w:tcW w:type="dxa" w:w="4320"/>
          </w:tcPr>
          <w:p>
            <w:r>
              <w:t>Todos dicen que el sur del长江 (Jiangnan) es hermoso;&lt;br&gt;el viajero solo debería envejecer en el sur.&lt;br&gt;El agua de primavera es más azul que el cielo;&lt;br&gt;en un bote pintado, uno duerme escuchando la lluvia.&lt;br&gt;La mujer junto al mostrador es como la luna;&lt;br&gt;sus muñecas blancas son como la escarcha y la nieve.&lt;br&gt;Antes de envejecer, no regreses a tu tierra natal;&lt;br&gt;regresar te rompería el corazón.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