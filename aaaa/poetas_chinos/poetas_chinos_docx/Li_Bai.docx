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 Bai</w:t>
      </w:r>
    </w:p>
    <w:p>
      <w:pPr>
        <w:pStyle w:val="Heading1"/>
      </w:pPr>
      <w:r>
        <w:t>Biografía Sentimental</w:t>
      </w:r>
    </w:p>
    <w:p>
      <w:r>
        <w:t>Li Bai (701-762), el 'Poeta Inmortal', es conocido por su estilo vibrante y libertad de espíritu. Aunque gran parte de su obra es heroica o taoísta, sus poemas de amor y añoranza por los amigos y amantes capturan una intensidad única.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Pensamiento en una noche tranquila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床前明月光, 疑是地上霜。&lt;br&gt;举头望明月, 低头思故乡。</w:t>
            </w:r>
          </w:p>
        </w:tc>
        <w:tc>
          <w:tcPr>
            <w:tcW w:type="dxa" w:w="4320"/>
          </w:tcPr>
          <w:p>
            <w:r>
              <w:t>Frente a mi cama, la luz de la luna brillante;&lt;br&gt;parece escarcha sobre el suelo.&lt;br&gt;Levanto la cabeza para mirar la luna brillante;&lt;br&gt;bajo la cabeza y pienso en mi tierra natal.</w:t>
            </w:r>
          </w:p>
        </w:tc>
      </w:tr>
    </w:tbl>
    <w:p/>
    <w:p>
      <w:pPr>
        <w:pStyle w:val="Heading2"/>
      </w:pPr>
      <w:r>
        <w:t>Poema 2: Pensamiento en una noche tranquila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床前明月光, 疑是地上霜。&lt;br&gt;举头望明月, 低头思故乡。</w:t>
            </w:r>
          </w:p>
        </w:tc>
        <w:tc>
          <w:tcPr>
            <w:tcW w:type="dxa" w:w="4320"/>
          </w:tcPr>
          <w:p>
            <w:r>
              <w:t>Frente a mi cama, la luz de la luna brillante;&lt;br&gt;parece escarcha sobre el suelo.&lt;br&gt;Levanto la cabeza para mirar la luna brillante;&lt;br&gt;bajo la cabeza y pienso en mi tierra natal.</w:t>
            </w:r>
          </w:p>
        </w:tc>
      </w:tr>
    </w:tbl>
    <w:p/>
    <w:p>
      <w:pPr>
        <w:pStyle w:val="Heading2"/>
      </w:pPr>
      <w:r>
        <w:t>Poema 3: Pensamiento en una noche tranquila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床前明月光, 疑是地上霜。&lt;br&gt;举头望明月, 低头思故乡。</w:t>
            </w:r>
          </w:p>
        </w:tc>
        <w:tc>
          <w:tcPr>
            <w:tcW w:type="dxa" w:w="4320"/>
          </w:tcPr>
          <w:p>
            <w:r>
              <w:t>Frente a mi cama, la luz de la luna brillante;&lt;br&gt;parece escarcha sobre el suelo.&lt;br&gt;Levanto la cabeza para mirar la luna brillante;&lt;br&gt;bajo la cabeza y pienso en mi tierra natal.</w:t>
            </w:r>
          </w:p>
        </w:tc>
      </w:tr>
    </w:tbl>
    <w:p/>
    <w:p>
      <w:pPr>
        <w:pStyle w:val="Heading2"/>
      </w:pPr>
      <w:r>
        <w:t>Poema 4: Pensamiento en una noche tranquila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床前明月光, 疑是地上霜。&lt;br&gt;举头望明月, 低头思故乡。</w:t>
            </w:r>
          </w:p>
        </w:tc>
        <w:tc>
          <w:tcPr>
            <w:tcW w:type="dxa" w:w="4320"/>
          </w:tcPr>
          <w:p>
            <w:r>
              <w:t>Frente a mi cama, la luz de la luna brillante;&lt;br&gt;parece escarcha sobre el suelo.&lt;br&gt;Levanto la cabeza para mirar la luna brillante;&lt;br&gt;bajo la cabeza y pienso en mi tierra natal.</w:t>
            </w:r>
          </w:p>
        </w:tc>
      </w:tr>
    </w:tbl>
    <w:p/>
    <w:p>
      <w:pPr>
        <w:pStyle w:val="Heading2"/>
      </w:pPr>
      <w:r>
        <w:t>Poema 5: Pensamiento en una noche tranquila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床前明月光, 疑是地上霜。&lt;br&gt;举头望明月, 低头思故乡。</w:t>
            </w:r>
          </w:p>
        </w:tc>
        <w:tc>
          <w:tcPr>
            <w:tcW w:type="dxa" w:w="4320"/>
          </w:tcPr>
          <w:p>
            <w:r>
              <w:t>Frente a mi cama, la luz de la luna brillante;&lt;br&gt;parece escarcha sobre el suelo.&lt;br&gt;Levanto la cabeza para mirar la luna brillante;&lt;br&gt;bajo la cabeza y pienso en mi tierra natal.</w:t>
            </w:r>
          </w:p>
        </w:tc>
      </w:tr>
    </w:tbl>
    <w:p/>
    <w:p>
      <w:pPr>
        <w:pStyle w:val="Heading2"/>
      </w:pPr>
      <w:r>
        <w:t>Poema 6: Pensamiento en una noche tranquila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床前明月光, 疑是地上霜。&lt;br&gt;举头望明月, 低头思故乡。</w:t>
            </w:r>
          </w:p>
        </w:tc>
        <w:tc>
          <w:tcPr>
            <w:tcW w:type="dxa" w:w="4320"/>
          </w:tcPr>
          <w:p>
            <w:r>
              <w:t>Frente a mi cama, la luz de la luna brillante;&lt;br&gt;parece escarcha sobre el suelo.&lt;br&gt;Levanto la cabeza para mirar la luna brillante;&lt;br&gt;bajo la cabeza y pienso en mi tierra natal.</w:t>
            </w:r>
          </w:p>
        </w:tc>
      </w:tr>
    </w:tbl>
    <w:p/>
    <w:p>
      <w:pPr>
        <w:pStyle w:val="Heading2"/>
      </w:pPr>
      <w:r>
        <w:t>Poema 7: Pensamiento en una noche tranquila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床前明月光, 疑是地上霜。&lt;br&gt;举头望明月, 低头思故乡。</w:t>
            </w:r>
          </w:p>
        </w:tc>
        <w:tc>
          <w:tcPr>
            <w:tcW w:type="dxa" w:w="4320"/>
          </w:tcPr>
          <w:p>
            <w:r>
              <w:t>Frente a mi cama, la luz de la luna brillante;&lt;br&gt;parece escarcha sobre el suelo.&lt;br&gt;Levanto la cabeza para mirar la luna brillante;&lt;br&gt;bajo la cabeza y pienso en mi tierra natal.</w:t>
            </w:r>
          </w:p>
        </w:tc>
      </w:tr>
    </w:tbl>
    <w:p/>
    <w:p>
      <w:pPr>
        <w:pStyle w:val="Heading2"/>
      </w:pPr>
      <w:r>
        <w:t>Poema 8: Pensamiento en una noche tranquila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床前明月光, 疑是地上霜。&lt;br&gt;举头望明月, 低头思故乡。</w:t>
            </w:r>
          </w:p>
        </w:tc>
        <w:tc>
          <w:tcPr>
            <w:tcW w:type="dxa" w:w="4320"/>
          </w:tcPr>
          <w:p>
            <w:r>
              <w:t>Frente a mi cama, la luz de la luna brillante;&lt;br&gt;parece escarcha sobre el suelo.&lt;br&gt;Levanto la cabeza para mirar la luna brillante;&lt;br&gt;bajo la cabeza y pienso en mi tierra natal.</w:t>
            </w:r>
          </w:p>
        </w:tc>
      </w:tr>
    </w:tbl>
    <w:p/>
    <w:p>
      <w:pPr>
        <w:pStyle w:val="Heading2"/>
      </w:pPr>
      <w:r>
        <w:t>Poema 9: Pensamiento en una noche tranquila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床前明月光, 疑是地上霜。&lt;br&gt;举头望明月, 低头思故乡。</w:t>
            </w:r>
          </w:p>
        </w:tc>
        <w:tc>
          <w:tcPr>
            <w:tcW w:type="dxa" w:w="4320"/>
          </w:tcPr>
          <w:p>
            <w:r>
              <w:t>Frente a mi cama, la luz de la luna brillante;&lt;br&gt;parece escarcha sobre el suelo.&lt;br&gt;Levanto la cabeza para mirar la luna brillante;&lt;br&gt;bajo la cabeza y pienso en mi tierra natal.</w:t>
            </w:r>
          </w:p>
        </w:tc>
      </w:tr>
    </w:tbl>
    <w:p/>
    <w:p>
      <w:pPr>
        <w:pStyle w:val="Heading2"/>
      </w:pPr>
      <w:r>
        <w:t>Poema 10: Pensamiento en una noche tranquila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床前明月光, 疑是地上霜。&lt;br&gt;举头望明月, 低头思故乡。</w:t>
            </w:r>
          </w:p>
        </w:tc>
        <w:tc>
          <w:tcPr>
            <w:tcW w:type="dxa" w:w="4320"/>
          </w:tcPr>
          <w:p>
            <w:r>
              <w:t>Frente a mi cama, la luz de la luna brillante;&lt;br&gt;parece escarcha sobre el suelo.&lt;br&gt;Levanto la cabeza para mirar la luna brillante;&lt;br&gt;bajo la cabeza y pienso en mi tierra natal.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