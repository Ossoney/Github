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Ouyang Xiu</w:t>
      </w:r>
    </w:p>
    <w:p>
      <w:pPr>
        <w:pStyle w:val="Heading1"/>
      </w:pPr>
      <w:r>
        <w:t>Biografía Sentimental</w:t>
      </w:r>
    </w:p>
    <w:p>
      <w:r>
        <w:t>Ouyang Xiu (1007-1072) fue un gigante literario que disfrutaba de la vida y la belleza. Sus poemas de amor son a menudo ligeros y juguetones, celebrando la primavera y los placeres de la compañía femenina.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Sheng Cha 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Linternas,&lt;br&gt;las lámparas del mercado de flores brillaban como el día.&lt;br&gt;La luna subía sobre las copas de los sauces;&lt;br&gt;nos citamos después del atardecer.&lt;br&gt;Este año, en la noche del Festival de las Linternas,&lt;br&gt;la luna y las lámparas son como antes.&lt;br&gt;Pero no veo a la persona del año pasado;&lt;br&gt;las lágrimas empapan las mangas de mi túnica de primavera.</w:t>
            </w:r>
          </w:p>
        </w:tc>
      </w:tr>
    </w:tbl>
    <w:p/>
    <w:p>
      <w:pPr>
        <w:pStyle w:val="Heading2"/>
      </w:pPr>
      <w:r>
        <w:t>Poema 2: Sheng Cha 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Linternas,&lt;br&gt;las lámparas del mercado de flores brillaban como el día.&lt;br&gt;La luna subía sobre las copas de los sauces;&lt;br&gt;nos citamos después del atardecer.&lt;br&gt;Este año, en la noche del Festival de las Linternas,&lt;br&gt;la luna y las lámparas son como antes.&lt;br&gt;Pero no veo a la persona del año pasado;&lt;br&gt;las lágrimas empapan las mangas de mi túnica de primavera.</w:t>
            </w:r>
          </w:p>
        </w:tc>
      </w:tr>
    </w:tbl>
    <w:p/>
    <w:p>
      <w:pPr>
        <w:pStyle w:val="Heading2"/>
      </w:pPr>
      <w:r>
        <w:t>Poema 3: Sheng Cha 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Linternas,&lt;br&gt;las lámparas del mercado de flores brillaban como el día.&lt;br&gt;La luna subía sobre las copas de los sauces;&lt;br&gt;nos citamos después del atardecer.&lt;br&gt;Este año, en la noche del Festival de las Linternas,&lt;br&gt;la luna y las lámparas son como antes.&lt;br&gt;Pero no veo a la persona del año pasado;&lt;br&gt;las lágrimas empapan las mangas de mi túnica de primavera.</w:t>
            </w:r>
          </w:p>
        </w:tc>
      </w:tr>
    </w:tbl>
    <w:p/>
    <w:p>
      <w:pPr>
        <w:pStyle w:val="Heading2"/>
      </w:pPr>
      <w:r>
        <w:t>Poema 4: Sheng Cha 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Linternas,&lt;br&gt;las lámparas del mercado de flores brillaban como el día.&lt;br&gt;La luna subía sobre las copas de los sauces;&lt;br&gt;nos citamos después del atardecer.&lt;br&gt;Este año, en la noche del Festival de las Linternas,&lt;br&gt;la luna y las lámparas son como antes.&lt;br&gt;Pero no veo a la persona del año pasado;&lt;br&gt;las lágrimas empapan las mangas de mi túnica de primavera.</w:t>
            </w:r>
          </w:p>
        </w:tc>
      </w:tr>
    </w:tbl>
    <w:p/>
    <w:p>
      <w:pPr>
        <w:pStyle w:val="Heading2"/>
      </w:pPr>
      <w:r>
        <w:t>Poema 5: Sheng Cha 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Linternas,&lt;br&gt;las lámparas del mercado de flores brillaban como el día.&lt;br&gt;La luna subía sobre las copas de los sauces;&lt;br&gt;nos citamos después del atardecer.&lt;br&gt;Este año, en la noche del Festival de las Linternas,&lt;br&gt;la luna y las lámparas son como antes.&lt;br&gt;Pero no veo a la persona del año pasado;&lt;br&gt;las lágrimas empapan las mangas de mi túnica de primavera.</w:t>
            </w:r>
          </w:p>
        </w:tc>
      </w:tr>
    </w:tbl>
    <w:p/>
    <w:p>
      <w:pPr>
        <w:pStyle w:val="Heading2"/>
      </w:pPr>
      <w:r>
        <w:t>Poema 6: Sheng Cha 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Linternas,&lt;br&gt;las lámparas del mercado de flores brillaban como el día.&lt;br&gt;La luna subía sobre las copas de los sauces;&lt;br&gt;nos citamos después del atardecer.&lt;br&gt;Este año, en la noche del Festival de las Linternas,&lt;br&gt;la luna y las lámparas son como antes.&lt;br&gt;Pero no veo a la persona del año pasado;&lt;br&gt;las lágrimas empapan las mangas de mi túnica de primavera.</w:t>
            </w:r>
          </w:p>
        </w:tc>
      </w:tr>
    </w:tbl>
    <w:p/>
    <w:p>
      <w:pPr>
        <w:pStyle w:val="Heading2"/>
      </w:pPr>
      <w:r>
        <w:t>Poema 7: Sheng Cha 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Linternas,&lt;br&gt;las lámparas del mercado de flores brillaban como el día.&lt;br&gt;La luna subía sobre las copas de los sauces;&lt;br&gt;nos citamos después del atardecer.&lt;br&gt;Este año, en la noche del Festival de las Linternas,&lt;br&gt;la luna y las lámparas son como antes.&lt;br&gt;Pero no veo a la persona del año pasado;&lt;br&gt;las lágrimas empapan las mangas de mi túnica de primavera.</w:t>
            </w:r>
          </w:p>
        </w:tc>
      </w:tr>
    </w:tbl>
    <w:p/>
    <w:p>
      <w:pPr>
        <w:pStyle w:val="Heading2"/>
      </w:pPr>
      <w:r>
        <w:t>Poema 8: Sheng Cha 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Linternas,&lt;br&gt;las lámparas del mercado de flores brillaban como el día.&lt;br&gt;La luna subía sobre las copas de los sauces;&lt;br&gt;nos citamos después del atardecer.&lt;br&gt;Este año, en la noche del Festival de las Linternas,&lt;br&gt;la luna y las lámparas son como antes.&lt;br&gt;Pero no veo a la persona del año pasado;&lt;br&gt;las lágrimas empapan las mangas de mi túnica de primavera.</w:t>
            </w:r>
          </w:p>
        </w:tc>
      </w:tr>
    </w:tbl>
    <w:p/>
    <w:p>
      <w:pPr>
        <w:pStyle w:val="Heading2"/>
      </w:pPr>
      <w:r>
        <w:t>Poema 9: Sheng Cha 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Linternas,&lt;br&gt;las lámparas del mercado de flores brillaban como el día.&lt;br&gt;La luna subía sobre las copas de los sauces;&lt;br&gt;nos citamos después del atardecer.&lt;br&gt;Este año, en la noche del Festival de las Linternas,&lt;br&gt;la luna y las lámparas son como antes.&lt;br&gt;Pero no veo a la persona del año pasado;&lt;br&gt;las lágrimas empapan las mangas de mi túnica de primavera.</w:t>
            </w:r>
          </w:p>
        </w:tc>
      </w:tr>
    </w:tbl>
    <w:p/>
    <w:p>
      <w:pPr>
        <w:pStyle w:val="Heading2"/>
      </w:pPr>
      <w:r>
        <w:t>Poema 10: Sheng Cha 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Linternas,&lt;br&gt;las lámparas del mercado de flores brillaban como el día.&lt;br&gt;La luna subía sobre las copas de los sauces;&lt;br&gt;nos citamos después del atardecer.&lt;br&gt;Este año, en la noche del Festival de las Linternas,&lt;br&gt;la luna y las lámparas son como antes.&lt;br&gt;Pero no veo a la persona del año pasado;&lt;br&gt;las lágrimas empapan las mangas de mi túnica de primavera.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