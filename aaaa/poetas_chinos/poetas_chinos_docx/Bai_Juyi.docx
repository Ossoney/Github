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Bai Juyi</w:t>
      </w:r>
    </w:p>
    <w:p>
      <w:pPr>
        <w:pStyle w:val="Heading1"/>
      </w:pPr>
      <w:r>
        <w:t>Biografía Sentimental</w:t>
      </w:r>
    </w:p>
    <w:p>
      <w:r>
        <w:t>Bai Juyi (772-846) fue uno de los grandes poetas de la dinastía Tang. Escribió la larguísima y famosísima 'Balada del pesar eterno' (Chang Hen Ge), que narra la trágica historia de amor entre el emperador Xuanzong y su concubina Yang Guifei.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2: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3: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4: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5: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6: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7: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8: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9: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p>
      <w:pPr>
        <w:pStyle w:val="Heading2"/>
      </w:pPr>
      <w:r>
        <w:t>Poema 10: Elegía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在天愿作比翼鸟，在地愿为连理枝。&lt;br&gt;天长地久有时尽，此恨绵绵无绝期。</w:t>
            </w:r>
          </w:p>
        </w:tc>
        <w:tc>
          <w:tcPr>
            <w:tcW w:type="dxa" w:w="4320"/>
          </w:tcPr>
          <w:p>
            <w:r>
              <w:t>En el cielo, deseamos ser pájaros de alas unidas;&lt;br&gt;en la tierra, deseamos ser ramas entrelazadas.&lt;br&gt;El cielo es largo y la tierra es eterna, pero algún día terminarán;&lt;br&gt;este pesar, sin embargo, se extenderá por siempre sin fin.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