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Qin Guan</w:t>
      </w:r>
    </w:p>
    <w:p>
      <w:pPr>
        <w:pStyle w:val="Heading1"/>
      </w:pPr>
      <w:r>
        <w:t>Biografía Sentimental</w:t>
      </w:r>
    </w:p>
    <w:p>
      <w:r>
        <w:t>Qin Guan (1049-1100), discípulo de Su Shi, fue uno de los poetas Ci más delicados de la dinastía Song. Su poesía de amor es conocida por su elegancia melancólica y su refinamiento emocional. Sus poemas capturan momentos de deseo contenido y tristeza por la separación.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p>
      <w:pPr>
        <w:pStyle w:val="Heading2"/>
      </w:pPr>
      <w:r>
        <w:t>Poema 2: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p>
      <w:pPr>
        <w:pStyle w:val="Heading2"/>
      </w:pPr>
      <w:r>
        <w:t>Poema 3: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p>
      <w:pPr>
        <w:pStyle w:val="Heading2"/>
      </w:pPr>
      <w:r>
        <w:t>Poema 4: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p>
      <w:pPr>
        <w:pStyle w:val="Heading2"/>
      </w:pPr>
      <w:r>
        <w:t>Poema 5: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p>
      <w:pPr>
        <w:pStyle w:val="Heading2"/>
      </w:pPr>
      <w:r>
        <w:t>Poema 6: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p>
      <w:pPr>
        <w:pStyle w:val="Heading2"/>
      </w:pPr>
      <w:r>
        <w:t>Poema 7: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p>
      <w:pPr>
        <w:pStyle w:val="Heading2"/>
      </w:pPr>
      <w:r>
        <w:t>Poema 8: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p>
      <w:pPr>
        <w:pStyle w:val="Heading2"/>
      </w:pPr>
      <w:r>
        <w:t>Poema 9: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p>
      <w:pPr>
        <w:pStyle w:val="Heading2"/>
      </w:pPr>
      <w:r>
        <w:t>Poema 10: Urracas en el puente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纤云弄巧，飞星传恨，银汉迢迢暗度。&lt;br&gt;金风玉露一相逢，便胜却人间无数。&lt;br&gt;柔情似水，佳期如梦，忍顾鹊桥归路。&lt;br&gt;两情若是久长时，又岂在朝朝暮暮。</w:t>
            </w:r>
          </w:p>
        </w:tc>
        <w:tc>
          <w:tcPr>
            <w:tcW w:type="dxa" w:w="4320"/>
          </w:tcPr>
          <w:p>
            <w:r>
              <w:t>Las finas nubes tejen sus encantos, las estrellas fugaces transmiten el pesar;&lt;br&gt;se cruzan en silencio sobre la lejana Vía Láctea.&lt;br&gt;Un solo encuentro bajo el viento de oro y el rocío de jade&lt;br&gt;supera a innumerables encuentros en el mundo humano.&lt;br&gt;La ternura es como el agua, la fecha bendecida como un sueño;&lt;br&gt;¿cómo soportar mirar el camino de regreso cruzando el puente de urracas?&lt;br&gt;Si el sentimiento entre los dos es eterno,&lt;br&gt;¿qué importa si no estamos juntos cada mañana y cada noche?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