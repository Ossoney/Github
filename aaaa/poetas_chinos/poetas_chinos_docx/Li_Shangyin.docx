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 Shangyin</w:t>
      </w:r>
    </w:p>
    <w:p>
      <w:pPr>
        <w:pStyle w:val="Heading1"/>
      </w:pPr>
      <w:r>
        <w:t>Biografía Sentimental</w:t>
      </w:r>
    </w:p>
    <w:p>
      <w:r>
        <w:t>Li Shangyin (813-858) fue uno de los poetas más brillantes de la dinastía Tang tardía. Su vida amorosa estuvo marcada por el misterio y la melancolía. Se cree que muchos de sus poemas 'sin título' fueron dedicados a amores prohibidos o secretos, posiblemente damas de la corte o sacerdotisas taoístas. Su matrimonio con la hija de Wang Maoyuan fue feliz pero lo envolvió en disputas políticas que afectaron su carrera.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Sin Título (Cuerdas de la cítara)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锦瑟无端五十弦，一弦一柱思华年。&lt;br&gt;庄生晓梦迷蝴蝶，望帝春心托杜鹃。&lt;br&gt;沧海月明珠有泪，蓝田日暖玉生烟。&lt;br&gt;此情可待成追忆，只是当时已惘然。</w:t>
            </w:r>
          </w:p>
        </w:tc>
        <w:tc>
          <w:tcPr>
            <w:tcW w:type="dxa" w:w="4320"/>
          </w:tcPr>
          <w:p>
            <w:r>
              <w:t>La cítara adornada tiene, sin razón, cincuenta cuerdas;&lt;br&gt;cada cuerda, cada puente, me hace añorar los años floridos.&lt;br&gt;Zhuangzi en su sueño matinal se confundió con una mariposa;&lt;br&gt;el corazón primaveral del emperador Wang se confió al cuco.&lt;br&gt;En el mar vasto, bajo la luna brillante, las perlas derraman lágrimas;&lt;br&gt;en el campo azul, bajo el sol cálido, el jade exhala bruma.&lt;br&gt;¿Puede este sentimiento esperar a convertirse en recuerdo?&lt;br&gt;Es solo que, ya en aquel entonces, me sentía perdido.</w:t>
            </w:r>
          </w:p>
        </w:tc>
      </w:tr>
    </w:tbl>
    <w:p/>
    <w:p>
      <w:pPr>
        <w:pStyle w:val="Heading2"/>
      </w:pPr>
      <w:r>
        <w:t>Poema 2: Sin Título (Es difícil encontrarse)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相见时难别亦难，东风无力百花残。&lt;br&gt;春蚕到死丝方尽，蜡炬成灰泪始干。&lt;br&gt;晓镜但愁云鬓改, 夜吟应觉月光寒。&lt;br&gt;蓬山此去无多路, 青鸟殷勤为探看。</w:t>
            </w:r>
          </w:p>
        </w:tc>
        <w:tc>
          <w:tcPr>
            <w:tcW w:type="dxa" w:w="4320"/>
          </w:tcPr>
          <w:p>
            <w:r>
              <w:t>Difícil es encontrarse, y difícil también partir;&lt;br&gt;el viento del este no tiene fuerza, y las cien flores se marchitan.&lt;br&gt;El gusano de seda de primavera no deja de hilar hasta morir;&lt;br&gt;la vela no deja de llorar hasta convertirse en cenizas.&lt;br&gt;Ante el espejo matinal, temo que mi cabello cambie de color;&lt;br&gt;al recitar de noche, debo sentir el frío de la luna.&lt;br&gt;Desde aquí a la Montaña de los Inmortales no hay mucho camino;&lt;br&gt;que el Pájaro Azul sea diligente y me traiga noticias.</w:t>
            </w:r>
          </w:p>
        </w:tc>
      </w:tr>
    </w:tbl>
    <w:p/>
    <w:p>
      <w:pPr>
        <w:pStyle w:val="Heading2"/>
      </w:pPr>
      <w:r>
        <w:t>Poema 3: Para una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昨夜星辰昨夜风，画楼西畔桂堂东。&lt;br&gt;身无彩凤双飞翼，心有灵犀一点通。&lt;br&gt;隔座送钩春酒暖，分曹射覆蜡灯红。&lt;br&gt;嗟余听鼓应官去，走马兰台类转蓬。</w:t>
            </w:r>
          </w:p>
        </w:tc>
        <w:tc>
          <w:tcPr>
            <w:tcW w:type="dxa" w:w="4320"/>
          </w:tcPr>
          <w:p>
            <w:r>
              <w:t>Las estrellas de anoche, el viento de anoche;&lt;br&gt;al oeste de la torre pintada, al este del salón de canela.&lt;br&gt;Mi cuerpo no tiene las alas del fénix para volar a tu lado;&lt;br&gt;pero nuestros corazones están unidos como el cuerno del rinoceronte.&lt;br&gt;Entre los asientos, el vino de primavera calienta los juegos;&lt;br&gt;bajo la luz roja de las velas, las risas se dividen.&lt;br&gt;¡Ay!, escucho el tambor y debo acudir a mi puesto;&lt;br&gt;cabalgando hacia la oficina, como una planta rodante al viento.</w:t>
            </w:r>
          </w:p>
        </w:tc>
      </w:tr>
    </w:tbl>
    <w:p/>
    <w:p>
      <w:pPr>
        <w:pStyle w:val="Heading2"/>
      </w:pPr>
      <w:r>
        <w:t>Poema 4: Lluvia de noche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君问归期未有期，巴山夜雨涨秋池。&lt;br&gt;何当共剪西窗烛，却话巴山夜雨时。</w:t>
            </w:r>
          </w:p>
        </w:tc>
        <w:tc>
          <w:tcPr>
            <w:tcW w:type="dxa" w:w="4320"/>
          </w:tcPr>
          <w:p>
            <w:r>
              <w:t>Preguntas por la fecha de mi regreso, pero no hay fecha aún;&lt;br&gt;en la montaña de Ba, la lluvia nocturna desborda el estanque de otoño.&lt;br&gt;¿Cuándo podremos juntos recortar la mecha junto a la ventana oeste,&lt;br&gt;y hablar de este momento, de la lluvia nocturna en la montaña de Ba?</w:t>
            </w:r>
          </w:p>
        </w:tc>
      </w:tr>
    </w:tbl>
    <w:p/>
    <w:p>
      <w:pPr>
        <w:pStyle w:val="Heading2"/>
      </w:pPr>
      <w:r>
        <w:t>Poema 5: Mariposas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孤蝶小、飞来飞去。何缘交颈、无由得也。&lt;br&gt;思量梦里、应须见得。梦魂不在此。况人长别。</w:t>
            </w:r>
          </w:p>
        </w:tc>
        <w:tc>
          <w:tcPr>
            <w:tcW w:type="dxa" w:w="4320"/>
          </w:tcPr>
          <w:p>
            <w:r>
              <w:t>Una mariposa solitaria y pequeña, vuela de aquí para allá.&lt;br&gt;¿Por qué razón entrelazar los cuellos? No hay motivo posible.&lt;br&gt;Pensando que en sueños debería poder verte,&lt;br&gt;pero mi alma en sueños no está aquí. Cuánto más ahora, en esta larga separación.</w:t>
            </w:r>
          </w:p>
        </w:tc>
      </w:tr>
    </w:tbl>
    <w:p/>
    <w:p>
      <w:pPr>
        <w:pStyle w:val="Heading2"/>
      </w:pPr>
      <w:r>
        <w:t>Poema 6: Sin Título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凤尾香罗薄几重，碧文圆顶夜深缝。&lt;br&gt;扇裁月魄羞难掩，车走雷声语未通。&lt;br&gt;曾是寂寥金烬暗，断无消息石榴红。&lt;br&gt;斑骓只系垂杨岸，何处西南待好风。</w:t>
            </w:r>
          </w:p>
        </w:tc>
        <w:tc>
          <w:tcPr>
            <w:tcW w:type="dxa" w:w="4320"/>
          </w:tcPr>
          <w:p>
            <w:r>
              <w:t>Capas finas de seda perfumada con colas de fénix;&lt;br&gt;bajo el dosel verde bordado, cosiendo en el silencio de la noche.&lt;br&gt;El abanico, cortado como la luna, no puede ocultar la timidez;&lt;br&gt;el estruendo del carro pasa, y las palabras no llegan a entenderse.&lt;br&gt;Alguna vez fue la soledad de las cenizas doradas oscureciéndose;&lt;br&gt;no hay noticias, mientras las granadas brillan rojas.&lt;br&gt;El caballo manchado está atado a la orilla del sauce llorón;&lt;br&gt;¿en qué lugar del suroeste espero el buen viento?</w:t>
            </w:r>
          </w:p>
        </w:tc>
      </w:tr>
    </w:tbl>
    <w:p/>
    <w:p>
      <w:pPr>
        <w:pStyle w:val="Heading2"/>
      </w:pPr>
      <w:r>
        <w:t>Poema 7: Cigarra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本以高难饱，徒劳恨费声。&lt;br&gt;五更疏欲断，一树碧无情。&lt;br&gt;薄宦梗犹泛，故园芜已平。&lt;br&gt;烦君最相警，我亦举家清。</w:t>
            </w:r>
          </w:p>
        </w:tc>
        <w:tc>
          <w:tcPr>
            <w:tcW w:type="dxa" w:w="4320"/>
          </w:tcPr>
          <w:p>
            <w:r>
              <w:t>Por tu alta posición, es difícil saciarse;&lt;br&gt;en vano odias y agotas tu voz.&lt;br&gt;Al amanecer, tu canto es apenas un hilo;&lt;br&gt;el árbol verde permanece indiferente.&lt;br&gt;Mi modesto cargo es como una rama flotante;&lt;br&gt;mi viejo jardín ya está cubierto de maleza.&lt;br&gt;Te agradezco tu advertencia;&lt;br&gt;toda mi familia vive en la pobreza y la pureza.</w:t>
            </w:r>
          </w:p>
        </w:tc>
      </w:tr>
    </w:tbl>
    <w:p/>
    <w:p>
      <w:pPr>
        <w:pStyle w:val="Heading2"/>
      </w:pPr>
      <w:r>
        <w:t>Poema 8: A la deriva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嵩云秦树久离居，双鲤迢迢一纸书。&lt;br&gt;休问梁园旧宾客，茂陵秋雨病相如。</w:t>
            </w:r>
          </w:p>
        </w:tc>
        <w:tc>
          <w:tcPr>
            <w:tcW w:type="dxa" w:w="4320"/>
          </w:tcPr>
          <w:p>
            <w:r>
              <w:t>Nubes del monte Song, árboles de Qin, vivimos lejos hace tiempo;&lt;br&gt;las carpas gemelas traen desde lejos una sola carta.&lt;br&gt;No preguntes por los viejos huéspedes del jardín Liang;&lt;br&gt;bajo la lluvia de otoño en Maoling, estoy enfermo como Sima Xiangru.</w:t>
            </w:r>
          </w:p>
        </w:tc>
      </w:tr>
    </w:tbl>
    <w:p/>
    <w:p>
      <w:pPr>
        <w:pStyle w:val="Heading2"/>
      </w:pPr>
      <w:r>
        <w:t>Poema 9: El Estanque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竹坞无尘水槛清，相思迢递隔重城。&lt;br&gt;秋阴不散霜飞晚，留得枯荷听雨声。</w:t>
            </w:r>
          </w:p>
        </w:tc>
        <w:tc>
          <w:tcPr>
            <w:tcW w:type="dxa" w:w="4320"/>
          </w:tcPr>
          <w:p>
            <w:r>
              <w:t>El muelle de bambú sin polvo, la barandilla de agua clara;&lt;br&gt;la añoranza viaja lejos, separada por muchas murallas.&lt;br&gt;La sombra del otoño no se disipa, la escarcha vuela tarde;&lt;br&gt;dejo los lotos marchitos para escuchar el sonido de la lluvia.</w:t>
            </w:r>
          </w:p>
        </w:tc>
      </w:tr>
    </w:tbl>
    <w:p/>
    <w:p>
      <w:pPr>
        <w:pStyle w:val="Heading2"/>
      </w:pPr>
      <w:r>
        <w:t>Poema 10: Encuentro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重帷深下莫愁堂，卧后清宵细细长。&lt;br&gt;神女生涯原是梦，小姑居处本无郎。&lt;br&gt;风波不信菱枝弱，月露谁教桂叶香。&lt;br&gt;直道相思了无益，未妨惆怅是清狂。</w:t>
            </w:r>
          </w:p>
        </w:tc>
        <w:tc>
          <w:tcPr>
            <w:tcW w:type="dxa" w:w="4320"/>
          </w:tcPr>
          <w:p>
            <w:r>
              <w:t>Las pesadas cortinas caen profundamente en el salón de Mochou;&lt;br&gt;tras acostarme, la noche clara es fina y larga.&lt;br&gt;La vida de la diosa fue originalmente un sueño;&lt;br&gt;en la morada de la joven, no hay esposo.&lt;br&gt;Las olas no creen que la rama del abrojo sea débil;&lt;br&gt;¿quién enseñó a las hojas de canela a oler bajo la luna?&lt;br&gt;Incluso si dicen que la añoranza no sirve de nada,&lt;br&gt;no importa si la melancolía es una locura pura.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