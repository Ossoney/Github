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Zhou Bangyan</w:t>
      </w:r>
    </w:p>
    <w:p>
      <w:pPr>
        <w:pStyle w:val="Heading1"/>
      </w:pPr>
      <w:r>
        <w:t>Biografía Sentimental</w:t>
      </w:r>
    </w:p>
    <w:p>
      <w:r>
        <w:t>Zhou Bangyan (1056-1121) fue un perfeccionista del estilo Ci. Sus poemas son complejos en estructura y ricos en alusiones, a menudo tratando sobre la amargura de la separación y el paso del tiempo.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Shao Nian You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并刀如水，吴盐胜雪，纤指破新橙。&lt;br&gt;锦幄初温，兽香不断，相对坐调笙。&lt;br&gt;低声问：向谁行宿？城上已三更。&lt;br&gt;马滑霜浓，不如休去，直是少人行。</w:t>
            </w:r>
          </w:p>
        </w:tc>
        <w:tc>
          <w:tcPr>
            <w:tcW w:type="dxa" w:w="4320"/>
          </w:tcPr>
          <w:p>
            <w:r>
              <w:t>El cuchillo de Bingzhou es como el agua, la sal de Wu más blanca que la nieve;&lt;br&gt;sus finos dedos pelan una naranja fresca.&lt;br&gt;La cortina de brocado empieza a calentarse, el perfume del incienso es constante;&lt;br&gt;sentados uno frente al otro, afinando la siringa.&lt;br&gt;Ella pregunta en voz baja: '¿A dónde irás a dormir?'&lt;br&gt;'Ya es la tercera vigilia en la muralla de la ciudad.'&lt;br&gt;'El caballo resbalará en la espesa escarcha, mejor no te vayas;&lt;br&gt;es cierto que hay poca gente caminando afuera'.</w:t>
            </w:r>
          </w:p>
        </w:tc>
      </w:tr>
    </w:tbl>
    <w:p/>
    <w:p>
      <w:pPr>
        <w:pStyle w:val="Heading2"/>
      </w:pPr>
      <w:r>
        <w:t>Poema 2: Shao Nian You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并刀如水，吴盐胜雪，纤指破新橙。&lt;br&gt;锦幄初温，兽香不断，相对坐调笙。&lt;br&gt;低声问：向谁行宿？城上已三更。&lt;br&gt;马滑霜浓，不如休去，直是少人行。</w:t>
            </w:r>
          </w:p>
        </w:tc>
        <w:tc>
          <w:tcPr>
            <w:tcW w:type="dxa" w:w="4320"/>
          </w:tcPr>
          <w:p>
            <w:r>
              <w:t>El cuchillo de Bingzhou es como el agua, la sal de Wu más blanca que la nieve;&lt;br&gt;sus finos dedos pelan una naranja fresca.&lt;br&gt;La cortina de brocado empieza a calentarse, el perfume del incienso es constante;&lt;br&gt;sentados uno frente al otro, afinando la siringa.&lt;br&gt;Ella pregunta en voz baja: '¿A dónde irás a dormir?'&lt;br&gt;'Ya es la tercera vigilia en la muralla de la ciudad.'&lt;br&gt;'El caballo resbalará en la espesa escarcha, mejor no te vayas;&lt;br&gt;es cierto que hay poca gente caminando afuera'.</w:t>
            </w:r>
          </w:p>
        </w:tc>
      </w:tr>
    </w:tbl>
    <w:p/>
    <w:p>
      <w:pPr>
        <w:pStyle w:val="Heading2"/>
      </w:pPr>
      <w:r>
        <w:t>Poema 3: Shao Nian You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并刀如水，吴盐胜雪，纤指破新橙。&lt;br&gt;锦幄初温，兽香不断，相对坐调笙。&lt;br&gt;低声问：向谁行宿？城上已三更。&lt;br&gt;马滑霜浓，不如休去，直是少人行。</w:t>
            </w:r>
          </w:p>
        </w:tc>
        <w:tc>
          <w:tcPr>
            <w:tcW w:type="dxa" w:w="4320"/>
          </w:tcPr>
          <w:p>
            <w:r>
              <w:t>El cuchillo de Bingzhou es como el agua, la sal de Wu más blanca que la nieve;&lt;br&gt;sus finos dedos pelan una naranja fresca.&lt;br&gt;La cortina de brocado empieza a calentarse, el perfume del incienso es constante;&lt;br&gt;sentados uno frente al otro, afinando la siringa.&lt;br&gt;Ella pregunta en voz baja: '¿A dónde irás a dormir?'&lt;br&gt;'Ya es la tercera vigilia en la muralla de la ciudad.'&lt;br&gt;'El caballo resbalará en la espesa escarcha, mejor no te vayas;&lt;br&gt;es cierto que hay poca gente caminando afuera'.</w:t>
            </w:r>
          </w:p>
        </w:tc>
      </w:tr>
    </w:tbl>
    <w:p/>
    <w:p>
      <w:pPr>
        <w:pStyle w:val="Heading2"/>
      </w:pPr>
      <w:r>
        <w:t>Poema 4: Shao Nian You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并刀如水，吴盐胜雪，纤指破新橙。&lt;br&gt;锦幄初温，兽香不断，相对坐调笙。&lt;br&gt;低声问：向谁行宿？城上已三更。&lt;br&gt;马滑霜浓，不如休去，直是少人行。</w:t>
            </w:r>
          </w:p>
        </w:tc>
        <w:tc>
          <w:tcPr>
            <w:tcW w:type="dxa" w:w="4320"/>
          </w:tcPr>
          <w:p>
            <w:r>
              <w:t>El cuchillo de Bingzhou es como el agua, la sal de Wu más blanca que la nieve;&lt;br&gt;sus finos dedos pelan una naranja fresca.&lt;br&gt;La cortina de brocado empieza a calentarse, el perfume del incienso es constante;&lt;br&gt;sentados uno frente al otro, afinando la siringa.&lt;br&gt;Ella pregunta en voz baja: '¿A dónde irás a dormir?'&lt;br&gt;'Ya es la tercera vigilia en la muralla de la ciudad.'&lt;br&gt;'El caballo resbalará en la espesa escarcha, mejor no te vayas;&lt;br&gt;es cierto que hay poca gente caminando afuera'.</w:t>
            </w:r>
          </w:p>
        </w:tc>
      </w:tr>
    </w:tbl>
    <w:p/>
    <w:p>
      <w:pPr>
        <w:pStyle w:val="Heading2"/>
      </w:pPr>
      <w:r>
        <w:t>Poema 5: Shao Nian You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并刀如水，吴盐胜雪，纤指破新橙。&lt;br&gt;锦幄初温，兽香不断，相对坐调笙。&lt;br&gt;低声问：向谁行宿？城上已三更。&lt;br&gt;马滑霜浓，不如休去，直是少人行。</w:t>
            </w:r>
          </w:p>
        </w:tc>
        <w:tc>
          <w:tcPr>
            <w:tcW w:type="dxa" w:w="4320"/>
          </w:tcPr>
          <w:p>
            <w:r>
              <w:t>El cuchillo de Bingzhou es como el agua, la sal de Wu más blanca que la nieve;&lt;br&gt;sus finos dedos pelan una naranja fresca.&lt;br&gt;La cortina de brocado empieza a calentarse, el perfume del incienso es constante;&lt;br&gt;sentados uno frente al otro, afinando la siringa.&lt;br&gt;Ella pregunta en voz baja: '¿A dónde irás a dormir?'&lt;br&gt;'Ya es la tercera vigilia en la muralla de la ciudad.'&lt;br&gt;'El caballo resbalará en la espesa escarcha, mejor no te vayas;&lt;br&gt;es cierto que hay poca gente caminando afuera'.</w:t>
            </w:r>
          </w:p>
        </w:tc>
      </w:tr>
    </w:tbl>
    <w:p/>
    <w:p>
      <w:pPr>
        <w:pStyle w:val="Heading2"/>
      </w:pPr>
      <w:r>
        <w:t>Poema 6: Shao Nian You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并刀如水，吴盐胜雪，纤指破新橙。&lt;br&gt;锦幄初温，兽香不断，相对坐调笙。&lt;br&gt;低声问：向谁行宿？城上已三更。&lt;br&gt;马滑霜浓，不如休去，直是少人行。</w:t>
            </w:r>
          </w:p>
        </w:tc>
        <w:tc>
          <w:tcPr>
            <w:tcW w:type="dxa" w:w="4320"/>
          </w:tcPr>
          <w:p>
            <w:r>
              <w:t>El cuchillo de Bingzhou es como el agua, la sal de Wu más blanca que la nieve;&lt;br&gt;sus finos dedos pelan una naranja fresca.&lt;br&gt;La cortina de brocado empieza a calentarse, el perfume del incienso es constante;&lt;br&gt;sentados uno frente al otro, afinando la siringa.&lt;br&gt;Ella pregunta en voz baja: '¿A dónde irás a dormir?'&lt;br&gt;'Ya es la tercera vigilia en la muralla de la ciudad.'&lt;br&gt;'El caballo resbalará en la espesa escarcha, mejor no te vayas;&lt;br&gt;es cierto que hay poca gente caminando afuera'.</w:t>
            </w:r>
          </w:p>
        </w:tc>
      </w:tr>
    </w:tbl>
    <w:p/>
    <w:p>
      <w:pPr>
        <w:pStyle w:val="Heading2"/>
      </w:pPr>
      <w:r>
        <w:t>Poema 7: Shao Nian You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并刀如水，吴盐胜雪，纤指破新橙。&lt;br&gt;锦幄初温，兽香不断，相对坐调笙。&lt;br&gt;低声问：向谁行宿？城上已三更。&lt;br&gt;马滑霜浓，不如休去，直是少人行。</w:t>
            </w:r>
          </w:p>
        </w:tc>
        <w:tc>
          <w:tcPr>
            <w:tcW w:type="dxa" w:w="4320"/>
          </w:tcPr>
          <w:p>
            <w:r>
              <w:t>El cuchillo de Bingzhou es como el agua, la sal de Wu más blanca que la nieve;&lt;br&gt;sus finos dedos pelan una naranja fresca.&lt;br&gt;La cortina de brocado empieza a calentarse, el perfume del incienso es constante;&lt;br&gt;sentados uno frente al otro, afinando la siringa.&lt;br&gt;Ella pregunta en voz baja: '¿A dónde irás a dormir?'&lt;br&gt;'Ya es la tercera vigilia en la muralla de la ciudad.'&lt;br&gt;'El caballo resbalará en la espesa escarcha, mejor no te vayas;&lt;br&gt;es cierto que hay poca gente caminando afuera'.</w:t>
            </w:r>
          </w:p>
        </w:tc>
      </w:tr>
    </w:tbl>
    <w:p/>
    <w:p>
      <w:pPr>
        <w:pStyle w:val="Heading2"/>
      </w:pPr>
      <w:r>
        <w:t>Poema 8: Shao Nian You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并刀如水，吴盐胜雪，纤指破新橙。&lt;br&gt;锦幄初温，兽香不断，相对坐调笙。&lt;br&gt;低声问：向谁行宿？城上已三更。&lt;br&gt;马滑霜浓，不如休去，直是少人行。</w:t>
            </w:r>
          </w:p>
        </w:tc>
        <w:tc>
          <w:tcPr>
            <w:tcW w:type="dxa" w:w="4320"/>
          </w:tcPr>
          <w:p>
            <w:r>
              <w:t>El cuchillo de Bingzhou es como el agua, la sal de Wu más blanca que la nieve;&lt;br&gt;sus finos dedos pelan una naranja fresca.&lt;br&gt;La cortina de brocado empieza a calentarse, el perfume del incienso es constante;&lt;br&gt;sentados uno frente al otro, afinando la siringa.&lt;br&gt;Ella pregunta en voz baja: '¿A dónde irás a dormir?'&lt;br&gt;'Ya es la tercera vigilia en la muralla de la ciudad.'&lt;br&gt;'El caballo resbalará en la espesa escarcha, mejor no te vayas;&lt;br&gt;es cierto que hay poca gente caminando afuera'.</w:t>
            </w:r>
          </w:p>
        </w:tc>
      </w:tr>
    </w:tbl>
    <w:p/>
    <w:p>
      <w:pPr>
        <w:pStyle w:val="Heading2"/>
      </w:pPr>
      <w:r>
        <w:t>Poema 9: Shao Nian You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并刀如水，吴盐胜雪，纤指破新橙。&lt;br&gt;锦幄初温，兽香不断，相对坐调笙。&lt;br&gt;低声问：向谁行宿？城上已三更。&lt;br&gt;马滑霜浓，不如休去，直是少人行。</w:t>
            </w:r>
          </w:p>
        </w:tc>
        <w:tc>
          <w:tcPr>
            <w:tcW w:type="dxa" w:w="4320"/>
          </w:tcPr>
          <w:p>
            <w:r>
              <w:t>El cuchillo de Bingzhou es como el agua, la sal de Wu más blanca que la nieve;&lt;br&gt;sus finos dedos pelan una naranja fresca.&lt;br&gt;La cortina de brocado empieza a calentarse, el perfume del incienso es constante;&lt;br&gt;sentados uno frente al otro, afinando la siringa.&lt;br&gt;Ella pregunta en voz baja: '¿A dónde irás a dormir?'&lt;br&gt;'Ya es la tercera vigilia en la muralla de la ciudad.'&lt;br&gt;'El caballo resbalará en la espesa escarcha, mejor no te vayas;&lt;br&gt;es cierto que hay poca gente caminando afuera'.</w:t>
            </w:r>
          </w:p>
        </w:tc>
      </w:tr>
    </w:tbl>
    <w:p/>
    <w:p>
      <w:pPr>
        <w:pStyle w:val="Heading2"/>
      </w:pPr>
      <w:r>
        <w:t>Poema 10: Shao Nian You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并刀如水，吴盐胜雪，纤指破新橙。&lt;br&gt;锦幄初温，兽香不断，相对坐调笙。&lt;br&gt;低声问：向谁行宿？城上已三更。&lt;br&gt;马滑霜浓，不如休去，直是少人行。</w:t>
            </w:r>
          </w:p>
        </w:tc>
        <w:tc>
          <w:tcPr>
            <w:tcW w:type="dxa" w:w="4320"/>
          </w:tcPr>
          <w:p>
            <w:r>
              <w:t>El cuchillo de Bingzhou es como el agua, la sal de Wu más blanca que la nieve;&lt;br&gt;sus finos dedos pelan una naranja fresca.&lt;br&gt;La cortina de brocado empieza a calentarse, el perfume del incienso es constante;&lt;br&gt;sentados uno frente al otro, afinando la siringa.&lt;br&gt;Ella pregunta en voz baja: '¿A dónde irás a dormir?'&lt;br&gt;'Ya es la tercera vigilia en la muralla de la ciudad.'&lt;br&gt;'El caballo resbalará en la espesa escarcha, mejor no te vayas;&lt;br&gt;es cierto que hay poca gente caminando afuera'.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