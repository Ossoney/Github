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Masaoka Shiki</w:t>
      </w:r>
    </w:p>
    <w:p>
      <w:pPr>
        <w:pStyle w:val="Heading1"/>
      </w:pPr>
      <w:r>
        <w:t>Biografía Sentimental</w:t>
      </w:r>
    </w:p>
    <w:p>
      <w:r>
        <w:t>Masaoka Shiki (1867-1902) revolucionó el Haiku y el Tanka. Sus últimos poemas, escritos desde su lecho de enfermo, destilan un amor por la vida y por la belleza efímera de las estaciones que lo acompañaron hasta el final.</w:t>
      </w:r>
    </w:p>
    <w:p>
      <w:pPr>
        <w:pStyle w:val="Heading1"/>
      </w:pPr>
      <w:r>
        <w:t>Poemas de Amor</w:t>
      </w:r>
    </w:p>
    <w:p>
      <w:pPr>
        <w:pStyle w:val="Heading2"/>
      </w:pPr>
      <w:r>
        <w:t>Poema 1: Flor de esponja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(Japonés)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糸瓜咲いて痰のつまりし仏かな</w:t>
            </w:r>
          </w:p>
        </w:tc>
        <w:tc>
          <w:tcPr>
            <w:tcW w:type="dxa" w:w="4320"/>
          </w:tcPr>
          <w:p>
            <w:r>
              <w:t>Las flores de esponja han florecido, y aquí está este Buda atascado de flemas.</w:t>
            </w:r>
          </w:p>
        </w:tc>
      </w:tr>
    </w:tbl>
    <w:p/>
    <w:p>
      <w:pPr>
        <w:pStyle w:val="Heading2"/>
      </w:pPr>
      <w:r>
        <w:t>Poema 2: Flor de esponja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(Japonés)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糸瓜咲いて痰のつまりし仏かな</w:t>
            </w:r>
          </w:p>
        </w:tc>
        <w:tc>
          <w:tcPr>
            <w:tcW w:type="dxa" w:w="4320"/>
          </w:tcPr>
          <w:p>
            <w:r>
              <w:t>Las flores de esponja han florecido, y aquí está este Buda atascado de flemas.</w:t>
            </w:r>
          </w:p>
        </w:tc>
      </w:tr>
    </w:tbl>
    <w:p/>
    <w:p>
      <w:pPr>
        <w:pStyle w:val="Heading2"/>
      </w:pPr>
      <w:r>
        <w:t>Poema 3: Flor de esponja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(Japonés)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糸瓜咲いて痰のつまりし仏かな</w:t>
            </w:r>
          </w:p>
        </w:tc>
        <w:tc>
          <w:tcPr>
            <w:tcW w:type="dxa" w:w="4320"/>
          </w:tcPr>
          <w:p>
            <w:r>
              <w:t>Las flores de esponja han florecido, y aquí está este Buda atascado de flemas.</w:t>
            </w:r>
          </w:p>
        </w:tc>
      </w:tr>
    </w:tbl>
    <w:p/>
    <w:p>
      <w:pPr>
        <w:pStyle w:val="Heading2"/>
      </w:pPr>
      <w:r>
        <w:t>Poema 4: Flor de esponja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(Japonés)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糸瓜咲いて痰のつまりし仏かな</w:t>
            </w:r>
          </w:p>
        </w:tc>
        <w:tc>
          <w:tcPr>
            <w:tcW w:type="dxa" w:w="4320"/>
          </w:tcPr>
          <w:p>
            <w:r>
              <w:t>Las flores de esponja han florecido, y aquí está este Buda atascado de flemas.</w:t>
            </w:r>
          </w:p>
        </w:tc>
      </w:tr>
    </w:tbl>
    <w:p/>
    <w:p>
      <w:pPr>
        <w:pStyle w:val="Heading2"/>
      </w:pPr>
      <w:r>
        <w:t>Poema 5: Flor de esponja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(Japonés)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糸瓜咲いて痰のつまりし仏かな</w:t>
            </w:r>
          </w:p>
        </w:tc>
        <w:tc>
          <w:tcPr>
            <w:tcW w:type="dxa" w:w="4320"/>
          </w:tcPr>
          <w:p>
            <w:r>
              <w:t>Las flores de esponja han florecido, y aquí está este Buda atascado de flemas.</w:t>
            </w:r>
          </w:p>
        </w:tc>
      </w:tr>
    </w:tbl>
    <w:p/>
    <w:p>
      <w:pPr>
        <w:pStyle w:val="Heading2"/>
      </w:pPr>
      <w:r>
        <w:t>Poema 6: Flor de esponja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(Japonés)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糸瓜咲いて痰のつまりし仏かな</w:t>
            </w:r>
          </w:p>
        </w:tc>
        <w:tc>
          <w:tcPr>
            <w:tcW w:type="dxa" w:w="4320"/>
          </w:tcPr>
          <w:p>
            <w:r>
              <w:t>Las flores de esponja han florecido, y aquí está este Buda atascado de flemas.</w:t>
            </w:r>
          </w:p>
        </w:tc>
      </w:tr>
    </w:tbl>
    <w:p/>
    <w:p>
      <w:pPr>
        <w:pStyle w:val="Heading2"/>
      </w:pPr>
      <w:r>
        <w:t>Poema 7: Flor de esponja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(Japonés)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糸瓜咲いて痰のつまりし仏かな</w:t>
            </w:r>
          </w:p>
        </w:tc>
        <w:tc>
          <w:tcPr>
            <w:tcW w:type="dxa" w:w="4320"/>
          </w:tcPr>
          <w:p>
            <w:r>
              <w:t>Las flores de esponja han florecido, y aquí está este Buda atascado de flemas.</w:t>
            </w:r>
          </w:p>
        </w:tc>
      </w:tr>
    </w:tbl>
    <w:p/>
    <w:p>
      <w:pPr>
        <w:pStyle w:val="Heading2"/>
      </w:pPr>
      <w:r>
        <w:t>Poema 8: Flor de esponja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(Japonés)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糸瓜咲いて痰のつまりし仏かな</w:t>
            </w:r>
          </w:p>
        </w:tc>
        <w:tc>
          <w:tcPr>
            <w:tcW w:type="dxa" w:w="4320"/>
          </w:tcPr>
          <w:p>
            <w:r>
              <w:t>Las flores de esponja han florecido, y aquí está este Buda atascado de flemas.</w:t>
            </w:r>
          </w:p>
        </w:tc>
      </w:tr>
    </w:tbl>
    <w:p/>
    <w:p>
      <w:pPr>
        <w:pStyle w:val="Heading2"/>
      </w:pPr>
      <w:r>
        <w:t>Poema 9: Flor de esponja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(Japonés)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糸瓜咲いて痰のつまりし仏かな</w:t>
            </w:r>
          </w:p>
        </w:tc>
        <w:tc>
          <w:tcPr>
            <w:tcW w:type="dxa" w:w="4320"/>
          </w:tcPr>
          <w:p>
            <w:r>
              <w:t>Las flores de esponja han florecido, y aquí está este Buda atascado de flemas.</w:t>
            </w:r>
          </w:p>
        </w:tc>
      </w:tr>
    </w:tbl>
    <w:p/>
    <w:p>
      <w:pPr>
        <w:pStyle w:val="Heading2"/>
      </w:pPr>
      <w:r>
        <w:t>Poema 10: Flor de esponja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(Japonés)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糸瓜咲いて痰のつまりし仏かな</w:t>
            </w:r>
          </w:p>
        </w:tc>
        <w:tc>
          <w:tcPr>
            <w:tcW w:type="dxa" w:w="4320"/>
          </w:tcPr>
          <w:p>
            <w:r>
              <w:t>Las flores de esponja han florecido, y aquí está este Buda atascado de flemas.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