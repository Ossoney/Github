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Arishima Takeo</w:t>
      </w:r>
    </w:p>
    <w:p>
      <w:pPr>
        <w:pStyle w:val="Heading1"/>
      </w:pPr>
      <w:r>
        <w:t>Biografía Sentimental</w:t>
      </w:r>
    </w:p>
    <w:p>
      <w:r>
        <w:t>Arishima Takeo (1878-1923) fue un escritor y humanitario influenciado por el socialismo y el cristianismo. Su vida amorosa fue dramática, culminando en un suicidio doble con su amante casada, Akiko Hatano. Su poesía y prosa reflejan su lucha constante entre los ideales morales y las pasiones humanas.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Laberinto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迷宮の中に迷ひて、出口を見えず</w:t>
            </w:r>
          </w:p>
        </w:tc>
        <w:tc>
          <w:tcPr>
            <w:tcW w:type="dxa" w:w="4320"/>
          </w:tcPr>
          <w:p>
            <w:r>
              <w:t>Perdido en el laberinto, no veo la salida de mi amor.</w:t>
            </w:r>
          </w:p>
        </w:tc>
      </w:tr>
    </w:tbl>
    <w:p/>
    <w:p>
      <w:pPr>
        <w:pStyle w:val="Heading2"/>
      </w:pPr>
      <w:r>
        <w:t>Poema 2: Laberinto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迷宮の中に迷ひて、出口を見えず</w:t>
            </w:r>
          </w:p>
        </w:tc>
        <w:tc>
          <w:tcPr>
            <w:tcW w:type="dxa" w:w="4320"/>
          </w:tcPr>
          <w:p>
            <w:r>
              <w:t>Perdido en el laberinto, no veo la salida de mi amor.</w:t>
            </w:r>
          </w:p>
        </w:tc>
      </w:tr>
    </w:tbl>
    <w:p/>
    <w:p>
      <w:pPr>
        <w:pStyle w:val="Heading2"/>
      </w:pPr>
      <w:r>
        <w:t>Poema 3: Laberinto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迷宮の中に迷ひて、出口を見えず</w:t>
            </w:r>
          </w:p>
        </w:tc>
        <w:tc>
          <w:tcPr>
            <w:tcW w:type="dxa" w:w="4320"/>
          </w:tcPr>
          <w:p>
            <w:r>
              <w:t>Perdido en el laberinto, no veo la salida de mi amor.</w:t>
            </w:r>
          </w:p>
        </w:tc>
      </w:tr>
    </w:tbl>
    <w:p/>
    <w:p>
      <w:pPr>
        <w:pStyle w:val="Heading2"/>
      </w:pPr>
      <w:r>
        <w:t>Poema 4: Laberinto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迷宮の中に迷ひて、出口を見えず</w:t>
            </w:r>
          </w:p>
        </w:tc>
        <w:tc>
          <w:tcPr>
            <w:tcW w:type="dxa" w:w="4320"/>
          </w:tcPr>
          <w:p>
            <w:r>
              <w:t>Perdido en el laberinto, no veo la salida de mi amor.</w:t>
            </w:r>
          </w:p>
        </w:tc>
      </w:tr>
    </w:tbl>
    <w:p/>
    <w:p>
      <w:pPr>
        <w:pStyle w:val="Heading2"/>
      </w:pPr>
      <w:r>
        <w:t>Poema 5: Laberinto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迷宮の中に迷ひて、出口を見えず</w:t>
            </w:r>
          </w:p>
        </w:tc>
        <w:tc>
          <w:tcPr>
            <w:tcW w:type="dxa" w:w="4320"/>
          </w:tcPr>
          <w:p>
            <w:r>
              <w:t>Perdido en el laberinto, no veo la salida de mi amor.</w:t>
            </w:r>
          </w:p>
        </w:tc>
      </w:tr>
    </w:tbl>
    <w:p/>
    <w:p>
      <w:pPr>
        <w:pStyle w:val="Heading2"/>
      </w:pPr>
      <w:r>
        <w:t>Poema 6: Laberinto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迷宮の中に迷ひて、出口を見えず</w:t>
            </w:r>
          </w:p>
        </w:tc>
        <w:tc>
          <w:tcPr>
            <w:tcW w:type="dxa" w:w="4320"/>
          </w:tcPr>
          <w:p>
            <w:r>
              <w:t>Perdido en el laberinto, no veo la salida de mi amor.</w:t>
            </w:r>
          </w:p>
        </w:tc>
      </w:tr>
    </w:tbl>
    <w:p/>
    <w:p>
      <w:pPr>
        <w:pStyle w:val="Heading2"/>
      </w:pPr>
      <w:r>
        <w:t>Poema 7: Laberinto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迷宮の中に迷ひて、出口を見えず</w:t>
            </w:r>
          </w:p>
        </w:tc>
        <w:tc>
          <w:tcPr>
            <w:tcW w:type="dxa" w:w="4320"/>
          </w:tcPr>
          <w:p>
            <w:r>
              <w:t>Perdido en el laberinto, no veo la salida de mi amor.</w:t>
            </w:r>
          </w:p>
        </w:tc>
      </w:tr>
    </w:tbl>
    <w:p/>
    <w:p>
      <w:pPr>
        <w:pStyle w:val="Heading2"/>
      </w:pPr>
      <w:r>
        <w:t>Poema 8: Laberinto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迷宮の中に迷ひて、出口を見えず</w:t>
            </w:r>
          </w:p>
        </w:tc>
        <w:tc>
          <w:tcPr>
            <w:tcW w:type="dxa" w:w="4320"/>
          </w:tcPr>
          <w:p>
            <w:r>
              <w:t>Perdido en el laberinto, no veo la salida de mi amor.</w:t>
            </w:r>
          </w:p>
        </w:tc>
      </w:tr>
    </w:tbl>
    <w:p/>
    <w:p>
      <w:pPr>
        <w:pStyle w:val="Heading2"/>
      </w:pPr>
      <w:r>
        <w:t>Poema 9: Laberinto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迷宮の中に迷ひて、出口を見えず</w:t>
            </w:r>
          </w:p>
        </w:tc>
        <w:tc>
          <w:tcPr>
            <w:tcW w:type="dxa" w:w="4320"/>
          </w:tcPr>
          <w:p>
            <w:r>
              <w:t>Perdido en el laberinto, no veo la salida de mi amor.</w:t>
            </w:r>
          </w:p>
        </w:tc>
      </w:tr>
    </w:tbl>
    <w:p/>
    <w:p>
      <w:pPr>
        <w:pStyle w:val="Heading2"/>
      </w:pPr>
      <w:r>
        <w:t>Poema 10: Laberinto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迷宮の中に迷ひて、出口を見えず</w:t>
            </w:r>
          </w:p>
        </w:tc>
        <w:tc>
          <w:tcPr>
            <w:tcW w:type="dxa" w:w="4320"/>
          </w:tcPr>
          <w:p>
            <w:r>
              <w:t>Perdido en el laberinto, no veo la salida de mi amor.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