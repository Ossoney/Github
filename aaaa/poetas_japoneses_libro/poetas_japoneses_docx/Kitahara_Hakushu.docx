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Kitahara Hakushu</w:t>
      </w:r>
    </w:p>
    <w:p>
      <w:pPr>
        <w:pStyle w:val="Heading1"/>
      </w:pPr>
      <w:r>
        <w:t>Biografía Sentimental</w:t>
      </w:r>
    </w:p>
    <w:p>
      <w:r>
        <w:t>Kitahara Hakushu (1885-1942) fue uno de los poetas más versátiles de la era moderna, maestro del verso libre y del simbolismo. Sus poemas de amor capturan una sensualidad delicada y un misticismo que transformó la lírica japonesa contemporánea.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川をへだてて心なつかし</w:t>
            </w:r>
          </w:p>
        </w:tc>
        <w:tc>
          <w:tcPr>
            <w:tcW w:type="dxa" w:w="4320"/>
          </w:tcPr>
          <w:p>
            <w:r>
              <w:t>Sentir la nostalgia del corazón a través del río.</w:t>
            </w:r>
          </w:p>
        </w:tc>
      </w:tr>
    </w:tbl>
    <w:p/>
    <w:p>
      <w:pPr>
        <w:pStyle w:val="Heading2"/>
      </w:pPr>
      <w:r>
        <w:t>Poema 2: 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川をへだてて心なつかし</w:t>
            </w:r>
          </w:p>
        </w:tc>
        <w:tc>
          <w:tcPr>
            <w:tcW w:type="dxa" w:w="4320"/>
          </w:tcPr>
          <w:p>
            <w:r>
              <w:t>Sentir la nostalgia del corazón a través del río.</w:t>
            </w:r>
          </w:p>
        </w:tc>
      </w:tr>
    </w:tbl>
    <w:p/>
    <w:p>
      <w:pPr>
        <w:pStyle w:val="Heading2"/>
      </w:pPr>
      <w:r>
        <w:t>Poema 3: 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川をへだてて心なつかし</w:t>
            </w:r>
          </w:p>
        </w:tc>
        <w:tc>
          <w:tcPr>
            <w:tcW w:type="dxa" w:w="4320"/>
          </w:tcPr>
          <w:p>
            <w:r>
              <w:t>Sentir la nostalgia del corazón a través del río.</w:t>
            </w:r>
          </w:p>
        </w:tc>
      </w:tr>
    </w:tbl>
    <w:p/>
    <w:p>
      <w:pPr>
        <w:pStyle w:val="Heading2"/>
      </w:pPr>
      <w:r>
        <w:t>Poema 4: 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川をへだてて心なつかし</w:t>
            </w:r>
          </w:p>
        </w:tc>
        <w:tc>
          <w:tcPr>
            <w:tcW w:type="dxa" w:w="4320"/>
          </w:tcPr>
          <w:p>
            <w:r>
              <w:t>Sentir la nostalgia del corazón a través del río.</w:t>
            </w:r>
          </w:p>
        </w:tc>
      </w:tr>
    </w:tbl>
    <w:p/>
    <w:p>
      <w:pPr>
        <w:pStyle w:val="Heading2"/>
      </w:pPr>
      <w:r>
        <w:t>Poema 5: 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川をへだてて心なつかし</w:t>
            </w:r>
          </w:p>
        </w:tc>
        <w:tc>
          <w:tcPr>
            <w:tcW w:type="dxa" w:w="4320"/>
          </w:tcPr>
          <w:p>
            <w:r>
              <w:t>Sentir la nostalgia del corazón a través del río.</w:t>
            </w:r>
          </w:p>
        </w:tc>
      </w:tr>
    </w:tbl>
    <w:p/>
    <w:p>
      <w:pPr>
        <w:pStyle w:val="Heading2"/>
      </w:pPr>
      <w:r>
        <w:t>Poema 6: 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川をへだてて心なつかし</w:t>
            </w:r>
          </w:p>
        </w:tc>
        <w:tc>
          <w:tcPr>
            <w:tcW w:type="dxa" w:w="4320"/>
          </w:tcPr>
          <w:p>
            <w:r>
              <w:t>Sentir la nostalgia del corazón a través del río.</w:t>
            </w:r>
          </w:p>
        </w:tc>
      </w:tr>
    </w:tbl>
    <w:p/>
    <w:p>
      <w:pPr>
        <w:pStyle w:val="Heading2"/>
      </w:pPr>
      <w:r>
        <w:t>Poema 7: 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川をへだてて心なつかし</w:t>
            </w:r>
          </w:p>
        </w:tc>
        <w:tc>
          <w:tcPr>
            <w:tcW w:type="dxa" w:w="4320"/>
          </w:tcPr>
          <w:p>
            <w:r>
              <w:t>Sentir la nostalgia del corazón a través del río.</w:t>
            </w:r>
          </w:p>
        </w:tc>
      </w:tr>
    </w:tbl>
    <w:p/>
    <w:p>
      <w:pPr>
        <w:pStyle w:val="Heading2"/>
      </w:pPr>
      <w:r>
        <w:t>Poema 8: 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川をへだてて心なつかし</w:t>
            </w:r>
          </w:p>
        </w:tc>
        <w:tc>
          <w:tcPr>
            <w:tcW w:type="dxa" w:w="4320"/>
          </w:tcPr>
          <w:p>
            <w:r>
              <w:t>Sentir la nostalgia del corazón a través del río.</w:t>
            </w:r>
          </w:p>
        </w:tc>
      </w:tr>
    </w:tbl>
    <w:p/>
    <w:p>
      <w:pPr>
        <w:pStyle w:val="Heading2"/>
      </w:pPr>
      <w:r>
        <w:t>Poema 9: 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川をへだてて心なつかし</w:t>
            </w:r>
          </w:p>
        </w:tc>
        <w:tc>
          <w:tcPr>
            <w:tcW w:type="dxa" w:w="4320"/>
          </w:tcPr>
          <w:p>
            <w:r>
              <w:t>Sentir la nostalgia del corazón a través del río.</w:t>
            </w:r>
          </w:p>
        </w:tc>
      </w:tr>
    </w:tbl>
    <w:p/>
    <w:p>
      <w:pPr>
        <w:pStyle w:val="Heading2"/>
      </w:pPr>
      <w:r>
        <w:t>Poema 10: 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川をへだてて心なつかし</w:t>
            </w:r>
          </w:p>
        </w:tc>
        <w:tc>
          <w:tcPr>
            <w:tcW w:type="dxa" w:w="4320"/>
          </w:tcPr>
          <w:p>
            <w:r>
              <w:t>Sentir la nostalgia del corazón a través del río.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