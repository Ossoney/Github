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Saito Mokichi</w:t>
      </w:r>
    </w:p>
    <w:p>
      <w:pPr>
        <w:pStyle w:val="Heading1"/>
      </w:pPr>
      <w:r>
        <w:t>Biografía Sentimental</w:t>
      </w:r>
    </w:p>
    <w:p>
      <w:r>
        <w:t>Saito Mokichi (1882-1953) fue un psiquiatra y poeta que lideró la renovación del Tanka en el siglo XX. Su obra es conocida por su intensidad emocional y por su capacidad para encontrar la belleza y la pena en los aspectos más mundanos del amor y la vida cotidiana.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Luz Roja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赤光の中に、君の面影を見ゆ</w:t>
            </w:r>
          </w:p>
        </w:tc>
        <w:tc>
          <w:tcPr>
            <w:tcW w:type="dxa" w:w="4320"/>
          </w:tcPr>
          <w:p>
            <w:r>
              <w:t>En el resplandor rojo, veo la sombra de tu rostro.</w:t>
            </w:r>
          </w:p>
        </w:tc>
      </w:tr>
    </w:tbl>
    <w:p/>
    <w:p>
      <w:pPr>
        <w:pStyle w:val="Heading2"/>
      </w:pPr>
      <w:r>
        <w:t>Poema 2: Luz Roja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赤光の中に、君の面影を見ゆ</w:t>
            </w:r>
          </w:p>
        </w:tc>
        <w:tc>
          <w:tcPr>
            <w:tcW w:type="dxa" w:w="4320"/>
          </w:tcPr>
          <w:p>
            <w:r>
              <w:t>En el resplandor rojo, veo la sombra de tu rostro.</w:t>
            </w:r>
          </w:p>
        </w:tc>
      </w:tr>
    </w:tbl>
    <w:p/>
    <w:p>
      <w:pPr>
        <w:pStyle w:val="Heading2"/>
      </w:pPr>
      <w:r>
        <w:t>Poema 3: Luz Roja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赤光の中に、君の面影を見ゆ</w:t>
            </w:r>
          </w:p>
        </w:tc>
        <w:tc>
          <w:tcPr>
            <w:tcW w:type="dxa" w:w="4320"/>
          </w:tcPr>
          <w:p>
            <w:r>
              <w:t>En el resplandor rojo, veo la sombra de tu rostro.</w:t>
            </w:r>
          </w:p>
        </w:tc>
      </w:tr>
    </w:tbl>
    <w:p/>
    <w:p>
      <w:pPr>
        <w:pStyle w:val="Heading2"/>
      </w:pPr>
      <w:r>
        <w:t>Poema 4: Luz Roja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赤光の中に、君の面影を見ゆ</w:t>
            </w:r>
          </w:p>
        </w:tc>
        <w:tc>
          <w:tcPr>
            <w:tcW w:type="dxa" w:w="4320"/>
          </w:tcPr>
          <w:p>
            <w:r>
              <w:t>En el resplandor rojo, veo la sombra de tu rostro.</w:t>
            </w:r>
          </w:p>
        </w:tc>
      </w:tr>
    </w:tbl>
    <w:p/>
    <w:p>
      <w:pPr>
        <w:pStyle w:val="Heading2"/>
      </w:pPr>
      <w:r>
        <w:t>Poema 5: Luz Roja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赤光の中に、君の面影を見ゆ</w:t>
            </w:r>
          </w:p>
        </w:tc>
        <w:tc>
          <w:tcPr>
            <w:tcW w:type="dxa" w:w="4320"/>
          </w:tcPr>
          <w:p>
            <w:r>
              <w:t>En el resplandor rojo, veo la sombra de tu rostro.</w:t>
            </w:r>
          </w:p>
        </w:tc>
      </w:tr>
    </w:tbl>
    <w:p/>
    <w:p>
      <w:pPr>
        <w:pStyle w:val="Heading2"/>
      </w:pPr>
      <w:r>
        <w:t>Poema 6: Luz Roja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赤光の中に、君の面影を見ゆ</w:t>
            </w:r>
          </w:p>
        </w:tc>
        <w:tc>
          <w:tcPr>
            <w:tcW w:type="dxa" w:w="4320"/>
          </w:tcPr>
          <w:p>
            <w:r>
              <w:t>En el resplandor rojo, veo la sombra de tu rostro.</w:t>
            </w:r>
          </w:p>
        </w:tc>
      </w:tr>
    </w:tbl>
    <w:p/>
    <w:p>
      <w:pPr>
        <w:pStyle w:val="Heading2"/>
      </w:pPr>
      <w:r>
        <w:t>Poema 7: Luz Roja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赤光の中に、君の面影を見ゆ</w:t>
            </w:r>
          </w:p>
        </w:tc>
        <w:tc>
          <w:tcPr>
            <w:tcW w:type="dxa" w:w="4320"/>
          </w:tcPr>
          <w:p>
            <w:r>
              <w:t>En el resplandor rojo, veo la sombra de tu rostro.</w:t>
            </w:r>
          </w:p>
        </w:tc>
      </w:tr>
    </w:tbl>
    <w:p/>
    <w:p>
      <w:pPr>
        <w:pStyle w:val="Heading2"/>
      </w:pPr>
      <w:r>
        <w:t>Poema 8: Luz Roja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赤光の中に、君の面影を見ゆ</w:t>
            </w:r>
          </w:p>
        </w:tc>
        <w:tc>
          <w:tcPr>
            <w:tcW w:type="dxa" w:w="4320"/>
          </w:tcPr>
          <w:p>
            <w:r>
              <w:t>En el resplandor rojo, veo la sombra de tu rostro.</w:t>
            </w:r>
          </w:p>
        </w:tc>
      </w:tr>
    </w:tbl>
    <w:p/>
    <w:p>
      <w:pPr>
        <w:pStyle w:val="Heading2"/>
      </w:pPr>
      <w:r>
        <w:t>Poema 9: Luz Roja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赤光の中に、君の面影を見ゆ</w:t>
            </w:r>
          </w:p>
        </w:tc>
        <w:tc>
          <w:tcPr>
            <w:tcW w:type="dxa" w:w="4320"/>
          </w:tcPr>
          <w:p>
            <w:r>
              <w:t>En el resplandor rojo, veo la sombra de tu rostro.</w:t>
            </w:r>
          </w:p>
        </w:tc>
      </w:tr>
    </w:tbl>
    <w:p/>
    <w:p>
      <w:pPr>
        <w:pStyle w:val="Heading2"/>
      </w:pPr>
      <w:r>
        <w:t>Poema 10: Luz Roja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赤光の中に、君の面影を見ゆ</w:t>
            </w:r>
          </w:p>
        </w:tc>
        <w:tc>
          <w:tcPr>
            <w:tcW w:type="dxa" w:w="4320"/>
          </w:tcPr>
          <w:p>
            <w:r>
              <w:t>En el resplandor rojo, veo la sombra de tu rostro.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