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 Huiyin</w:t>
      </w:r>
    </w:p>
    <w:p>
      <w:pPr>
        <w:pStyle w:val="Heading1"/>
      </w:pPr>
      <w:r>
        <w:t>Biografía Sentimental</w:t>
      </w:r>
    </w:p>
    <w:p>
      <w:r>
        <w:t>Lin Huiyin (1904-1955) fue una arquitecta y poetisa moderna, musa de Xu Zhimo. Su poesía es delicada, intelectual y profundamente romántica, capturando la belleza de los momentos efímeros y la profundidad de los sentimientos silenciosos.</w:t>
      </w:r>
    </w:p>
    <w:p>
      <w:pPr>
        <w:pStyle w:val="Heading1"/>
      </w:pPr>
      <w:r>
        <w:t>Poemas de Amor</w:t>
      </w:r>
    </w:p>
    <w:p>
      <w:pPr>
        <w:pStyle w:val="Heading2"/>
      </w:pPr>
      <w:r>
        <w:t>Poema 1: Tú eres la primavera del mundo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我说你是人间的四月天；笑响点亮了四面风；轻灵在春的光艳中交舞着。</w:t>
            </w:r>
          </w:p>
        </w:tc>
        <w:tc>
          <w:tcPr>
            <w:tcW w:type="dxa" w:w="4320"/>
          </w:tcPr>
          <w:p>
            <w:r>
              <w:t>Digo que eres el abril de este mundo;&lt;br&gt;tu risa enciende los vientos en todas direcciones;&lt;br&gt;la ligereza danza en el resplandor de la primavera.</w:t>
            </w:r>
          </w:p>
        </w:tc>
      </w:tr>
    </w:tbl>
    <w:p/>
    <w:p>
      <w:pPr>
        <w:pStyle w:val="Heading2"/>
      </w:pPr>
      <w:r>
        <w:t>Poema 2: Tú eres la primavera del mundo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我说你是人间的四月天；笑响点亮了四面风；轻灵在春的光艳中交舞着。</w:t>
            </w:r>
          </w:p>
        </w:tc>
        <w:tc>
          <w:tcPr>
            <w:tcW w:type="dxa" w:w="4320"/>
          </w:tcPr>
          <w:p>
            <w:r>
              <w:t>Digo que eres el abril de este mundo;&lt;br&gt;tu risa enciende los vientos en todas direcciones;&lt;br&gt;la ligereza danza en el resplandor de la primavera.</w:t>
            </w:r>
          </w:p>
        </w:tc>
      </w:tr>
    </w:tbl>
    <w:p/>
    <w:p>
      <w:pPr>
        <w:pStyle w:val="Heading2"/>
      </w:pPr>
      <w:r>
        <w:t>Poema 3: Tú eres la primavera del mundo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我说你是人间的四月天；笑响点亮了四面风；轻灵在春的光艳中交舞着。</w:t>
            </w:r>
          </w:p>
        </w:tc>
        <w:tc>
          <w:tcPr>
            <w:tcW w:type="dxa" w:w="4320"/>
          </w:tcPr>
          <w:p>
            <w:r>
              <w:t>Digo que eres el abril de este mundo;&lt;br&gt;tu risa enciende los vientos en todas direcciones;&lt;br&gt;la ligereza danza en el resplandor de la primavera.</w:t>
            </w:r>
          </w:p>
        </w:tc>
      </w:tr>
    </w:tbl>
    <w:p/>
    <w:p>
      <w:pPr>
        <w:pStyle w:val="Heading2"/>
      </w:pPr>
      <w:r>
        <w:t>Poema 4: Tú eres la primavera del mundo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我说你是人间的四月天；笑响点亮了四面风；轻灵在春的光艳中交舞着。</w:t>
            </w:r>
          </w:p>
        </w:tc>
        <w:tc>
          <w:tcPr>
            <w:tcW w:type="dxa" w:w="4320"/>
          </w:tcPr>
          <w:p>
            <w:r>
              <w:t>Digo que eres el abril de este mundo;&lt;br&gt;tu risa enciende los vientos en todas direcciones;&lt;br&gt;la ligereza danza en el resplandor de la primavera.</w:t>
            </w:r>
          </w:p>
        </w:tc>
      </w:tr>
    </w:tbl>
    <w:p/>
    <w:p>
      <w:pPr>
        <w:pStyle w:val="Heading2"/>
      </w:pPr>
      <w:r>
        <w:t>Poema 5: Tú eres la primavera del mundo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我说你是人间的四月天；笑响点亮了四面风；轻灵在春的光艳中交舞着。</w:t>
            </w:r>
          </w:p>
        </w:tc>
        <w:tc>
          <w:tcPr>
            <w:tcW w:type="dxa" w:w="4320"/>
          </w:tcPr>
          <w:p>
            <w:r>
              <w:t>Digo que eres el abril de este mundo;&lt;br&gt;tu risa enciende los vientos en todas direcciones;&lt;br&gt;la ligereza danza en el resplandor de la primavera.</w:t>
            </w:r>
          </w:p>
        </w:tc>
      </w:tr>
    </w:tbl>
    <w:p/>
    <w:p>
      <w:pPr>
        <w:pStyle w:val="Heading2"/>
      </w:pPr>
      <w:r>
        <w:t>Poema 6: Tú eres la primavera del mundo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我说你是人间的四月天；笑响点亮了四面风；轻灵在春的光艳中交舞着。</w:t>
            </w:r>
          </w:p>
        </w:tc>
        <w:tc>
          <w:tcPr>
            <w:tcW w:type="dxa" w:w="4320"/>
          </w:tcPr>
          <w:p>
            <w:r>
              <w:t>Digo que eres el abril de este mundo;&lt;br&gt;tu risa enciende los vientos en todas direcciones;&lt;br&gt;la ligereza danza en el resplandor de la primavera.</w:t>
            </w:r>
          </w:p>
        </w:tc>
      </w:tr>
    </w:tbl>
    <w:p/>
    <w:p>
      <w:pPr>
        <w:pStyle w:val="Heading2"/>
      </w:pPr>
      <w:r>
        <w:t>Poema 7: Tú eres la primavera del mundo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我说你是人间的四月天；笑响点亮了四面风；轻灵在春的光艳中交舞着。</w:t>
            </w:r>
          </w:p>
        </w:tc>
        <w:tc>
          <w:tcPr>
            <w:tcW w:type="dxa" w:w="4320"/>
          </w:tcPr>
          <w:p>
            <w:r>
              <w:t>Digo que eres el abril de este mundo;&lt;br&gt;tu risa enciende los vientos en todas direcciones;&lt;br&gt;la ligereza danza en el resplandor de la primavera.</w:t>
            </w:r>
          </w:p>
        </w:tc>
      </w:tr>
    </w:tbl>
    <w:p/>
    <w:p>
      <w:pPr>
        <w:pStyle w:val="Heading2"/>
      </w:pPr>
      <w:r>
        <w:t>Poema 8: Tú eres la primavera del mundo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我说你是人间的四月天；笑响点亮了四面风；轻灵在春的光艳中交舞着。</w:t>
            </w:r>
          </w:p>
        </w:tc>
        <w:tc>
          <w:tcPr>
            <w:tcW w:type="dxa" w:w="4320"/>
          </w:tcPr>
          <w:p>
            <w:r>
              <w:t>Digo que eres el abril de este mundo;&lt;br&gt;tu risa enciende los vientos en todas direcciones;&lt;br&gt;la ligereza danza en el resplandor de la primavera.</w:t>
            </w:r>
          </w:p>
        </w:tc>
      </w:tr>
    </w:tbl>
    <w:p/>
    <w:p>
      <w:pPr>
        <w:pStyle w:val="Heading2"/>
      </w:pPr>
      <w:r>
        <w:t>Poema 9: Tú eres la primavera del mundo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我说你是人间的四月天；笑响点亮了四面风；轻灵在春的光艳中交舞着。</w:t>
            </w:r>
          </w:p>
        </w:tc>
        <w:tc>
          <w:tcPr>
            <w:tcW w:type="dxa" w:w="4320"/>
          </w:tcPr>
          <w:p>
            <w:r>
              <w:t>Digo que eres el abril de este mundo;&lt;br&gt;tu risa enciende los vientos en todas direcciones;&lt;br&gt;la ligereza danza en el resplandor de la primavera.</w:t>
            </w:r>
          </w:p>
        </w:tc>
      </w:tr>
    </w:tbl>
    <w:p/>
    <w:p>
      <w:pPr>
        <w:pStyle w:val="Heading2"/>
      </w:pPr>
      <w:r>
        <w:t>Poema 10: Tú eres la primavera del mundo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我说你是人间的四月天；笑响点亮了四面风；轻灵在春的光艳中交舞着。</w:t>
            </w:r>
          </w:p>
        </w:tc>
        <w:tc>
          <w:tcPr>
            <w:tcW w:type="dxa" w:w="4320"/>
          </w:tcPr>
          <w:p>
            <w:r>
              <w:t>Digo que eres el abril de este mundo;&lt;br&gt;tu risa enciende los vientos en todas direcciones;&lt;br&gt;la ligereza danza en el resplandor de la primavera.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