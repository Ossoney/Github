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Shangguan Wan'er</w:t>
      </w:r>
    </w:p>
    <w:p>
      <w:pPr>
        <w:pStyle w:val="Heading1"/>
      </w:pPr>
      <w:r>
        <w:t>Biografía Sentimental</w:t>
      </w:r>
    </w:p>
    <w:p>
      <w:r>
        <w:t>Shangguan Wan'er (664-710) fue la secretaria personal de la emperatriz Wu Zetian y una de las mujeres más poderosas de la dinastía Tang. Aunque su vida estuvo centrada en la política, su poesía es refinada y elegante, reflejando tanto la vida de la corte como sus propios sentimientos internos.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叶下洞庭秋，思君万里馀。</w:t>
            </w:r>
          </w:p>
        </w:tc>
        <w:tc>
          <w:tcPr>
            <w:tcW w:type="dxa" w:w="4320"/>
          </w:tcPr>
          <w:p>
            <w:r>
              <w:t>Las hojas caen sobre el lago Dongting en otoño;&lt;br&gt;pienso en mi amado a más de diez mil millas de distancia.</w:t>
            </w:r>
          </w:p>
        </w:tc>
      </w:tr>
    </w:tbl>
    <w:p/>
    <w:p>
      <w:pPr>
        <w:pStyle w:val="Heading2"/>
      </w:pPr>
      <w:r>
        <w:t>Poema 2: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叶下洞庭秋，思君万里馀。</w:t>
            </w:r>
          </w:p>
        </w:tc>
        <w:tc>
          <w:tcPr>
            <w:tcW w:type="dxa" w:w="4320"/>
          </w:tcPr>
          <w:p>
            <w:r>
              <w:t>Las hojas caen sobre el lago Dongting en otoño;&lt;br&gt;pienso en mi amado a más de diez mil millas de distancia.</w:t>
            </w:r>
          </w:p>
        </w:tc>
      </w:tr>
    </w:tbl>
    <w:p/>
    <w:p>
      <w:pPr>
        <w:pStyle w:val="Heading2"/>
      </w:pPr>
      <w:r>
        <w:t>Poema 3: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叶下洞庭秋，思君万里馀。</w:t>
            </w:r>
          </w:p>
        </w:tc>
        <w:tc>
          <w:tcPr>
            <w:tcW w:type="dxa" w:w="4320"/>
          </w:tcPr>
          <w:p>
            <w:r>
              <w:t>Las hojas caen sobre el lago Dongting en otoño;&lt;br&gt;pienso en mi amado a más de diez mil millas de distancia.</w:t>
            </w:r>
          </w:p>
        </w:tc>
      </w:tr>
    </w:tbl>
    <w:p/>
    <w:p>
      <w:pPr>
        <w:pStyle w:val="Heading2"/>
      </w:pPr>
      <w:r>
        <w:t>Poema 4: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叶下洞庭秋，思君万里馀。</w:t>
            </w:r>
          </w:p>
        </w:tc>
        <w:tc>
          <w:tcPr>
            <w:tcW w:type="dxa" w:w="4320"/>
          </w:tcPr>
          <w:p>
            <w:r>
              <w:t>Las hojas caen sobre el lago Dongting en otoño;&lt;br&gt;pienso en mi amado a más de diez mil millas de distancia.</w:t>
            </w:r>
          </w:p>
        </w:tc>
      </w:tr>
    </w:tbl>
    <w:p/>
    <w:p>
      <w:pPr>
        <w:pStyle w:val="Heading2"/>
      </w:pPr>
      <w:r>
        <w:t>Poema 5: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叶下洞庭秋，思君万里馀。</w:t>
            </w:r>
          </w:p>
        </w:tc>
        <w:tc>
          <w:tcPr>
            <w:tcW w:type="dxa" w:w="4320"/>
          </w:tcPr>
          <w:p>
            <w:r>
              <w:t>Las hojas caen sobre el lago Dongting en otoño;&lt;br&gt;pienso en mi amado a más de diez mil millas de distancia.</w:t>
            </w:r>
          </w:p>
        </w:tc>
      </w:tr>
    </w:tbl>
    <w:p/>
    <w:p>
      <w:pPr>
        <w:pStyle w:val="Heading2"/>
      </w:pPr>
      <w:r>
        <w:t>Poema 6: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叶下洞庭秋，思君万里馀。</w:t>
            </w:r>
          </w:p>
        </w:tc>
        <w:tc>
          <w:tcPr>
            <w:tcW w:type="dxa" w:w="4320"/>
          </w:tcPr>
          <w:p>
            <w:r>
              <w:t>Las hojas caen sobre el lago Dongting en otoño;&lt;br&gt;pienso en mi amado a más de diez mil millas de distancia.</w:t>
            </w:r>
          </w:p>
        </w:tc>
      </w:tr>
    </w:tbl>
    <w:p/>
    <w:p>
      <w:pPr>
        <w:pStyle w:val="Heading2"/>
      </w:pPr>
      <w:r>
        <w:t>Poema 7: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叶下洞庭秋，思君万里馀。</w:t>
            </w:r>
          </w:p>
        </w:tc>
        <w:tc>
          <w:tcPr>
            <w:tcW w:type="dxa" w:w="4320"/>
          </w:tcPr>
          <w:p>
            <w:r>
              <w:t>Las hojas caen sobre el lago Dongting en otoño;&lt;br&gt;pienso en mi amado a más de diez mil millas de distancia.</w:t>
            </w:r>
          </w:p>
        </w:tc>
      </w:tr>
    </w:tbl>
    <w:p/>
    <w:p>
      <w:pPr>
        <w:pStyle w:val="Heading2"/>
      </w:pPr>
      <w:r>
        <w:t>Poema 8: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叶下洞庭秋，思君万里馀。</w:t>
            </w:r>
          </w:p>
        </w:tc>
        <w:tc>
          <w:tcPr>
            <w:tcW w:type="dxa" w:w="4320"/>
          </w:tcPr>
          <w:p>
            <w:r>
              <w:t>Las hojas caen sobre el lago Dongting en otoño;&lt;br&gt;pienso en mi amado a más de diez mil millas de distancia.</w:t>
            </w:r>
          </w:p>
        </w:tc>
      </w:tr>
    </w:tbl>
    <w:p/>
    <w:p>
      <w:pPr>
        <w:pStyle w:val="Heading2"/>
      </w:pPr>
      <w:r>
        <w:t>Poema 9: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叶下洞庭秋，思君万里馀。</w:t>
            </w:r>
          </w:p>
        </w:tc>
        <w:tc>
          <w:tcPr>
            <w:tcW w:type="dxa" w:w="4320"/>
          </w:tcPr>
          <w:p>
            <w:r>
              <w:t>Las hojas caen sobre el lago Dongting en otoño;&lt;br&gt;pienso en mi amado a más de diez mil millas de distancia.</w:t>
            </w:r>
          </w:p>
        </w:tc>
      </w:tr>
    </w:tbl>
    <w:p/>
    <w:p>
      <w:pPr>
        <w:pStyle w:val="Heading2"/>
      </w:pPr>
      <w:r>
        <w:t>Poema 10: Lamento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叶下洞庭秋，思君万里馀。</w:t>
            </w:r>
          </w:p>
        </w:tc>
        <w:tc>
          <w:tcPr>
            <w:tcW w:type="dxa" w:w="4320"/>
          </w:tcPr>
          <w:p>
            <w:r>
              <w:t>Las hojas caen sobre el lago Dongting en otoño;&lt;br&gt;pienso en mi amado a más de diez mil millas de distancia.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