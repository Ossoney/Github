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Yu Xuanji</w:t>
      </w:r>
    </w:p>
    <w:p>
      <w:pPr>
        <w:pStyle w:val="Heading1"/>
      </w:pPr>
      <w:r>
        <w:t>Biografía Sentimental</w:t>
      </w:r>
    </w:p>
    <w:p>
      <w:r>
        <w:t>Yu Xuanji (844-869) fue una de las poetisas más audaces y trágicas de la dinastía Tang. Tras ser abandonada por su amante Li Yi, se convirtió en sacerdotisa taoísta. Su poesía es famosa por su franqueza emocional y su lamento por la desigualdad de género y la inconstancia de los hombres.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Mensaje para Li Bi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易求无价宝，难得有心郎。&lt;br&gt;自能窥宋玉，何必恨王昌。</w:t>
            </w:r>
          </w:p>
        </w:tc>
        <w:tc>
          <w:tcPr>
            <w:tcW w:type="dxa" w:w="4320"/>
          </w:tcPr>
          <w:p>
            <w:r>
              <w:t>Es fácil encontrar un tesoro sin precio,&lt;br&gt;pero es difícil hallar un hombre de corazón sincero.&lt;br&gt;Puesto que puedo observar al apuesto Song Yu,&lt;br&gt;¿por qué debería odiar u odiar a Wang Chang?</w:t>
            </w:r>
          </w:p>
        </w:tc>
      </w:tr>
    </w:tbl>
    <w:p/>
    <w:p>
      <w:pPr>
        <w:pStyle w:val="Heading2"/>
      </w:pPr>
      <w:r>
        <w:t>Poema 2: Mensaje para Li Bi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易求无价宝，难得有心郎。&lt;br&gt;自能窥宋玉，何必恨王昌。</w:t>
            </w:r>
          </w:p>
        </w:tc>
        <w:tc>
          <w:tcPr>
            <w:tcW w:type="dxa" w:w="4320"/>
          </w:tcPr>
          <w:p>
            <w:r>
              <w:t>Es fácil encontrar un tesoro sin precio,&lt;br&gt;pero es difícil hallar un hombre de corazón sincero.&lt;br&gt;Puesto que puedo observar al apuesto Song Yu,&lt;br&gt;¿por qué debería odiar u odiar a Wang Chang?</w:t>
            </w:r>
          </w:p>
        </w:tc>
      </w:tr>
    </w:tbl>
    <w:p/>
    <w:p>
      <w:pPr>
        <w:pStyle w:val="Heading2"/>
      </w:pPr>
      <w:r>
        <w:t>Poema 3: Mensaje para Li Bi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易求无价宝，难得有心郎。&lt;br&gt;自能窥宋玉，何必恨王昌。</w:t>
            </w:r>
          </w:p>
        </w:tc>
        <w:tc>
          <w:tcPr>
            <w:tcW w:type="dxa" w:w="4320"/>
          </w:tcPr>
          <w:p>
            <w:r>
              <w:t>Es fácil encontrar un tesoro sin precio,&lt;br&gt;pero es difícil hallar un hombre de corazón sincero.&lt;br&gt;Puesto que puedo observar al apuesto Song Yu,&lt;br&gt;¿por qué debería odiar u odiar a Wang Chang?</w:t>
            </w:r>
          </w:p>
        </w:tc>
      </w:tr>
    </w:tbl>
    <w:p/>
    <w:p>
      <w:pPr>
        <w:pStyle w:val="Heading2"/>
      </w:pPr>
      <w:r>
        <w:t>Poema 4: Mensaje para Li Bi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易求无价宝，难得有心郎。&lt;br&gt;自能窥宋玉，何必恨王昌。</w:t>
            </w:r>
          </w:p>
        </w:tc>
        <w:tc>
          <w:tcPr>
            <w:tcW w:type="dxa" w:w="4320"/>
          </w:tcPr>
          <w:p>
            <w:r>
              <w:t>Es fácil encontrar un tesoro sin precio,&lt;br&gt;pero es difícil hallar un hombre de corazón sincero.&lt;br&gt;Puesto que puedo observar al apuesto Song Yu,&lt;br&gt;¿por qué debería odiar u odiar a Wang Chang?</w:t>
            </w:r>
          </w:p>
        </w:tc>
      </w:tr>
    </w:tbl>
    <w:p/>
    <w:p>
      <w:pPr>
        <w:pStyle w:val="Heading2"/>
      </w:pPr>
      <w:r>
        <w:t>Poema 5: Mensaje para Li Bi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易求无价宝，难得有心郎。&lt;br&gt;自能窥宋玉，何必恨王昌。</w:t>
            </w:r>
          </w:p>
        </w:tc>
        <w:tc>
          <w:tcPr>
            <w:tcW w:type="dxa" w:w="4320"/>
          </w:tcPr>
          <w:p>
            <w:r>
              <w:t>Es fácil encontrar un tesoro sin precio,&lt;br&gt;pero es difícil hallar un hombre de corazón sincero.&lt;br&gt;Puesto que puedo observar al apuesto Song Yu,&lt;br&gt;¿por qué debería odiar u odiar a Wang Chang?</w:t>
            </w:r>
          </w:p>
        </w:tc>
      </w:tr>
    </w:tbl>
    <w:p/>
    <w:p>
      <w:pPr>
        <w:pStyle w:val="Heading2"/>
      </w:pPr>
      <w:r>
        <w:t>Poema 6: Mensaje para Li Bi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易求无价宝，难得有心郎。&lt;br&gt;自能窥宋玉，何必恨王昌。</w:t>
            </w:r>
          </w:p>
        </w:tc>
        <w:tc>
          <w:tcPr>
            <w:tcW w:type="dxa" w:w="4320"/>
          </w:tcPr>
          <w:p>
            <w:r>
              <w:t>Es fácil encontrar un tesoro sin precio,&lt;br&gt;pero es difícil hallar un hombre de corazón sincero.&lt;br&gt;Puesto que puedo observar al apuesto Song Yu,&lt;br&gt;¿por qué debería odiar u odiar a Wang Chang?</w:t>
            </w:r>
          </w:p>
        </w:tc>
      </w:tr>
    </w:tbl>
    <w:p/>
    <w:p>
      <w:pPr>
        <w:pStyle w:val="Heading2"/>
      </w:pPr>
      <w:r>
        <w:t>Poema 7: Mensaje para Li Bi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易求无价宝，难得有心郎。&lt;br&gt;自能窥宋玉，何必恨王昌。</w:t>
            </w:r>
          </w:p>
        </w:tc>
        <w:tc>
          <w:tcPr>
            <w:tcW w:type="dxa" w:w="4320"/>
          </w:tcPr>
          <w:p>
            <w:r>
              <w:t>Es fácil encontrar un tesoro sin precio,&lt;br&gt;pero es difícil hallar un hombre de corazón sincero.&lt;br&gt;Puesto que puedo observar al apuesto Song Yu,&lt;br&gt;¿por qué debería odiar u odiar a Wang Chang?</w:t>
            </w:r>
          </w:p>
        </w:tc>
      </w:tr>
    </w:tbl>
    <w:p/>
    <w:p>
      <w:pPr>
        <w:pStyle w:val="Heading2"/>
      </w:pPr>
      <w:r>
        <w:t>Poema 8: Mensaje para Li Bi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易求无价宝，难得有心郎。&lt;br&gt;自能窥宋玉，何必恨王昌。</w:t>
            </w:r>
          </w:p>
        </w:tc>
        <w:tc>
          <w:tcPr>
            <w:tcW w:type="dxa" w:w="4320"/>
          </w:tcPr>
          <w:p>
            <w:r>
              <w:t>Es fácil encontrar un tesoro sin precio,&lt;br&gt;pero es difícil hallar un hombre de corazón sincero.&lt;br&gt;Puesto que puedo observar al apuesto Song Yu,&lt;br&gt;¿por qué debería odiar u odiar a Wang Chang?</w:t>
            </w:r>
          </w:p>
        </w:tc>
      </w:tr>
    </w:tbl>
    <w:p/>
    <w:p>
      <w:pPr>
        <w:pStyle w:val="Heading2"/>
      </w:pPr>
      <w:r>
        <w:t>Poema 9: Mensaje para Li Bi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易求无价宝，难得有心郎。&lt;br&gt;自能窥宋玉，何必恨王昌。</w:t>
            </w:r>
          </w:p>
        </w:tc>
        <w:tc>
          <w:tcPr>
            <w:tcW w:type="dxa" w:w="4320"/>
          </w:tcPr>
          <w:p>
            <w:r>
              <w:t>Es fácil encontrar un tesoro sin precio,&lt;br&gt;pero es difícil hallar un hombre de corazón sincero.&lt;br&gt;Puesto que puedo observar al apuesto Song Yu,&lt;br&gt;¿por qué debería odiar u odiar a Wang Chang?</w:t>
            </w:r>
          </w:p>
        </w:tc>
      </w:tr>
    </w:tbl>
    <w:p/>
    <w:p>
      <w:pPr>
        <w:pStyle w:val="Heading2"/>
      </w:pPr>
      <w:r>
        <w:t>Poema 10: Mensaje para Li Bi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易求无价宝，难得有心郎。&lt;br&gt;自能窥宋玉，何必恨王昌。</w:t>
            </w:r>
          </w:p>
        </w:tc>
        <w:tc>
          <w:tcPr>
            <w:tcW w:type="dxa" w:w="4320"/>
          </w:tcPr>
          <w:p>
            <w:r>
              <w:t>Es fácil encontrar un tesoro sin precio,&lt;br&gt;pero es difícil hallar un hombre de corazón sincero.&lt;br&gt;Puesto que puedo observar al apuesto Song Yu,&lt;br&gt;¿por qué debería odiar u odiar a Wang Chang?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