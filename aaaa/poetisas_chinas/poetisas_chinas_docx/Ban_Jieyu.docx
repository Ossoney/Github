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Ban Jieyu</w:t>
      </w:r>
    </w:p>
    <w:p>
      <w:pPr>
        <w:pStyle w:val="Heading1"/>
      </w:pPr>
      <w:r>
        <w:t>Biografía Sentimental</w:t>
      </w:r>
    </w:p>
    <w:p>
      <w:r>
        <w:t>Ban Jieyu (48 a.C. - 2 a.C.) fue una concubina imperial conocida por su virtud y talento literario. Tras perder el favor del emperador Cheng a manos de Zhao Feiyan, se retiró del palacio y escribió su famoso poema 'Abanico del Otoño', que se convirtió en el símbolo de la mujer abandonada.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Canción de resentimiento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新裂齐纨素，皎洁如霜雪。&lt;br&gt;裁为合欢扇，团团似明月。</w:t>
            </w:r>
          </w:p>
        </w:tc>
        <w:tc>
          <w:tcPr>
            <w:tcW w:type="dxa" w:w="4320"/>
          </w:tcPr>
          <w:p>
            <w:r>
              <w:t>Recién cortada seda blanca de Qi, pura y blanca como la escarcha y la nieve.&lt;br&gt;Se ha hecho un abanico para unir la felicidad, redondo y perfecto como la luna.</w:t>
            </w:r>
          </w:p>
        </w:tc>
      </w:tr>
    </w:tbl>
    <w:p/>
    <w:p>
      <w:pPr>
        <w:pStyle w:val="Heading2"/>
      </w:pPr>
      <w:r>
        <w:t>Poema 2: Canción de resentimiento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新裂齐纨素，皎洁如霜雪。&lt;br&gt;裁为合欢扇，团团似明月。</w:t>
            </w:r>
          </w:p>
        </w:tc>
        <w:tc>
          <w:tcPr>
            <w:tcW w:type="dxa" w:w="4320"/>
          </w:tcPr>
          <w:p>
            <w:r>
              <w:t>Recién cortada seda blanca de Qi, pura y blanca como la escarcha y la nieve.&lt;br&gt;Se ha hecho un abanico para unir la felicidad, redondo y perfecto como la luna.</w:t>
            </w:r>
          </w:p>
        </w:tc>
      </w:tr>
    </w:tbl>
    <w:p/>
    <w:p>
      <w:pPr>
        <w:pStyle w:val="Heading2"/>
      </w:pPr>
      <w:r>
        <w:t>Poema 3: Canción de resentimiento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新裂齐纨素，皎洁如霜雪。&lt;br&gt;裁为合欢扇，团团似明月。</w:t>
            </w:r>
          </w:p>
        </w:tc>
        <w:tc>
          <w:tcPr>
            <w:tcW w:type="dxa" w:w="4320"/>
          </w:tcPr>
          <w:p>
            <w:r>
              <w:t>Recién cortada seda blanca de Qi, pura y blanca como la escarcha y la nieve.&lt;br&gt;Se ha hecho un abanico para unir la felicidad, redondo y perfecto como la luna.</w:t>
            </w:r>
          </w:p>
        </w:tc>
      </w:tr>
    </w:tbl>
    <w:p/>
    <w:p>
      <w:pPr>
        <w:pStyle w:val="Heading2"/>
      </w:pPr>
      <w:r>
        <w:t>Poema 4: Canción de resentimiento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新裂齐纨素，皎洁如霜雪。&lt;br&gt;裁为合欢扇，团团似明月。</w:t>
            </w:r>
          </w:p>
        </w:tc>
        <w:tc>
          <w:tcPr>
            <w:tcW w:type="dxa" w:w="4320"/>
          </w:tcPr>
          <w:p>
            <w:r>
              <w:t>Recién cortada seda blanca de Qi, pura y blanca como la escarcha y la nieve.&lt;br&gt;Se ha hecho un abanico para unir la felicidad, redondo y perfecto como la luna.</w:t>
            </w:r>
          </w:p>
        </w:tc>
      </w:tr>
    </w:tbl>
    <w:p/>
    <w:p>
      <w:pPr>
        <w:pStyle w:val="Heading2"/>
      </w:pPr>
      <w:r>
        <w:t>Poema 5: Canción de resentimiento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新裂齐纨素，皎洁如霜雪。&lt;br&gt;裁为合欢扇，团团似明月。</w:t>
            </w:r>
          </w:p>
        </w:tc>
        <w:tc>
          <w:tcPr>
            <w:tcW w:type="dxa" w:w="4320"/>
          </w:tcPr>
          <w:p>
            <w:r>
              <w:t>Recién cortada seda blanca de Qi, pura y blanca como la escarcha y la nieve.&lt;br&gt;Se ha hecho un abanico para unir la felicidad, redondo y perfecto como la luna.</w:t>
            </w:r>
          </w:p>
        </w:tc>
      </w:tr>
    </w:tbl>
    <w:p/>
    <w:p>
      <w:pPr>
        <w:pStyle w:val="Heading2"/>
      </w:pPr>
      <w:r>
        <w:t>Poema 6: Canción de resentimiento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新裂齐纨素，皎洁如霜雪。&lt;br&gt;裁为合欢扇，团团似明月。</w:t>
            </w:r>
          </w:p>
        </w:tc>
        <w:tc>
          <w:tcPr>
            <w:tcW w:type="dxa" w:w="4320"/>
          </w:tcPr>
          <w:p>
            <w:r>
              <w:t>Recién cortada seda blanca de Qi, pura y blanca como la escarcha y la nieve.&lt;br&gt;Se ha hecho un abanico para unir la felicidad, redondo y perfecto como la luna.</w:t>
            </w:r>
          </w:p>
        </w:tc>
      </w:tr>
    </w:tbl>
    <w:p/>
    <w:p>
      <w:pPr>
        <w:pStyle w:val="Heading2"/>
      </w:pPr>
      <w:r>
        <w:t>Poema 7: Canción de resentimiento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新裂齐纨素，皎洁如霜雪。&lt;br&gt;裁为合欢扇，团团似明月。</w:t>
            </w:r>
          </w:p>
        </w:tc>
        <w:tc>
          <w:tcPr>
            <w:tcW w:type="dxa" w:w="4320"/>
          </w:tcPr>
          <w:p>
            <w:r>
              <w:t>Recién cortada seda blanca de Qi, pura y blanca como la escarcha y la nieve.&lt;br&gt;Se ha hecho un abanico para unir la felicidad, redondo y perfecto como la luna.</w:t>
            </w:r>
          </w:p>
        </w:tc>
      </w:tr>
    </w:tbl>
    <w:p/>
    <w:p>
      <w:pPr>
        <w:pStyle w:val="Heading2"/>
      </w:pPr>
      <w:r>
        <w:t>Poema 8: Canción de resentimiento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新裂齐纨素，皎洁如霜雪。&lt;br&gt;裁为合欢扇，团团似明月。</w:t>
            </w:r>
          </w:p>
        </w:tc>
        <w:tc>
          <w:tcPr>
            <w:tcW w:type="dxa" w:w="4320"/>
          </w:tcPr>
          <w:p>
            <w:r>
              <w:t>Recién cortada seda blanca de Qi, pura y blanca como la escarcha y la nieve.&lt;br&gt;Se ha hecho un abanico para unir la felicidad, redondo y perfecto como la luna.</w:t>
            </w:r>
          </w:p>
        </w:tc>
      </w:tr>
    </w:tbl>
    <w:p/>
    <w:p>
      <w:pPr>
        <w:pStyle w:val="Heading2"/>
      </w:pPr>
      <w:r>
        <w:t>Poema 9: Canción de resentimiento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新裂齐纨素，皎洁如霜雪。&lt;br&gt;裁为合欢扇，团团似明月。</w:t>
            </w:r>
          </w:p>
        </w:tc>
        <w:tc>
          <w:tcPr>
            <w:tcW w:type="dxa" w:w="4320"/>
          </w:tcPr>
          <w:p>
            <w:r>
              <w:t>Recién cortada seda blanca de Qi, pura y blanca como la escarcha y la nieve.&lt;br&gt;Se ha hecho un abanico para unir la felicidad, redondo y perfecto como la luna.</w:t>
            </w:r>
          </w:p>
        </w:tc>
      </w:tr>
    </w:tbl>
    <w:p/>
    <w:p>
      <w:pPr>
        <w:pStyle w:val="Heading2"/>
      </w:pPr>
      <w:r>
        <w:t>Poema 10: Canción de resentimiento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新裂齐纨素，皎洁如霜雪。&lt;br&gt;裁为合欢扇，团团似明月。</w:t>
            </w:r>
          </w:p>
        </w:tc>
        <w:tc>
          <w:tcPr>
            <w:tcW w:type="dxa" w:w="4320"/>
          </w:tcPr>
          <w:p>
            <w:r>
              <w:t>Recién cortada seda blanca de Qi, pura y blanca como la escarcha y la nieve.&lt;br&gt;Se ha hecho un abanico para unir la felicidad, redondo y perfecto como la luna.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