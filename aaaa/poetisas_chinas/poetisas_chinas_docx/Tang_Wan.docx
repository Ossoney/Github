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Tang Wan</w:t>
      </w:r>
    </w:p>
    <w:p>
      <w:pPr>
        <w:pStyle w:val="Heading1"/>
      </w:pPr>
      <w:r>
        <w:t>Biografía Sentimental</w:t>
      </w:r>
    </w:p>
    <w:p>
      <w:r>
        <w:t>Tang Wan (siglo XII) fue la primera esposa del gran poeta Lu You. Obligados a divorciarse por la madre de Lu You, Tang Wan respondió al famoso poema de Lu You en el Jardín Shen con su propio y desgarrador poema Ci, expresando un amor eterno pero imposible.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Horquilla de la cabeza (Respuesta)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世情薄，人情恶，雨送黄昏花易落。&lt;br&gt;晓风干，泪痕残，欲笺心事，独语斜阑。&lt;br&gt;难、难、难！</w:t>
            </w:r>
          </w:p>
        </w:tc>
        <w:tc>
          <w:tcPr>
            <w:tcW w:type="dxa" w:w="4320"/>
          </w:tcPr>
          <w:p>
            <w:r>
              <w:t>El sentimiento del mundo es tenue, el sentimiento humano es cruel;&lt;br&gt;la lluvia despide el atardecer, y las flores caen fácilmente.&lt;br&gt;El viento del alba se seca, pero las huellas de lágrimas quedan;&lt;br&gt;quiero escribir mis sentimientos, pero solo hablo sola frente a la barandilla.&lt;br&gt;Dificultad, dificultad, dificultad.</w:t>
            </w:r>
          </w:p>
        </w:tc>
      </w:tr>
    </w:tbl>
    <w:p/>
    <w:p>
      <w:pPr>
        <w:pStyle w:val="Heading2"/>
      </w:pPr>
      <w:r>
        <w:t>Poema 2: Horquilla de la cabeza (Respuesta)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世情薄，人情恶，雨送黄昏花易落。&lt;br&gt;晓风干，泪痕残，欲笺心事，独语斜阑。&lt;br&gt;难、难、难！</w:t>
            </w:r>
          </w:p>
        </w:tc>
        <w:tc>
          <w:tcPr>
            <w:tcW w:type="dxa" w:w="4320"/>
          </w:tcPr>
          <w:p>
            <w:r>
              <w:t>El sentimiento del mundo es tenue, el sentimiento humano es cruel;&lt;br&gt;la lluvia despide el atardecer, y las flores caen fácilmente.&lt;br&gt;El viento del alba se seca, pero las huellas de lágrimas quedan;&lt;br&gt;quiero escribir mis sentimientos, pero solo hablo sola frente a la barandilla.&lt;br&gt;Dificultad, dificultad, dificultad.</w:t>
            </w:r>
          </w:p>
        </w:tc>
      </w:tr>
    </w:tbl>
    <w:p/>
    <w:p>
      <w:pPr>
        <w:pStyle w:val="Heading2"/>
      </w:pPr>
      <w:r>
        <w:t>Poema 3: Horquilla de la cabeza (Respuesta)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世情薄，人情恶，雨送黄昏花易落。&lt;br&gt;晓风干，泪痕残，欲笺心事，独语斜阑。&lt;br&gt;难、难、难！</w:t>
            </w:r>
          </w:p>
        </w:tc>
        <w:tc>
          <w:tcPr>
            <w:tcW w:type="dxa" w:w="4320"/>
          </w:tcPr>
          <w:p>
            <w:r>
              <w:t>El sentimiento del mundo es tenue, el sentimiento humano es cruel;&lt;br&gt;la lluvia despide el atardecer, y las flores caen fácilmente.&lt;br&gt;El viento del alba se seca, pero las huellas de lágrimas quedan;&lt;br&gt;quiero escribir mis sentimientos, pero solo hablo sola frente a la barandilla.&lt;br&gt;Dificultad, dificultad, dificultad.</w:t>
            </w:r>
          </w:p>
        </w:tc>
      </w:tr>
    </w:tbl>
    <w:p/>
    <w:p>
      <w:pPr>
        <w:pStyle w:val="Heading2"/>
      </w:pPr>
      <w:r>
        <w:t>Poema 4: Horquilla de la cabeza (Respuesta)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世情薄，人情恶，雨送黄昏花易落。&lt;br&gt;晓风干，泪痕残，欲笺心事，独语斜阑。&lt;br&gt;难、难、难！</w:t>
            </w:r>
          </w:p>
        </w:tc>
        <w:tc>
          <w:tcPr>
            <w:tcW w:type="dxa" w:w="4320"/>
          </w:tcPr>
          <w:p>
            <w:r>
              <w:t>El sentimiento del mundo es tenue, el sentimiento humano es cruel;&lt;br&gt;la lluvia despide el atardecer, y las flores caen fácilmente.&lt;br&gt;El viento del alba se seca, pero las huellas de lágrimas quedan;&lt;br&gt;quiero escribir mis sentimientos, pero solo hablo sola frente a la barandilla.&lt;br&gt;Dificultad, dificultad, dificultad.</w:t>
            </w:r>
          </w:p>
        </w:tc>
      </w:tr>
    </w:tbl>
    <w:p/>
    <w:p>
      <w:pPr>
        <w:pStyle w:val="Heading2"/>
      </w:pPr>
      <w:r>
        <w:t>Poema 5: Horquilla de la cabeza (Respuesta)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世情薄，人情恶，雨送黄昏花易落。&lt;br&gt;晓风干，泪痕残，欲笺心事，独语斜阑。&lt;br&gt;难、难、难！</w:t>
            </w:r>
          </w:p>
        </w:tc>
        <w:tc>
          <w:tcPr>
            <w:tcW w:type="dxa" w:w="4320"/>
          </w:tcPr>
          <w:p>
            <w:r>
              <w:t>El sentimiento del mundo es tenue, el sentimiento humano es cruel;&lt;br&gt;la lluvia despide el atardecer, y las flores caen fácilmente.&lt;br&gt;El viento del alba se seca, pero las huellas de lágrimas quedan;&lt;br&gt;quiero escribir mis sentimientos, pero solo hablo sola frente a la barandilla.&lt;br&gt;Dificultad, dificultad, dificultad.</w:t>
            </w:r>
          </w:p>
        </w:tc>
      </w:tr>
    </w:tbl>
    <w:p/>
    <w:p>
      <w:pPr>
        <w:pStyle w:val="Heading2"/>
      </w:pPr>
      <w:r>
        <w:t>Poema 6: Horquilla de la cabeza (Respuesta)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世情薄，人情恶，雨送黄昏花易落。&lt;br&gt;晓风干，泪痕残，欲笺心事，独语斜阑。&lt;br&gt;难、难、难！</w:t>
            </w:r>
          </w:p>
        </w:tc>
        <w:tc>
          <w:tcPr>
            <w:tcW w:type="dxa" w:w="4320"/>
          </w:tcPr>
          <w:p>
            <w:r>
              <w:t>El sentimiento del mundo es tenue, el sentimiento humano es cruel;&lt;br&gt;la lluvia despide el atardecer, y las flores caen fácilmente.&lt;br&gt;El viento del alba se seca, pero las huellas de lágrimas quedan;&lt;br&gt;quiero escribir mis sentimientos, pero solo hablo sola frente a la barandilla.&lt;br&gt;Dificultad, dificultad, dificultad.</w:t>
            </w:r>
          </w:p>
        </w:tc>
      </w:tr>
    </w:tbl>
    <w:p/>
    <w:p>
      <w:pPr>
        <w:pStyle w:val="Heading2"/>
      </w:pPr>
      <w:r>
        <w:t>Poema 7: Horquilla de la cabeza (Respuesta)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世情薄，人情恶，雨送黄昏花易落。&lt;br&gt;晓风干，泪痕残，欲笺心事，独语斜阑。&lt;br&gt;难、难、难！</w:t>
            </w:r>
          </w:p>
        </w:tc>
        <w:tc>
          <w:tcPr>
            <w:tcW w:type="dxa" w:w="4320"/>
          </w:tcPr>
          <w:p>
            <w:r>
              <w:t>El sentimiento del mundo es tenue, el sentimiento humano es cruel;&lt;br&gt;la lluvia despide el atardecer, y las flores caen fácilmente.&lt;br&gt;El viento del alba se seca, pero las huellas de lágrimas quedan;&lt;br&gt;quiero escribir mis sentimientos, pero solo hablo sola frente a la barandilla.&lt;br&gt;Dificultad, dificultad, dificultad.</w:t>
            </w:r>
          </w:p>
        </w:tc>
      </w:tr>
    </w:tbl>
    <w:p/>
    <w:p>
      <w:pPr>
        <w:pStyle w:val="Heading2"/>
      </w:pPr>
      <w:r>
        <w:t>Poema 8: Horquilla de la cabeza (Respuesta)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世情薄，人情恶，雨送黄昏花易落。&lt;br&gt;晓风干，泪痕残，欲笺心事，独语斜阑。&lt;br&gt;难、难、难！</w:t>
            </w:r>
          </w:p>
        </w:tc>
        <w:tc>
          <w:tcPr>
            <w:tcW w:type="dxa" w:w="4320"/>
          </w:tcPr>
          <w:p>
            <w:r>
              <w:t>El sentimiento del mundo es tenue, el sentimiento humano es cruel;&lt;br&gt;la lluvia despide el atardecer, y las flores caen fácilmente.&lt;br&gt;El viento del alba se seca, pero las huellas de lágrimas quedan;&lt;br&gt;quiero escribir mis sentimientos, pero solo hablo sola frente a la barandilla.&lt;br&gt;Dificultad, dificultad, dificultad.</w:t>
            </w:r>
          </w:p>
        </w:tc>
      </w:tr>
    </w:tbl>
    <w:p/>
    <w:p>
      <w:pPr>
        <w:pStyle w:val="Heading2"/>
      </w:pPr>
      <w:r>
        <w:t>Poema 9: Horquilla de la cabeza (Respuesta)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世情薄，人情恶，雨送黄昏花易落。&lt;br&gt;晓风干，泪痕残，欲笺心事，独语斜阑。&lt;br&gt;难、难、难！</w:t>
            </w:r>
          </w:p>
        </w:tc>
        <w:tc>
          <w:tcPr>
            <w:tcW w:type="dxa" w:w="4320"/>
          </w:tcPr>
          <w:p>
            <w:r>
              <w:t>El sentimiento del mundo es tenue, el sentimiento humano es cruel;&lt;br&gt;la lluvia despide el atardecer, y las flores caen fácilmente.&lt;br&gt;El viento del alba se seca, pero las huellas de lágrimas quedan;&lt;br&gt;quiero escribir mis sentimientos, pero solo hablo sola frente a la barandilla.&lt;br&gt;Dificultad, dificultad, dificultad.</w:t>
            </w:r>
          </w:p>
        </w:tc>
      </w:tr>
    </w:tbl>
    <w:p/>
    <w:p>
      <w:pPr>
        <w:pStyle w:val="Heading2"/>
      </w:pPr>
      <w:r>
        <w:t>Poema 10: Horquilla de la cabeza (Respuesta)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世情薄，人情恶，雨送黄昏花易落。&lt;br&gt;晓风干，泪痕残，欲笺心事，独语斜阑。&lt;br&gt;难、难、难！</w:t>
            </w:r>
          </w:p>
        </w:tc>
        <w:tc>
          <w:tcPr>
            <w:tcW w:type="dxa" w:w="4320"/>
          </w:tcPr>
          <w:p>
            <w:r>
              <w:t>El sentimiento del mundo es tenue, el sentimiento humano es cruel;&lt;br&gt;la lluvia despide el atardecer, y las flores caen fácilmente.&lt;br&gt;El viento del alba se seca, pero las huellas de lágrimas quedan;&lt;br&gt;quiero escribir mis sentimientos, pero solo hablo sola frente a la barandilla.&lt;br&gt;Dificultad, dificultad, dificultad.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