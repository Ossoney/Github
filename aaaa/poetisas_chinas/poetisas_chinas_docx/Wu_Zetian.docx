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Wu Zetian</w:t>
      </w:r>
    </w:p>
    <w:p>
      <w:pPr>
        <w:pStyle w:val="Heading1"/>
      </w:pPr>
      <w:r>
        <w:t>Biografía Sentimental</w:t>
      </w:r>
    </w:p>
    <w:p>
      <w:r>
        <w:t>Wu Zetian (624-705), la única emperatriz reinante autorizada de China, fue también una poeta talentosa. Sus obras muestran un corazón fuerte pero también capaz de profunda melancolía y anhelo amoroso antes de su ascenso al poder absoluto.</w:t>
      </w:r>
    </w:p>
    <w:p>
      <w:pPr>
        <w:pStyle w:val="Heading1"/>
      </w:pPr>
      <w:r>
        <w:t>Poemas de Amor</w:t>
      </w:r>
    </w:p>
    <w:p>
      <w:pPr>
        <w:pStyle w:val="Heading2"/>
      </w:pPr>
      <w:r>
        <w:t>Poema 1: Para una persona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Original (Chino)</w:t>
            </w:r>
          </w:p>
        </w:tc>
        <w:tc>
          <w:tcPr>
            <w:tcW w:type="dxa" w:w="4320"/>
          </w:tcPr>
          <w:p>
            <w:r>
              <w:t>Traducción (Español)</w:t>
            </w:r>
          </w:p>
        </w:tc>
      </w:tr>
      <w:tr>
        <w:tc>
          <w:tcPr>
            <w:tcW w:type="dxa" w:w="4320"/>
          </w:tcPr>
          <w:p>
            <w:r>
              <w:t>看朱成碧思纷纷，憔悴支离为忆君。&lt;br&gt;不信比来长下泪，开箱验取石榴裙。</w:t>
            </w:r>
          </w:p>
        </w:tc>
        <w:tc>
          <w:tcPr>
            <w:tcW w:type="dxa" w:w="4320"/>
          </w:tcPr>
          <w:p>
            <w:r>
              <w:t>Veo lo rojo como el verde, mis pensamientos en confusión;&lt;br&gt;estoy demacrada y débil por recordarte.&lt;br&gt;Si no crees que he llorado continuamente,&lt;br&gt;abre el cofre y mira mis faldas de seda de granada (manchadas de lágrimas).</w:t>
            </w:r>
          </w:p>
        </w:tc>
      </w:tr>
    </w:tbl>
    <w:p/>
    <w:p>
      <w:pPr>
        <w:pStyle w:val="Heading2"/>
      </w:pPr>
      <w:r>
        <w:t>Poema 2: Para una persona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Original (Chino)</w:t>
            </w:r>
          </w:p>
        </w:tc>
        <w:tc>
          <w:tcPr>
            <w:tcW w:type="dxa" w:w="4320"/>
          </w:tcPr>
          <w:p>
            <w:r>
              <w:t>Traducción (Español)</w:t>
            </w:r>
          </w:p>
        </w:tc>
      </w:tr>
      <w:tr>
        <w:tc>
          <w:tcPr>
            <w:tcW w:type="dxa" w:w="4320"/>
          </w:tcPr>
          <w:p>
            <w:r>
              <w:t>看朱成碧思纷纷，憔悴支离为忆君。&lt;br&gt;不信比来长下泪，开箱验取石榴裙。</w:t>
            </w:r>
          </w:p>
        </w:tc>
        <w:tc>
          <w:tcPr>
            <w:tcW w:type="dxa" w:w="4320"/>
          </w:tcPr>
          <w:p>
            <w:r>
              <w:t>Veo lo rojo como el verde, mis pensamientos en confusión;&lt;br&gt;estoy demacrada y débil por recordarte.&lt;br&gt;Si no crees que he llorado continuamente,&lt;br&gt;abre el cofre y mira mis faldas de seda de granada (manchadas de lágrimas).</w:t>
            </w:r>
          </w:p>
        </w:tc>
      </w:tr>
    </w:tbl>
    <w:p/>
    <w:p>
      <w:pPr>
        <w:pStyle w:val="Heading2"/>
      </w:pPr>
      <w:r>
        <w:t>Poema 3: Para una persona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Original (Chino)</w:t>
            </w:r>
          </w:p>
        </w:tc>
        <w:tc>
          <w:tcPr>
            <w:tcW w:type="dxa" w:w="4320"/>
          </w:tcPr>
          <w:p>
            <w:r>
              <w:t>Traducción (Español)</w:t>
            </w:r>
          </w:p>
        </w:tc>
      </w:tr>
      <w:tr>
        <w:tc>
          <w:tcPr>
            <w:tcW w:type="dxa" w:w="4320"/>
          </w:tcPr>
          <w:p>
            <w:r>
              <w:t>看朱成碧思纷纷，憔悴支离为忆君。&lt;br&gt;不信比来长下泪，开箱验取石榴裙。</w:t>
            </w:r>
          </w:p>
        </w:tc>
        <w:tc>
          <w:tcPr>
            <w:tcW w:type="dxa" w:w="4320"/>
          </w:tcPr>
          <w:p>
            <w:r>
              <w:t>Veo lo rojo como el verde, mis pensamientos en confusión;&lt;br&gt;estoy demacrada y débil por recordarte.&lt;br&gt;Si no crees que he llorado continuamente,&lt;br&gt;abre el cofre y mira mis faldas de seda de granada (manchadas de lágrimas).</w:t>
            </w:r>
          </w:p>
        </w:tc>
      </w:tr>
    </w:tbl>
    <w:p/>
    <w:p>
      <w:pPr>
        <w:pStyle w:val="Heading2"/>
      </w:pPr>
      <w:r>
        <w:t>Poema 4: Para una persona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Original (Chino)</w:t>
            </w:r>
          </w:p>
        </w:tc>
        <w:tc>
          <w:tcPr>
            <w:tcW w:type="dxa" w:w="4320"/>
          </w:tcPr>
          <w:p>
            <w:r>
              <w:t>Traducción (Español)</w:t>
            </w:r>
          </w:p>
        </w:tc>
      </w:tr>
      <w:tr>
        <w:tc>
          <w:tcPr>
            <w:tcW w:type="dxa" w:w="4320"/>
          </w:tcPr>
          <w:p>
            <w:r>
              <w:t>看朱成碧思纷纷，憔悴支离为忆君。&lt;br&gt;不信比来长下泪，开箱验取石榴裙。</w:t>
            </w:r>
          </w:p>
        </w:tc>
        <w:tc>
          <w:tcPr>
            <w:tcW w:type="dxa" w:w="4320"/>
          </w:tcPr>
          <w:p>
            <w:r>
              <w:t>Veo lo rojo como el verde, mis pensamientos en confusión;&lt;br&gt;estoy demacrada y débil por recordarte.&lt;br&gt;Si no crees que he llorado continuamente,&lt;br&gt;abre el cofre y mira mis faldas de seda de granada (manchadas de lágrimas).</w:t>
            </w:r>
          </w:p>
        </w:tc>
      </w:tr>
    </w:tbl>
    <w:p/>
    <w:p>
      <w:pPr>
        <w:pStyle w:val="Heading2"/>
      </w:pPr>
      <w:r>
        <w:t>Poema 5: Para una persona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Original (Chino)</w:t>
            </w:r>
          </w:p>
        </w:tc>
        <w:tc>
          <w:tcPr>
            <w:tcW w:type="dxa" w:w="4320"/>
          </w:tcPr>
          <w:p>
            <w:r>
              <w:t>Traducción (Español)</w:t>
            </w:r>
          </w:p>
        </w:tc>
      </w:tr>
      <w:tr>
        <w:tc>
          <w:tcPr>
            <w:tcW w:type="dxa" w:w="4320"/>
          </w:tcPr>
          <w:p>
            <w:r>
              <w:t>看朱成碧思纷纷，憔悴支离为忆君。&lt;br&gt;不信比来长下泪，开箱验取石榴裙。</w:t>
            </w:r>
          </w:p>
        </w:tc>
        <w:tc>
          <w:tcPr>
            <w:tcW w:type="dxa" w:w="4320"/>
          </w:tcPr>
          <w:p>
            <w:r>
              <w:t>Veo lo rojo como el verde, mis pensamientos en confusión;&lt;br&gt;estoy demacrada y débil por recordarte.&lt;br&gt;Si no crees que he llorado continuamente,&lt;br&gt;abre el cofre y mira mis faldas de seda de granada (manchadas de lágrimas).</w:t>
            </w:r>
          </w:p>
        </w:tc>
      </w:tr>
    </w:tbl>
    <w:p/>
    <w:p>
      <w:pPr>
        <w:pStyle w:val="Heading2"/>
      </w:pPr>
      <w:r>
        <w:t>Poema 6: Para una persona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Original (Chino)</w:t>
            </w:r>
          </w:p>
        </w:tc>
        <w:tc>
          <w:tcPr>
            <w:tcW w:type="dxa" w:w="4320"/>
          </w:tcPr>
          <w:p>
            <w:r>
              <w:t>Traducción (Español)</w:t>
            </w:r>
          </w:p>
        </w:tc>
      </w:tr>
      <w:tr>
        <w:tc>
          <w:tcPr>
            <w:tcW w:type="dxa" w:w="4320"/>
          </w:tcPr>
          <w:p>
            <w:r>
              <w:t>看朱成碧思纷纷，憔悴支离为忆君。&lt;br&gt;不信比来长下泪，开箱验取石榴裙。</w:t>
            </w:r>
          </w:p>
        </w:tc>
        <w:tc>
          <w:tcPr>
            <w:tcW w:type="dxa" w:w="4320"/>
          </w:tcPr>
          <w:p>
            <w:r>
              <w:t>Veo lo rojo como el verde, mis pensamientos en confusión;&lt;br&gt;estoy demacrada y débil por recordarte.&lt;br&gt;Si no crees que he llorado continuamente,&lt;br&gt;abre el cofre y mira mis faldas de seda de granada (manchadas de lágrimas).</w:t>
            </w:r>
          </w:p>
        </w:tc>
      </w:tr>
    </w:tbl>
    <w:p/>
    <w:p>
      <w:pPr>
        <w:pStyle w:val="Heading2"/>
      </w:pPr>
      <w:r>
        <w:t>Poema 7: Para una persona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Original (Chino)</w:t>
            </w:r>
          </w:p>
        </w:tc>
        <w:tc>
          <w:tcPr>
            <w:tcW w:type="dxa" w:w="4320"/>
          </w:tcPr>
          <w:p>
            <w:r>
              <w:t>Traducción (Español)</w:t>
            </w:r>
          </w:p>
        </w:tc>
      </w:tr>
      <w:tr>
        <w:tc>
          <w:tcPr>
            <w:tcW w:type="dxa" w:w="4320"/>
          </w:tcPr>
          <w:p>
            <w:r>
              <w:t>看朱成碧思纷纷，憔悴支离为忆君。&lt;br&gt;不信比来长下泪，开箱验取石榴裙。</w:t>
            </w:r>
          </w:p>
        </w:tc>
        <w:tc>
          <w:tcPr>
            <w:tcW w:type="dxa" w:w="4320"/>
          </w:tcPr>
          <w:p>
            <w:r>
              <w:t>Veo lo rojo como el verde, mis pensamientos en confusión;&lt;br&gt;estoy demacrada y débil por recordarte.&lt;br&gt;Si no crees que he llorado continuamente,&lt;br&gt;abre el cofre y mira mis faldas de seda de granada (manchadas de lágrimas).</w:t>
            </w:r>
          </w:p>
        </w:tc>
      </w:tr>
    </w:tbl>
    <w:p/>
    <w:p>
      <w:pPr>
        <w:pStyle w:val="Heading2"/>
      </w:pPr>
      <w:r>
        <w:t>Poema 8: Para una persona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Original (Chino)</w:t>
            </w:r>
          </w:p>
        </w:tc>
        <w:tc>
          <w:tcPr>
            <w:tcW w:type="dxa" w:w="4320"/>
          </w:tcPr>
          <w:p>
            <w:r>
              <w:t>Traducción (Español)</w:t>
            </w:r>
          </w:p>
        </w:tc>
      </w:tr>
      <w:tr>
        <w:tc>
          <w:tcPr>
            <w:tcW w:type="dxa" w:w="4320"/>
          </w:tcPr>
          <w:p>
            <w:r>
              <w:t>看朱成碧思纷纷，憔悴支离为忆君。&lt;br&gt;不信比来长下泪，开箱验取石榴裙。</w:t>
            </w:r>
          </w:p>
        </w:tc>
        <w:tc>
          <w:tcPr>
            <w:tcW w:type="dxa" w:w="4320"/>
          </w:tcPr>
          <w:p>
            <w:r>
              <w:t>Veo lo rojo como el verde, mis pensamientos en confusión;&lt;br&gt;estoy demacrada y débil por recordarte.&lt;br&gt;Si no crees que he llorado continuamente,&lt;br&gt;abre el cofre y mira mis faldas de seda de granada (manchadas de lágrimas).</w:t>
            </w:r>
          </w:p>
        </w:tc>
      </w:tr>
    </w:tbl>
    <w:p/>
    <w:p>
      <w:pPr>
        <w:pStyle w:val="Heading2"/>
      </w:pPr>
      <w:r>
        <w:t>Poema 9: Para una persona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Original (Chino)</w:t>
            </w:r>
          </w:p>
        </w:tc>
        <w:tc>
          <w:tcPr>
            <w:tcW w:type="dxa" w:w="4320"/>
          </w:tcPr>
          <w:p>
            <w:r>
              <w:t>Traducción (Español)</w:t>
            </w:r>
          </w:p>
        </w:tc>
      </w:tr>
      <w:tr>
        <w:tc>
          <w:tcPr>
            <w:tcW w:type="dxa" w:w="4320"/>
          </w:tcPr>
          <w:p>
            <w:r>
              <w:t>看朱成碧思纷纷，憔悴支离为忆君。&lt;br&gt;不信比来长下泪，开箱验取石榴裙。</w:t>
            </w:r>
          </w:p>
        </w:tc>
        <w:tc>
          <w:tcPr>
            <w:tcW w:type="dxa" w:w="4320"/>
          </w:tcPr>
          <w:p>
            <w:r>
              <w:t>Veo lo rojo como el verde, mis pensamientos en confusión;&lt;br&gt;estoy demacrada y débil por recordarte.&lt;br&gt;Si no crees que he llorado continuamente,&lt;br&gt;abre el cofre y mira mis faldas de seda de granada (manchadas de lágrimas).</w:t>
            </w:r>
          </w:p>
        </w:tc>
      </w:tr>
    </w:tbl>
    <w:p/>
    <w:p>
      <w:pPr>
        <w:pStyle w:val="Heading2"/>
      </w:pPr>
      <w:r>
        <w:t>Poema 10: Para una persona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Original (Chino)</w:t>
            </w:r>
          </w:p>
        </w:tc>
        <w:tc>
          <w:tcPr>
            <w:tcW w:type="dxa" w:w="4320"/>
          </w:tcPr>
          <w:p>
            <w:r>
              <w:t>Traducción (Español)</w:t>
            </w:r>
          </w:p>
        </w:tc>
      </w:tr>
      <w:tr>
        <w:tc>
          <w:tcPr>
            <w:tcW w:type="dxa" w:w="4320"/>
          </w:tcPr>
          <w:p>
            <w:r>
              <w:t>看朱成碧思纷纷，憔悴支离为忆君。&lt;br&gt;不信比来长下泪，开箱验取石榴裙。</w:t>
            </w:r>
          </w:p>
        </w:tc>
        <w:tc>
          <w:tcPr>
            <w:tcW w:type="dxa" w:w="4320"/>
          </w:tcPr>
          <w:p>
            <w:r>
              <w:t>Veo lo rojo como el verde, mis pensamientos en confusión;&lt;br&gt;estoy demacrada y débil por recordarte.&lt;br&gt;Si no crees que he llorado continuamente,&lt;br&gt;abre el cofre y mira mis faldas de seda de granada (manchadas de lágrimas).</w:t>
            </w:r>
          </w:p>
        </w:tc>
      </w:tr>
    </w:tbl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