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Natsume Soseki</w:t>
      </w:r>
    </w:p>
    <w:p>
      <w:pPr>
        <w:pStyle w:val="Heading1"/>
      </w:pPr>
      <w:r>
        <w:t>Biografía Sentimental</w:t>
      </w:r>
    </w:p>
    <w:p>
      <w:r>
        <w:t>Natsume Soseki (1867-1916) fue el escritor más influyente de la era Meiji. Aunque es famoso por su prosa, sus poemas haiku e influencias poéticas exploran la soledad del intelectual moderno y la falta de comunicación en el amor. Famosamente tradujo 'I love you' como 'La luna es hermosa esta noche'.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La Luna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月が綺麗ですね</w:t>
            </w:r>
          </w:p>
        </w:tc>
        <w:tc>
          <w:tcPr>
            <w:tcW w:type="dxa" w:w="4320"/>
          </w:tcPr>
          <w:p>
            <w:r>
              <w:t>La luna es hermosa esta noche (Expresión de amor).</w:t>
            </w:r>
          </w:p>
        </w:tc>
      </w:tr>
    </w:tbl>
    <w:p/>
    <w:p>
      <w:pPr>
        <w:pStyle w:val="Heading2"/>
      </w:pPr>
      <w:r>
        <w:t>Poema 2: La Luna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月が綺麗ですね</w:t>
            </w:r>
          </w:p>
        </w:tc>
        <w:tc>
          <w:tcPr>
            <w:tcW w:type="dxa" w:w="4320"/>
          </w:tcPr>
          <w:p>
            <w:r>
              <w:t>La luna es hermosa esta noche (Expresión de amor).</w:t>
            </w:r>
          </w:p>
        </w:tc>
      </w:tr>
    </w:tbl>
    <w:p/>
    <w:p>
      <w:pPr>
        <w:pStyle w:val="Heading2"/>
      </w:pPr>
      <w:r>
        <w:t>Poema 3: La Luna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月が綺麗ですね</w:t>
            </w:r>
          </w:p>
        </w:tc>
        <w:tc>
          <w:tcPr>
            <w:tcW w:type="dxa" w:w="4320"/>
          </w:tcPr>
          <w:p>
            <w:r>
              <w:t>La luna es hermosa esta noche (Expresión de amor).</w:t>
            </w:r>
          </w:p>
        </w:tc>
      </w:tr>
    </w:tbl>
    <w:p/>
    <w:p>
      <w:pPr>
        <w:pStyle w:val="Heading2"/>
      </w:pPr>
      <w:r>
        <w:t>Poema 4: La Luna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月が綺麗ですね</w:t>
            </w:r>
          </w:p>
        </w:tc>
        <w:tc>
          <w:tcPr>
            <w:tcW w:type="dxa" w:w="4320"/>
          </w:tcPr>
          <w:p>
            <w:r>
              <w:t>La luna es hermosa esta noche (Expresión de amor).</w:t>
            </w:r>
          </w:p>
        </w:tc>
      </w:tr>
    </w:tbl>
    <w:p/>
    <w:p>
      <w:pPr>
        <w:pStyle w:val="Heading2"/>
      </w:pPr>
      <w:r>
        <w:t>Poema 5: La Luna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月が綺麗ですね</w:t>
            </w:r>
          </w:p>
        </w:tc>
        <w:tc>
          <w:tcPr>
            <w:tcW w:type="dxa" w:w="4320"/>
          </w:tcPr>
          <w:p>
            <w:r>
              <w:t>La luna es hermosa esta noche (Expresión de amor).</w:t>
            </w:r>
          </w:p>
        </w:tc>
      </w:tr>
    </w:tbl>
    <w:p/>
    <w:p>
      <w:pPr>
        <w:pStyle w:val="Heading2"/>
      </w:pPr>
      <w:r>
        <w:t>Poema 6: La Luna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月が綺麗ですね</w:t>
            </w:r>
          </w:p>
        </w:tc>
        <w:tc>
          <w:tcPr>
            <w:tcW w:type="dxa" w:w="4320"/>
          </w:tcPr>
          <w:p>
            <w:r>
              <w:t>La luna es hermosa esta noche (Expresión de amor).</w:t>
            </w:r>
          </w:p>
        </w:tc>
      </w:tr>
    </w:tbl>
    <w:p/>
    <w:p>
      <w:pPr>
        <w:pStyle w:val="Heading2"/>
      </w:pPr>
      <w:r>
        <w:t>Poema 7: La Luna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月が綺麗ですね</w:t>
            </w:r>
          </w:p>
        </w:tc>
        <w:tc>
          <w:tcPr>
            <w:tcW w:type="dxa" w:w="4320"/>
          </w:tcPr>
          <w:p>
            <w:r>
              <w:t>La luna es hermosa esta noche (Expresión de amor).</w:t>
            </w:r>
          </w:p>
        </w:tc>
      </w:tr>
    </w:tbl>
    <w:p/>
    <w:p>
      <w:pPr>
        <w:pStyle w:val="Heading2"/>
      </w:pPr>
      <w:r>
        <w:t>Poema 8: La Luna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月が綺麗ですね</w:t>
            </w:r>
          </w:p>
        </w:tc>
        <w:tc>
          <w:tcPr>
            <w:tcW w:type="dxa" w:w="4320"/>
          </w:tcPr>
          <w:p>
            <w:r>
              <w:t>La luna es hermosa esta noche (Expresión de amor).</w:t>
            </w:r>
          </w:p>
        </w:tc>
      </w:tr>
    </w:tbl>
    <w:p/>
    <w:p>
      <w:pPr>
        <w:pStyle w:val="Heading2"/>
      </w:pPr>
      <w:r>
        <w:t>Poema 9: La Luna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月が綺麗ですね</w:t>
            </w:r>
          </w:p>
        </w:tc>
        <w:tc>
          <w:tcPr>
            <w:tcW w:type="dxa" w:w="4320"/>
          </w:tcPr>
          <w:p>
            <w:r>
              <w:t>La luna es hermosa esta noche (Expresión de amor).</w:t>
            </w:r>
          </w:p>
        </w:tc>
      </w:tr>
    </w:tbl>
    <w:p/>
    <w:p>
      <w:pPr>
        <w:pStyle w:val="Heading2"/>
      </w:pPr>
      <w:r>
        <w:t>Poema 10: La Luna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月が綺麗ですね</w:t>
            </w:r>
          </w:p>
        </w:tc>
        <w:tc>
          <w:tcPr>
            <w:tcW w:type="dxa" w:w="4320"/>
          </w:tcPr>
          <w:p>
            <w:r>
              <w:t>La luna es hermosa esta noche (Expresión de amor).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