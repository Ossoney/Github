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Yamabe no Akahito</w:t>
      </w:r>
    </w:p>
    <w:p>
      <w:pPr>
        <w:pStyle w:val="Heading1"/>
      </w:pPr>
      <w:r>
        <w:t>Biografía Sentimental</w:t>
      </w:r>
    </w:p>
    <w:p>
      <w:r>
        <w:t>Yamabe no Akahito (siglo VIII) es uno de los poetas más renombrados de Japón por sus descripciones serenas y profundas de paisajes, que a menudo servían como telón de fondo para sentimientos persistentes de añoranza y devoción.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Monte Fuji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田子の浦にうち出でて見れば白妙の富士の高嶺に雪は降りつつ</w:t>
            </w:r>
          </w:p>
        </w:tc>
        <w:tc>
          <w:tcPr>
            <w:tcW w:type="dxa" w:w="4320"/>
          </w:tcPr>
          <w:p>
            <w:r>
              <w:t>Al salir a la bahía de Tago y mirar hacia la cima del Fuji, veo la nieve cayendo blanca sobre la pura altura.</w:t>
            </w:r>
          </w:p>
        </w:tc>
      </w:tr>
    </w:tbl>
    <w:p/>
    <w:p>
      <w:pPr>
        <w:pStyle w:val="Heading2"/>
      </w:pPr>
      <w:r>
        <w:t>Poema 2: Monte Fuji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田子の浦にうち出でて見れば白妙の富士の高嶺に雪は降りつつ</w:t>
            </w:r>
          </w:p>
        </w:tc>
        <w:tc>
          <w:tcPr>
            <w:tcW w:type="dxa" w:w="4320"/>
          </w:tcPr>
          <w:p>
            <w:r>
              <w:t>Al salir a la bahía de Tago y mirar hacia la cima del Fuji, veo la nieve cayendo blanca sobre la pura altura.</w:t>
            </w:r>
          </w:p>
        </w:tc>
      </w:tr>
    </w:tbl>
    <w:p/>
    <w:p>
      <w:pPr>
        <w:pStyle w:val="Heading2"/>
      </w:pPr>
      <w:r>
        <w:t>Poema 3: Monte Fuji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田子の浦にうち出でて見れば白妙の富士の高嶺に雪は降りつつ</w:t>
            </w:r>
          </w:p>
        </w:tc>
        <w:tc>
          <w:tcPr>
            <w:tcW w:type="dxa" w:w="4320"/>
          </w:tcPr>
          <w:p>
            <w:r>
              <w:t>Al salir a la bahía de Tago y mirar hacia la cima del Fuji, veo la nieve cayendo blanca sobre la pura altura.</w:t>
            </w:r>
          </w:p>
        </w:tc>
      </w:tr>
    </w:tbl>
    <w:p/>
    <w:p>
      <w:pPr>
        <w:pStyle w:val="Heading2"/>
      </w:pPr>
      <w:r>
        <w:t>Poema 4: Monte Fuji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田子の浦にうち出でて見れば白妙の富士の高嶺に雪は降りつつ</w:t>
            </w:r>
          </w:p>
        </w:tc>
        <w:tc>
          <w:tcPr>
            <w:tcW w:type="dxa" w:w="4320"/>
          </w:tcPr>
          <w:p>
            <w:r>
              <w:t>Al salir a la bahía de Tago y mirar hacia la cima del Fuji, veo la nieve cayendo blanca sobre la pura altura.</w:t>
            </w:r>
          </w:p>
        </w:tc>
      </w:tr>
    </w:tbl>
    <w:p/>
    <w:p>
      <w:pPr>
        <w:pStyle w:val="Heading2"/>
      </w:pPr>
      <w:r>
        <w:t>Poema 5: Monte Fuji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田子の浦にうち出でて見れば白妙の富士の高嶺に雪は降りつつ</w:t>
            </w:r>
          </w:p>
        </w:tc>
        <w:tc>
          <w:tcPr>
            <w:tcW w:type="dxa" w:w="4320"/>
          </w:tcPr>
          <w:p>
            <w:r>
              <w:t>Al salir a la bahía de Tago y mirar hacia la cima del Fuji, veo la nieve cayendo blanca sobre la pura altura.</w:t>
            </w:r>
          </w:p>
        </w:tc>
      </w:tr>
    </w:tbl>
    <w:p/>
    <w:p>
      <w:pPr>
        <w:pStyle w:val="Heading2"/>
      </w:pPr>
      <w:r>
        <w:t>Poema 6: Monte Fuji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田子の浦にうち出でて見れば白妙の富士の高嶺に雪は降りつつ</w:t>
            </w:r>
          </w:p>
        </w:tc>
        <w:tc>
          <w:tcPr>
            <w:tcW w:type="dxa" w:w="4320"/>
          </w:tcPr>
          <w:p>
            <w:r>
              <w:t>Al salir a la bahía de Tago y mirar hacia la cima del Fuji, veo la nieve cayendo blanca sobre la pura altura.</w:t>
            </w:r>
          </w:p>
        </w:tc>
      </w:tr>
    </w:tbl>
    <w:p/>
    <w:p>
      <w:pPr>
        <w:pStyle w:val="Heading2"/>
      </w:pPr>
      <w:r>
        <w:t>Poema 7: Monte Fuji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田子の浦にうち出でて見れば白妙の富士の高嶺に雪は降りつつ</w:t>
            </w:r>
          </w:p>
        </w:tc>
        <w:tc>
          <w:tcPr>
            <w:tcW w:type="dxa" w:w="4320"/>
          </w:tcPr>
          <w:p>
            <w:r>
              <w:t>Al salir a la bahía de Tago y mirar hacia la cima del Fuji, veo la nieve cayendo blanca sobre la pura altura.</w:t>
            </w:r>
          </w:p>
        </w:tc>
      </w:tr>
    </w:tbl>
    <w:p/>
    <w:p>
      <w:pPr>
        <w:pStyle w:val="Heading2"/>
      </w:pPr>
      <w:r>
        <w:t>Poema 8: Monte Fuji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田子の浦にうち出でて見れば白妙の富士の高嶺に雪は降りつつ</w:t>
            </w:r>
          </w:p>
        </w:tc>
        <w:tc>
          <w:tcPr>
            <w:tcW w:type="dxa" w:w="4320"/>
          </w:tcPr>
          <w:p>
            <w:r>
              <w:t>Al salir a la bahía de Tago y mirar hacia la cima del Fuji, veo la nieve cayendo blanca sobre la pura altura.</w:t>
            </w:r>
          </w:p>
        </w:tc>
      </w:tr>
    </w:tbl>
    <w:p/>
    <w:p>
      <w:pPr>
        <w:pStyle w:val="Heading2"/>
      </w:pPr>
      <w:r>
        <w:t>Poema 9: Monte Fuji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田子の浦にうち出でて見れば白妙の富士の高嶺に雪は降りつつ</w:t>
            </w:r>
          </w:p>
        </w:tc>
        <w:tc>
          <w:tcPr>
            <w:tcW w:type="dxa" w:w="4320"/>
          </w:tcPr>
          <w:p>
            <w:r>
              <w:t>Al salir a la bahía de Tago y mirar hacia la cima del Fuji, veo la nieve cayendo blanca sobre la pura altura.</w:t>
            </w:r>
          </w:p>
        </w:tc>
      </w:tr>
    </w:tbl>
    <w:p/>
    <w:p>
      <w:pPr>
        <w:pStyle w:val="Heading2"/>
      </w:pPr>
      <w:r>
        <w:t>Poema 10: Monte Fuji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田子の浦にうち出でて見れば白妙の富士の高嶺に雪は降りつつ</w:t>
            </w:r>
          </w:p>
        </w:tc>
        <w:tc>
          <w:tcPr>
            <w:tcW w:type="dxa" w:w="4320"/>
          </w:tcPr>
          <w:p>
            <w:r>
              <w:t>Al salir a la bahía de Tago y mirar hacia la cima del Fuji, veo la nieve cayendo blanca sobre la pura altura.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