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 100 Mejores Poesías de Amor Escritas por Mujeres</w:t>
      </w:r>
    </w:p>
    <w:p>
      <w:pPr>
        <w:pStyle w:val="Heading1"/>
      </w:pPr>
      <w:r>
        <w:t>Sor Juana Inés de la Cruz: Detente, sombra</w:t>
      </w:r>
    </w:p>
    <w:p>
      <w:r>
        <w:t>[Imagen no disponible: https://upload.wikimedia.org/wikipedia/commons/thumb/c/c9/Retrato_de_Sor_Juana_In%C3%A9s_de_la_Cruz_%28Miguel_Cabrera%29.jpg/800px-Retrato_de_Sor_Juana_In%C3%A9s_de_la_Cruz_%28Miguel_Cabrera%29.jpg]</w:t>
      </w:r>
    </w:p>
    <w:p>
      <w:pPr>
        <w:pStyle w:val="Heading2"/>
      </w:pPr>
      <w:r>
        <w:t>La Autora (Biografía Entretenida)</w:t>
      </w:r>
    </w:p>
    <w:p>
      <w:r>
        <w:t>Nació en la Nueva España (hoy México) en el siglo XVII y fue probablemente la mente más brillante de su época. Para poder estudiar y leer en paz sin que la obligaran a casarse, Juana Inés de Asbaje decidió meterse a monja. En su celda reunió una inmensa biblioteca, instrumentos musicales y telescopios. Fue una mujer adelantada a su tiempo que debatió con obispos, escribió obras de teatro, villancicos y, para nuestro asombro, algunos de los poemas de amor (y desamor) más intensos, racionales y apasionados del Barroco, muchos de ellos dirigidos a sus protectoras, las virreinas. Su pluma era una espada afilada envuelta en encaje.</w:t>
      </w:r>
    </w:p>
    <w:p>
      <w:pPr>
        <w:pStyle w:val="Heading2"/>
      </w:pPr>
      <w:r>
        <w:t>El Poema</w:t>
      </w:r>
    </w:p>
    <w:p>
      <w:r>
        <w:t>En este soneto magistral, Sor Juana habla de un amor inalcanzable (o perdido) que la atormenta en la memoria y en los sueños. Explica cómo la mente, irónicamente, es capaz de apresar la imagen del amado de manera eterna, aunque la persona física escape de sus brazos. Es un amor que, al volverse fantasía, ya nunca puede huir.</w:t>
      </w:r>
    </w:p>
    <w:p>
      <w:r>
        <w:t>--- Poema Bilingüe ---</w:t>
      </w:r>
    </w:p>
    <w:p>
      <w:r>
        <w:rPr>
          <w:i/>
        </w:rPr>
        <w:t>Detente, sombra de mi bien esquivo,  ///  Stay, shadow of my elusive good,</w:t>
      </w:r>
    </w:p>
    <w:p>
      <w:r>
        <w:rPr>
          <w:i/>
        </w:rPr>
        <w:t>imagen del hechizo que más quiero,  ///  image of the spell I love the most,</w:t>
      </w:r>
    </w:p>
    <w:p>
      <w:r>
        <w:rPr>
          <w:i/>
        </w:rPr>
        <w:t>bella ilusión por quien alegre muero,  ///  beautiful illusion for whom I happily die,</w:t>
      </w:r>
    </w:p>
    <w:p>
      <w:r>
        <w:rPr>
          <w:i/>
        </w:rPr>
        <w:t>dulce ficción por quien penosa vivo.  ///  sweet fiction for whom I painfully live.</w:t>
      </w:r>
    </w:p>
    <w:p>
      <w:r>
        <w:rPr>
          <w:i/>
        </w:rPr>
        <w:t xml:space="preserve">  ///  </w:t>
      </w:r>
    </w:p>
    <w:p>
      <w:r>
        <w:rPr>
          <w:i/>
        </w:rPr>
        <w:t>Si al imán de tus gracias, atractivo,  ///  If to the magnet of your graces, attractive,</w:t>
      </w:r>
    </w:p>
    <w:p>
      <w:r>
        <w:rPr>
          <w:i/>
        </w:rPr>
        <w:t>sirve mi pecho de obediente acero,  ///  my chest serves as obedient steel,</w:t>
      </w:r>
    </w:p>
    <w:p>
      <w:r>
        <w:rPr>
          <w:i/>
        </w:rPr>
        <w:t>¿para qué me enamoras lisonjero  ///  why do you make me fall in love, flattering,</w:t>
      </w:r>
    </w:p>
    <w:p>
      <w:r>
        <w:rPr>
          <w:i/>
        </w:rPr>
        <w:t>si has de burlarme luego fugitivo?  ///  if you are to mock me later, fugitive?</w:t>
      </w:r>
    </w:p>
    <w:p>
      <w:r>
        <w:rPr>
          <w:i/>
        </w:rPr>
        <w:t xml:space="preserve">  ///  </w:t>
      </w:r>
    </w:p>
    <w:p>
      <w:r>
        <w:rPr>
          <w:i/>
        </w:rPr>
        <w:t>Mas blasonar no puedes, satisfecho,  ///  But you cannot boast, satisfied,</w:t>
      </w:r>
    </w:p>
    <w:p>
      <w:r>
        <w:rPr>
          <w:i/>
        </w:rPr>
        <w:t>de que triunfa de mí tu tiranía:  ///  that your tyranny triumphs over me:</w:t>
      </w:r>
    </w:p>
    <w:p>
      <w:r>
        <w:rPr>
          <w:i/>
        </w:rPr>
        <w:t>que aunque dejas burlado el lazo estrecho  ///  for although you leave the tight bond mocked</w:t>
      </w:r>
    </w:p>
    <w:p>
      <w:r>
        <w:rPr>
          <w:i/>
        </w:rPr>
        <w:t xml:space="preserve">  ///  </w:t>
      </w:r>
    </w:p>
    <w:p>
      <w:r>
        <w:rPr>
          <w:i/>
        </w:rPr>
        <w:t>que tu forma fantástica ceñía,  ///  that embraced your fantastic form,</w:t>
      </w:r>
    </w:p>
    <w:p>
      <w:r>
        <w:rPr>
          <w:i/>
        </w:rPr>
        <w:t>poco importa burlar brazos y pecho  ///  it matters little to mock arms and chest</w:t>
      </w:r>
    </w:p>
    <w:p>
      <w:r>
        <w:rPr>
          <w:i/>
        </w:rPr>
        <w:t>si te labra prisión mi fantasía.  ///  if my fantasy builds a prison for you.</w:t>
      </w:r>
    </w:p>
    <w:p>
      <w:pPr>
        <w:pStyle w:val="Heading1"/>
      </w:pPr>
      <w:r>
        <w:t>Safo de Lesbos: Himno a Afrodita</w:t>
      </w:r>
    </w:p>
    <w:p>
      <w:r>
        <w:t>[Imagen no disponible: https://upload.wikimedia.org/wikipedia/commons/thumb/c/cc/Sappho_Louvre_Ma344_n1.jpg/800px-Sappho_Louvre_Ma344_n1.jpg]</w:t>
      </w:r>
    </w:p>
    <w:p>
      <w:pPr>
        <w:pStyle w:val="Heading2"/>
      </w:pPr>
      <w:r>
        <w:t>La Autora (Biografía Entretenida)</w:t>
      </w:r>
    </w:p>
    <w:p>
      <w:r>
        <w:t>La primera y más grande estrella de rock del mundo antiguo (siglo VI a.C.). Platón la llamó "la décima musa". Vivía en la isla de Lesbos, desde donde revolucionó la poesía del universo entero. Antes de ella, los poetas solo cantaban sobre guerras de hombres matándose con lanzas. Safo dijo: "Basta de espadas, vamos a cantar sobre lo que se siente que te tiemblen las rodillas cuando ves a la persona que te gusta". Escribió poesía para ser cantada con la lira (de ahí la poesía "lírica"), fundó círculos de mujeres jóvenes, y su pluma ardió de deseo homoerótico con tanta intensidad que el término "lesbiana" literalmente significa "alguien de Lesbos, como Safo". Desafortunadamente, la Iglesia quemó la mayoría de sus obras, y hoy solo nos quedan fragmentos que siguen deslumbrando.</w:t>
      </w:r>
    </w:p>
    <w:p>
      <w:pPr>
        <w:pStyle w:val="Heading2"/>
      </w:pPr>
      <w:r>
        <w:t>El Poema</w:t>
      </w:r>
    </w:p>
    <w:p>
      <w:r>
        <w:t>Este es el único poema de Safo que nos ha llegado completo. Es una apasionada súplica a Afrodita (diosa del amor) para que la ayude a conseguir el favor de una amante que la rechaza. La diosa, divertida y cómplice, baja en su carro tirado por gorriones para prometerle a Safo que, pronto, la chica que hoy corre de ella, la perseguirá.</w:t>
      </w:r>
    </w:p>
    <w:p>
      <w:r>
        <w:t>--- Poema Bilingüe ---</w:t>
      </w:r>
    </w:p>
    <w:p>
      <w:r>
        <w:rPr>
          <w:i/>
        </w:rPr>
        <w:t>Poikilothron' athanat' Aphrodita,  ///  Inmortal Afrodita de trono pintado,</w:t>
      </w:r>
    </w:p>
    <w:p>
      <w:r>
        <w:rPr>
          <w:i/>
        </w:rPr>
        <w:t>pai Dios doloploke, lissomai se,  ///  hija de Zeus, tejedora de engaños, te lo ruego,</w:t>
      </w:r>
    </w:p>
    <w:p>
      <w:r>
        <w:rPr>
          <w:i/>
        </w:rPr>
        <w:t>me m' asaisi med' oniaisi damna,  ///  no me domines el corazón con penas ni angustias,</w:t>
      </w:r>
    </w:p>
    <w:p>
      <w:r>
        <w:rPr>
          <w:i/>
        </w:rPr>
        <w:t>potnia, thumon,  ///  oh Señora,</w:t>
      </w:r>
    </w:p>
    <w:p>
      <w:r>
        <w:rPr>
          <w:i/>
        </w:rPr>
        <w:t xml:space="preserve">  ///  </w:t>
      </w:r>
    </w:p>
    <w:p>
      <w:r>
        <w:rPr>
          <w:i/>
        </w:rPr>
        <w:t>alla tuid' elth', ai pota kateroitha  ///  sino ven aquí, si alguna otra vez</w:t>
      </w:r>
    </w:p>
    <w:p>
      <w:r>
        <w:rPr>
          <w:i/>
        </w:rPr>
        <w:t>tas emas audas aioisa peloi  ///  al escuchar mi voz desde lejos</w:t>
      </w:r>
    </w:p>
    <w:p>
      <w:r>
        <w:rPr>
          <w:i/>
        </w:rPr>
        <w:t>eklues, patros de domon lipoisa  ///  me oíste, y dejando la casa de tu padre</w:t>
      </w:r>
    </w:p>
    <w:p>
      <w:r>
        <w:rPr>
          <w:i/>
        </w:rPr>
        <w:t>krusion elthes  ///  dorada viniste.</w:t>
      </w:r>
    </w:p>
    <w:p>
      <w:r>
        <w:rPr>
          <w:i/>
        </w:rPr>
        <w:t xml:space="preserve">  ///  </w:t>
      </w:r>
    </w:p>
    <w:p>
      <w:r>
        <w:rPr>
          <w:i/>
        </w:rPr>
        <w:t>...  ///  ...</w:t>
      </w:r>
    </w:p>
    <w:p>
      <w:r>
        <w:rPr>
          <w:i/>
        </w:rPr>
        <w:t xml:space="preserve">  ///  </w:t>
      </w:r>
    </w:p>
    <w:p>
      <w:r>
        <w:rPr>
          <w:i/>
        </w:rPr>
        <w:t>"Tis s', o Psapph', adikeei?  ///  "¿Quién, oh Safo, te hace daño?</w:t>
      </w:r>
    </w:p>
    <w:p>
      <w:r>
        <w:rPr>
          <w:i/>
        </w:rPr>
        <w:t>kai gar ai pheugei, tacheos dioxai,  ///  Pues si ella huye, pronto te perseguirá,</w:t>
      </w:r>
    </w:p>
    <w:p>
      <w:r>
        <w:rPr>
          <w:i/>
        </w:rPr>
        <w:t>ai de dora me deket', alla dosei,  ///  si no acepta tus regalos, pronto te los dará,</w:t>
      </w:r>
    </w:p>
    <w:p>
      <w:r>
        <w:rPr>
          <w:i/>
        </w:rPr>
        <w:t>ai de me philei, tacheos philesei  ///  y si no te ama, pronto te amará,</w:t>
      </w:r>
    </w:p>
    <w:p>
      <w:r>
        <w:rPr>
          <w:i/>
        </w:rPr>
        <w:t>kouk etheloisa."  ///  aunque no lo quiera."</w:t>
      </w:r>
    </w:p>
    <w:p>
      <w:r>
        <w:rPr>
          <w:i/>
        </w:rPr>
        <w:t xml:space="preserve">  ///  </w:t>
      </w:r>
    </w:p>
    <w:p>
      <w:r>
        <w:rPr>
          <w:i/>
        </w:rPr>
        <w:t>*(Himno a Afrodita - Estrofas seleccionadas)*  ///  *(Himno a Afrodita - Fragmentos)*</w:t>
      </w:r>
    </w:p>
    <w:p>
      <w:pPr>
        <w:pStyle w:val="Heading1"/>
      </w:pPr>
      <w:r>
        <w:t>Emily Dickinson: Wild Nights! (¡Noches salvajes!)</w:t>
      </w:r>
    </w:p>
    <w:p>
      <w:r>
        <w:t>[Imagen no disponible: https://upload.wikimedia.org/wikipedia/commons/thumb/5/5a/Emily_Dickinson_daguerreotype.jpg/600px-Emily_Dickinson_daguerreotype.jpg]</w:t>
      </w:r>
    </w:p>
    <w:p>
      <w:pPr>
        <w:pStyle w:val="Heading2"/>
      </w:pPr>
      <w:r>
        <w:t>La Autora (Biografía Entretenida)</w:t>
      </w:r>
    </w:p>
    <w:p>
      <w:r>
        <w:t>La ermitaña más enigmática e intensa de la literatura estadounidense. Emily Dickinson (1830–1886) pasó la mayor parte de su vida vestida completamente de blanco, encerrada en la casa de su familia en Amherst, Massachusetts, hablando con sus visitantes a través de puertas entreabiertas. ¡Pero qué mente tenía! Mientras todos creían que era una solterona inofensiva plantando flores, ella estaba en su habitación rompiendo todas las reglas de la gramática y la métrica, escribiendo casi 1800 poemas electrizantes llenos de pasión oculta, obsesión por la muerte y un erotismo encubierto asombroso que escondía en cajones de su cómoda. Genia absoluta.</w:t>
      </w:r>
    </w:p>
    <w:p>
      <w:pPr>
        <w:pStyle w:val="Heading2"/>
      </w:pPr>
      <w:r>
        <w:t>El Poema</w:t>
      </w:r>
    </w:p>
    <w:p>
      <w:r>
        <w:t>Este breve, feroz e impulsivo poema contradice totalmente la imagen de doncella puritana de Emily. Es una explosión pura de puro e irrefrenable deseo físico y anhelo de contacto íntimo. "Wild Nights" usa la náutica como metáfora: no necesita mapas ni brújulas cuando está navegando en el paraíso del ser amado.</w:t>
      </w:r>
    </w:p>
    <w:p>
      <w:r>
        <w:t>--- Poema Bilingüe ---</w:t>
      </w:r>
    </w:p>
    <w:p>
      <w:r>
        <w:rPr>
          <w:i/>
        </w:rPr>
        <w:t>Wild nights - Wild nights!  ///  ¡Noches salvajes - Noches salvajes!</w:t>
      </w:r>
    </w:p>
    <w:p>
      <w:r>
        <w:rPr>
          <w:i/>
        </w:rPr>
        <w:t>Were I with thee  ///  Si estuviera yo contigo,</w:t>
      </w:r>
    </w:p>
    <w:p>
      <w:r>
        <w:rPr>
          <w:i/>
        </w:rPr>
        <w:t>Wild nights should be  ///  noches salvajes serían</w:t>
      </w:r>
    </w:p>
    <w:p>
      <w:r>
        <w:rPr>
          <w:i/>
        </w:rPr>
        <w:t>Our luxury!  ///  ¡nuestro lujo!</w:t>
      </w:r>
    </w:p>
    <w:p>
      <w:r>
        <w:rPr>
          <w:i/>
        </w:rPr>
        <w:t xml:space="preserve">  ///  </w:t>
      </w:r>
    </w:p>
    <w:p>
      <w:r>
        <w:rPr>
          <w:i/>
        </w:rPr>
        <w:t>Futile - the winds -  ///  Fútiles - los vientos -</w:t>
      </w:r>
    </w:p>
    <w:p>
      <w:r>
        <w:rPr>
          <w:i/>
        </w:rPr>
        <w:t>To a Heart in port -  ///  para un Corazón en el puerto -</w:t>
      </w:r>
    </w:p>
    <w:p>
      <w:r>
        <w:rPr>
          <w:i/>
        </w:rPr>
        <w:t>Done with the Compass -  ///  se acabó con la Brújula -</w:t>
      </w:r>
    </w:p>
    <w:p>
      <w:r>
        <w:rPr>
          <w:i/>
        </w:rPr>
        <w:t>Done with the Chart!  ///  ¡se acabó con la Carta de navegación!</w:t>
      </w:r>
    </w:p>
    <w:p>
      <w:r>
        <w:rPr>
          <w:i/>
        </w:rPr>
        <w:t xml:space="preserve">  ///  </w:t>
      </w:r>
    </w:p>
    <w:p>
      <w:r>
        <w:rPr>
          <w:i/>
        </w:rPr>
        <w:t>Rowing in Eden -  ///  Remando en el Edén -</w:t>
      </w:r>
    </w:p>
    <w:p>
      <w:r>
        <w:rPr>
          <w:i/>
        </w:rPr>
        <w:t>Ah - the Sea!  ///  ¡Ah - el Mar!</w:t>
      </w:r>
    </w:p>
    <w:p>
      <w:r>
        <w:rPr>
          <w:i/>
        </w:rPr>
        <w:t>Might I but moor - tonight -  ///  Si pudiera yo anclar - esta noche -</w:t>
      </w:r>
    </w:p>
    <w:p>
      <w:r>
        <w:rPr>
          <w:i/>
        </w:rPr>
        <w:t>In thee!  ///  ¡En ti!</w:t>
      </w:r>
    </w:p>
    <w:p>
      <w:pPr>
        <w:pStyle w:val="Heading1"/>
      </w:pPr>
      <w:r>
        <w:t>Rosalía de Castro: Dicen que no hablan las plantas...</w:t>
      </w:r>
    </w:p>
    <w:p>
      <w:r>
        <w:t>[Imagen no disponible: https://upload.wikimedia.org/wikipedia/commons/thumb/c/cd/Rosal%C3%ADa_de_Castro_%281837-1885%29.jpg/600px-Rosal%C3%ADa_de_Castro_%281837-1885%29.jpg]</w:t>
      </w:r>
    </w:p>
    <w:p>
      <w:pPr>
        <w:pStyle w:val="Heading2"/>
      </w:pPr>
      <w:r>
        <w:t>La Autora (Biografía Entretenida)</w:t>
      </w:r>
    </w:p>
    <w:p>
      <w:r>
        <w:t>La heroína de la literatura gallega y figura cumbre del romanticismo tardío (junto a Bécquer) en España. Nacida a la sombra de un origen catalogada en la época como "hija de padres incógnitos" (era hija de un cura y una hidalga), tuvo una vida durísima llena de pobreza, hijos que fallecían pequeños y un cáncer de útero insoportable. Pero Rosalía tenía un fuego interior y una empatía infinita hacia los marginados y su amada y mágica tierra de Galicia. Su poesía es de una tristeza abrumadoramente bella ("saudade"), pura melancolía escrita a veces en gallego, a veces en castellano, revolucionando la poesía desde la periferia con una voz femenina absolutamente sincera y dolida.</w:t>
      </w:r>
    </w:p>
    <w:p>
      <w:pPr>
        <w:pStyle w:val="Heading2"/>
      </w:pPr>
      <w:r>
        <w:t>El Poema</w:t>
      </w:r>
    </w:p>
    <w:p>
      <w:r>
        <w:t>Este famoso poema es un autorretrato romántico ideal sobre cómo los verdaderos soñadores enamorados ven el mundo. El amor aquí no es solo romántico de pareja, sino también un amor vital y animista hacia el universo: los astros y las plantas le susurran al poeta que pasa loco, embriagado de belleza y fantasía luminosa, y ella responde con orgullo a esa vocación de eterna enamorada del soñar.</w:t>
      </w:r>
    </w:p>
    <w:p>
      <w:r>
        <w:t>--- Poema Bilingüe ---</w:t>
      </w:r>
    </w:p>
    <w:p>
      <w:r>
        <w:rPr>
          <w:i/>
        </w:rPr>
        <w:t>Dicen que no hablan las plantas, ni las fuentes, ni los pájaros,  ///  They say plants do not speak, nor the fountains, nor the birds,</w:t>
      </w:r>
    </w:p>
    <w:p>
      <w:r>
        <w:rPr>
          <w:i/>
        </w:rPr>
        <w:t>ni el onda con sus rumores, ni con su brillo los astros.  ///  nor the wave with its murmurs, nor the stars with their brilliance.</w:t>
      </w:r>
    </w:p>
    <w:p>
      <w:r>
        <w:rPr>
          <w:i/>
        </w:rPr>
        <w:t>Lo dicen, pero no es cierto, pues siempre cuando yo paso,  ///  They say it, but it's not true, for always when I pass by,</w:t>
      </w:r>
    </w:p>
    <w:p>
      <w:r>
        <w:rPr>
          <w:i/>
        </w:rPr>
        <w:t>de mí murmuran y exclaman:  ///  they whisper about me and exclaim:</w:t>
      </w:r>
    </w:p>
    <w:p>
      <w:r>
        <w:rPr>
          <w:i/>
        </w:rPr>
        <w:t>—Ahí va la loca soñando  ///  —There goes the madwoman dreaming</w:t>
      </w:r>
    </w:p>
    <w:p>
      <w:r>
        <w:rPr>
          <w:i/>
        </w:rPr>
        <w:t>con la eterna primavera de la vida y de los campos,  ///  of the eternal spring of life and of the fields,</w:t>
      </w:r>
    </w:p>
    <w:p>
      <w:r>
        <w:rPr>
          <w:i/>
        </w:rPr>
        <w:t>y ya bien pronto, bien pronto, tendrá los cabellos canos,  ///  and very soon, very soon, her hair will be gray,</w:t>
      </w:r>
    </w:p>
    <w:p>
      <w:r>
        <w:rPr>
          <w:i/>
        </w:rPr>
        <w:t>y ve temblando, aterida, que cubre la escarcha el prado.  ///  and she sees trembling, shivering, that frost covers the meadow.</w:t>
      </w:r>
    </w:p>
    <w:p>
      <w:r>
        <w:rPr>
          <w:i/>
        </w:rPr>
        <w:t xml:space="preserve">  ///  </w:t>
      </w:r>
    </w:p>
    <w:p>
      <w:r>
        <w:rPr>
          <w:i/>
        </w:rPr>
        <w:t>—Hay canas en mi cabeza, hay en los prados escarcha,  ///  —There are gray hairs on my head, there is frost in the meadows,</w:t>
      </w:r>
    </w:p>
    <w:p>
      <w:r>
        <w:rPr>
          <w:i/>
        </w:rPr>
        <w:t>mas yo prosigo soñando, pobre, incurable sonámbula,  ///  but I continue dreaming, poor, incurable sleepwalker,</w:t>
      </w:r>
    </w:p>
    <w:p>
      <w:r>
        <w:rPr>
          <w:i/>
        </w:rPr>
        <w:t>con la eterna primavera de la vida que se apaga  ///  of the eternal spring of the fading life</w:t>
      </w:r>
    </w:p>
    <w:p>
      <w:r>
        <w:rPr>
          <w:i/>
        </w:rPr>
        <w:t>y la perenne frescura de los campos y las almas,  ///  and the perennial freshness of the fields and souls,</w:t>
      </w:r>
    </w:p>
    <w:p>
      <w:r>
        <w:rPr>
          <w:i/>
        </w:rPr>
        <w:t>aunque los unos se agostan y aunque las otras se abrasan.  ///  although the former wither and the latter burn.</w:t>
      </w:r>
    </w:p>
    <w:p>
      <w:r>
        <w:rPr>
          <w:i/>
        </w:rPr>
        <w:t xml:space="preserve">  ///  </w:t>
      </w:r>
    </w:p>
    <w:p>
      <w:r>
        <w:rPr>
          <w:i/>
        </w:rPr>
        <w:t>Astros y fuentes y flores, no murmuréis de mis sueños,  ///  Stars and fountains and flowers, do not murmur about my dreams,</w:t>
      </w:r>
    </w:p>
    <w:p>
      <w:r>
        <w:rPr>
          <w:i/>
        </w:rPr>
        <w:t>sin ellos, ¿cómo admiraros ni cómo vivir sin ellos?  ///  without them, how to admire you or how to live without them?</w:t>
      </w:r>
    </w:p>
    <w:p>
      <w:pPr>
        <w:pStyle w:val="Heading1"/>
      </w:pPr>
      <w:r>
        <w:t>Gaspara Stampa: Mesta e pentita...</w:t>
      </w:r>
    </w:p>
    <w:p>
      <w:r>
        <w:t>[Imagen no disponible: https://upload.wikimedia.org/wikipedia/commons/thumb/c/cd/Gaspara_Stampa.jpg/600px-Gaspara_Stampa.jpg]</w:t>
      </w:r>
    </w:p>
    <w:p>
      <w:pPr>
        <w:pStyle w:val="Heading2"/>
      </w:pPr>
      <w:r>
        <w:t>La Autora (Biografía Entretenida)</w:t>
      </w:r>
    </w:p>
    <w:p>
      <w:r>
        <w:t>La gran poeta del Renacimiento italiano, considerada la "Safo de la era moderna". Gaspara Stampa (1523-1554), bella, súper talentosa, cantante y laudista de Venecia, convirtió su propia vida en una inmensa epopeya de amor. Se enamoró perdidamente de un noble arrogante y bravucón, el conde Collaltino di Collalto, quien, básicamente, la ignoraba, la hacía ascuas, se iba a la guerra en Francia y la correspondía con el absoluto mínimo esfuerzo. La dolorosa indiferencia de su amado la destruyó, pero la inspiró para convertir su sufrimiento, su fuego ardiente y su dignidad ultrajada en un impresionante cancionero amoroso (las *Rime*), donde exploró el dolor femenino por el amor con una brillantez inigualable poco antes de morir de tristeza (o fiebre, quién sabe) a los 31 años.</w:t>
      </w:r>
    </w:p>
    <w:p>
      <w:pPr>
        <w:pStyle w:val="Heading2"/>
      </w:pPr>
      <w:r>
        <w:t>El Poema</w:t>
      </w:r>
    </w:p>
    <w:p>
      <w:r>
        <w:t>Un soneto sobre el remordimiento y el auto-juicio que las personas enamoradas se infligen cuando saben racionalmente que aman a la persona equivocada, pero su corazón les impide escapar. Stampa siente el arrepentimiento intelectual, pero su devoción pasional sigue ahí gritando dentro de ella.</w:t>
      </w:r>
    </w:p>
    <w:p>
      <w:r>
        <w:t>--- Poema Bilingüe ---</w:t>
      </w:r>
    </w:p>
    <w:p>
      <w:r>
        <w:rPr>
          <w:i/>
        </w:rPr>
        <w:t>Mesta e pentita de’ miei gravi errori  ///  Triste y arrepentida de mis graves errores</w:t>
      </w:r>
    </w:p>
    <w:p>
      <w:r>
        <w:rPr>
          <w:i/>
        </w:rPr>
        <w:t>e del mio vano e farneticar lungo,  ///  y de mi vano y largo delirar,</w:t>
      </w:r>
    </w:p>
    <w:p>
      <w:r>
        <w:rPr>
          <w:i/>
        </w:rPr>
        <w:t>a te, Signor, come al mio fin mi giungo,  ///  a ti, Señor, como a mi fin me llego,</w:t>
      </w:r>
    </w:p>
    <w:p>
      <w:r>
        <w:rPr>
          <w:i/>
        </w:rPr>
        <w:t>ch’a man a man venendo me n’accori:  ///  para que tú me saques ya este pesar:</w:t>
      </w:r>
    </w:p>
    <w:p>
      <w:r>
        <w:rPr>
          <w:i/>
        </w:rPr>
        <w:t xml:space="preserve">  ///  </w:t>
      </w:r>
    </w:p>
    <w:p>
      <w:r>
        <w:rPr>
          <w:i/>
        </w:rPr>
        <w:t>che tu la mente ov’è il ben colga ed adori  ///  que tu mente, donde el bien acoge y adora,</w:t>
      </w:r>
    </w:p>
    <w:p>
      <w:r>
        <w:rPr>
          <w:i/>
        </w:rPr>
        <w:t>di quello strale onde di pianto mi ungo  ///  de esa flecha con que de llanto me unjo,</w:t>
      </w:r>
    </w:p>
    <w:p>
      <w:r>
        <w:rPr>
          <w:i/>
        </w:rPr>
        <w:t>(che spesso in pianto e ’n dispiacer m’allungo  ///  (que a menudo en llanto y en pesar me extiendo</w:t>
      </w:r>
    </w:p>
    <w:p>
      <w:r>
        <w:rPr>
          <w:i/>
        </w:rPr>
        <w:t>quand’io ripenso ai miei passati amori);  ///  cuando repienso en mis pasados amores);</w:t>
      </w:r>
    </w:p>
    <w:p>
      <w:r>
        <w:rPr>
          <w:i/>
        </w:rPr>
        <w:t xml:space="preserve">  ///  </w:t>
      </w:r>
    </w:p>
    <w:p>
      <w:r>
        <w:rPr>
          <w:i/>
        </w:rPr>
        <w:t>non mi sdegnar, perché l’ardore ch’io porto  ///  no me desdeñes, porque el ardor que yo llevo,</w:t>
      </w:r>
    </w:p>
    <w:p>
      <w:r>
        <w:rPr>
          <w:i/>
        </w:rPr>
        <w:t>non si po spegner sì de la tua mente  ///  no se puede apagar así de tu mente</w:t>
      </w:r>
    </w:p>
    <w:p>
      <w:r>
        <w:rPr>
          <w:i/>
        </w:rPr>
        <w:t>ch'al fin non torni e mi consuma a torto.  ///  que al final no regrese y me consuma injustamente.</w:t>
      </w:r>
    </w:p>
    <w:p>
      <w:r>
        <w:rPr>
          <w:i/>
        </w:rPr>
        <w:t xml:space="preserve">  ///  </w:t>
      </w:r>
    </w:p>
    <w:p>
      <w:r>
        <w:rPr>
          <w:i/>
        </w:rPr>
        <w:t>*(Mesta e pentita - Soneto Adaptado/Selección)*  ///  *(Triste y arrepentida - Fragmento)*</w:t>
      </w:r>
    </w:p>
    <w:p>
      <w:pPr>
        <w:pStyle w:val="Heading1"/>
      </w:pPr>
      <w:r>
        <w:t>Charlotte Bronte: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Elizabeth Barrett Browning: How Do I Love Thee? (Sonnet 43)</w:t>
      </w:r>
    </w:p>
    <w:p>
      <w:r>
        <w:t>[Imagen no disponible: https://upload.wikimedia.org/wikipedia/commons/thumb/e/e0/Elizabeth_Barrett_Browning.jpg/600px-Elizabeth_Barrett_Browning.jpg]</w:t>
      </w:r>
    </w:p>
    <w:p>
      <w:pPr>
        <w:pStyle w:val="Heading2"/>
      </w:pPr>
      <w:r>
        <w:t>La Autora (Biografía Entretenida)</w:t>
      </w:r>
    </w:p>
    <w:p>
      <w:r>
        <w:t>Imagina ser una de las poetas más respetadas de Inglaterra, pero vivir postrada en cama y bajo el control absoluto de un padre tiránico que ha prohibido a todos sus hijos casarse. Elizabeth Barrett (1806-1861) estaba resignada a esa triste vida de enferma crónica... hasta que el joven y apasionado poeta Robert Browning le escribió una carta confesando que la amaba (¡por sus poemas!). Tras un noviazgo en secreto y por correspondencia, se fugaron gloriosamente a Italia a espaldas de su padre. Fue el "trolleo" romántico más épico de la época victoriana.</w:t>
      </w:r>
    </w:p>
    <w:p>
      <w:pPr>
        <w:pStyle w:val="Heading2"/>
      </w:pPr>
      <w:r>
        <w:t>El Poema</w:t>
      </w:r>
    </w:p>
    <w:p>
      <w:r>
        <w:t>Este es probablemente el soneto de amor más famoso de la lengua inglesa. Forma parte de "Sonetos del portugués" (un título falso que ella inventó para disimular que hablaba de su romance real). Es un inventario apasionado, casi enloquecido, de todas las formas y magnitudes en las que se puede medir el devoto, profundo y victorioso amor que sentía por Robert.</w:t>
      </w:r>
    </w:p>
    <w:p>
      <w:r>
        <w:t>--- Poema Bilingüe ---</w:t>
      </w:r>
    </w:p>
    <w:p>
      <w:r>
        <w:rPr>
          <w:i/>
        </w:rPr>
        <w:t>How do I love thee? Let me count the ways.  ///  ¿Cómo te amo? Déjame contar las maneras.</w:t>
      </w:r>
    </w:p>
    <w:p>
      <w:r>
        <w:rPr>
          <w:i/>
        </w:rPr>
        <w:t>I love thee to the depth and breadth and height  ///  Te amo hasta la profundidad, amplitud y altura</w:t>
      </w:r>
    </w:p>
    <w:p>
      <w:r>
        <w:rPr>
          <w:i/>
        </w:rPr>
        <w:t>My soul can reach, when feeling out of sight  ///  que mi alma puede alcanzar, cuando a tientas siento</w:t>
      </w:r>
    </w:p>
    <w:p>
      <w:r>
        <w:rPr>
          <w:i/>
        </w:rPr>
        <w:t>For the ends of being and ideal grace.  ///  los fines del Ser y la Gracia ideal.</w:t>
      </w:r>
    </w:p>
    <w:p>
      <w:r>
        <w:rPr>
          <w:i/>
        </w:rPr>
        <w:t xml:space="preserve">  ///  </w:t>
      </w:r>
    </w:p>
    <w:p>
      <w:r>
        <w:rPr>
          <w:i/>
        </w:rPr>
        <w:t>I love thee to the level of every day's  ///  Te amo al nivel de la más simple e íntima</w:t>
      </w:r>
    </w:p>
    <w:p>
      <w:r>
        <w:rPr>
          <w:i/>
        </w:rPr>
        <w:t>Most quiet need, by sun and candle-light.  ///  necesidad de cada día, bajo el sol o a la luz de una vela.</w:t>
      </w:r>
    </w:p>
    <w:p>
      <w:r>
        <w:rPr>
          <w:i/>
        </w:rPr>
        <w:t>I love thee freely, as men strive for right.  ///  Te amo libremente, como los hombres que luchan por el bien;</w:t>
      </w:r>
    </w:p>
    <w:p>
      <w:r>
        <w:rPr>
          <w:i/>
        </w:rPr>
        <w:t>I love thee purely, as they turn from praise.  ///  Te amo puramente, como los que se apartan de las alabanzas.</w:t>
      </w:r>
    </w:p>
    <w:p>
      <w:r>
        <w:rPr>
          <w:i/>
        </w:rPr>
        <w:t xml:space="preserve">  ///  </w:t>
      </w:r>
    </w:p>
    <w:p>
      <w:r>
        <w:rPr>
          <w:i/>
        </w:rPr>
        <w:t>I love thee with the passion put to use  ///  Te amo con la pasión que alguna vez usé</w:t>
      </w:r>
    </w:p>
    <w:p>
      <w:r>
        <w:rPr>
          <w:i/>
        </w:rPr>
        <w:t>In my old griefs, and with my childhood's faith.  ///  en mis viejas penas, y con la fe de mi infancia.</w:t>
      </w:r>
    </w:p>
    <w:p>
      <w:r>
        <w:rPr>
          <w:i/>
        </w:rPr>
        <w:t>I love thee with a love I seemed to lose  ///  Te amo con un amor que creía haber perdido</w:t>
      </w:r>
    </w:p>
    <w:p>
      <w:r>
        <w:rPr>
          <w:i/>
        </w:rPr>
        <w:t>With my lost saints. I love thee with the breath,  ///  junto con mis santos perdidos. Te amo con el aliento,</w:t>
      </w:r>
    </w:p>
    <w:p>
      <w:r>
        <w:rPr>
          <w:i/>
        </w:rPr>
        <w:t>Smiles, tears, of all my life; and, if God choose,  ///  sonrisas, lágrimas de toda mi vida; y, si Dios lo decide,</w:t>
      </w:r>
    </w:p>
    <w:p>
      <w:r>
        <w:rPr>
          <w:i/>
        </w:rPr>
        <w:t>I shall but love thee better after death.  ///  te amaré aún mejor después de la muerte.</w:t>
      </w:r>
    </w:p>
    <w:p>
      <w:pPr>
        <w:pStyle w:val="Heading1"/>
      </w:pPr>
      <w:r>
        <w:t>Alfonsina Storni: Dos palabras</w:t>
      </w:r>
    </w:p>
    <w:p>
      <w:r>
        <w:t>[Imagen no disponible: https://upload.wikimedia.org/wikipedia/commons/thumb/4/4e/Alfonsina_Storni_en_una_silla_de_mimbre.jpg/600px-Alfonsina_Storni_en_una_silla_de_mimbre.jpg]</w:t>
      </w:r>
    </w:p>
    <w:p>
      <w:pPr>
        <w:pStyle w:val="Heading2"/>
      </w:pPr>
      <w:r>
        <w:t>La Autora (Biografía Entretenida)</w:t>
      </w:r>
    </w:p>
    <w:p>
      <w:r>
        <w:t>Alfonsina Storni (1892-1938) fue un faro de la poesía vanguardista y el feminismo en Argentina. En una época hiperconservadora, fue actriz, maestra, madre soltera por elección y una voz que escupía verdades con una pluma descarada, tierna y dolorida enfrentada al machismo. Su inteligencia y sensibilidad eran feroces. Tristemente, al final de su vida, diagnosticada con cáncer y atormentada por el dolor físico y anímico, se suicidó internándose lentamente en el mar de Mar del Plata (un evento tan dramático que inspiró la famosa canción "Alfonsina y el mar").</w:t>
      </w:r>
    </w:p>
    <w:p>
      <w:pPr>
        <w:pStyle w:val="Heading2"/>
      </w:pPr>
      <w:r>
        <w:t>El Poema</w:t>
      </w:r>
    </w:p>
    <w:p>
      <w:r>
        <w:t>"Dos palabras" explora de modo brillante el peso atómico de una declaración de amor ("Te amo / Te quiero"). Alfonsina relata cómo esas dos palabras, aunque repetidas y desgastadas a lo largo de los siglos, tienen el poder tóxico, embriagador y absoluto de alterar por completo el mundo sensorial y emocional de quien las recibe esa noche.</w:t>
      </w:r>
    </w:p>
    <w:p>
      <w:r>
        <w:t>--- Poema Bilingüe ---</w:t>
      </w:r>
    </w:p>
    <w:p>
      <w:r>
        <w:rPr>
          <w:i/>
        </w:rPr>
        <w:t>Esta noche al oído me has dicho dos palabras  ///  Tonight in my ear you have told me two words</w:t>
      </w:r>
    </w:p>
    <w:p>
      <w:r>
        <w:rPr>
          <w:i/>
        </w:rPr>
        <w:t>Comunes. Dos palabras cansadas  ///  Common. Two tired words</w:t>
      </w:r>
    </w:p>
    <w:p>
      <w:r>
        <w:rPr>
          <w:i/>
        </w:rPr>
        <w:t>De ser dichas. Palabras  ///  Of being said. Words</w:t>
      </w:r>
    </w:p>
    <w:p>
      <w:r>
        <w:rPr>
          <w:i/>
        </w:rPr>
        <w:t>Que de viejas son nuevas.  ///  That from being old are new.</w:t>
      </w:r>
    </w:p>
    <w:p>
      <w:r>
        <w:rPr>
          <w:i/>
        </w:rPr>
        <w:t xml:space="preserve">  ///  </w:t>
      </w:r>
    </w:p>
    <w:p>
      <w:r>
        <w:rPr>
          <w:i/>
        </w:rPr>
        <w:t>Dos palabras tan dulces que la luna que andaba  ///  Two words so sweet that the moon that was walking</w:t>
      </w:r>
    </w:p>
    <w:p>
      <w:r>
        <w:rPr>
          <w:i/>
        </w:rPr>
        <w:t>Filtrando entre las ramas  ///  Filtering through the branches</w:t>
      </w:r>
    </w:p>
    <w:p>
      <w:r>
        <w:rPr>
          <w:i/>
        </w:rPr>
        <w:t>Se detuvo en mi boca. Dulcísimas, dos palabras  ///  Stopped at my mouth. Sweetest, two words</w:t>
      </w:r>
    </w:p>
    <w:p>
      <w:r>
        <w:rPr>
          <w:i/>
        </w:rPr>
        <w:t>Que me hicieron la vida tan dulce que me mata.  ///  That made life so sweet that it kills me.</w:t>
      </w:r>
    </w:p>
    <w:p>
      <w:pPr>
        <w:pStyle w:val="Heading1"/>
      </w:pPr>
      <w:r>
        <w:t>Christina Rossetti: Remember</w:t>
      </w:r>
    </w:p>
    <w:p>
      <w:r>
        <w:t>[Imagen no disponible: https://upload.wikimedia.org/wikipedia/commons/thumb/c/cd/Christina_Rossetti_by_Dante_Gabriel_Rossetti_1866.jpg/600px-Christina_Rossetti_by_Dante_Gabriel_Rossetti_1866.jpg]</w:t>
      </w:r>
    </w:p>
    <w:p>
      <w:pPr>
        <w:pStyle w:val="Heading2"/>
      </w:pPr>
      <w:r>
        <w:t>La Autora (Biografía Entretenida)</w:t>
      </w:r>
    </w:p>
    <w:p>
      <w:r>
        <w:t>Hermana del famoso pintor prerrafaelita Dante Gabriel Rossetti. Christina (1830-1894) era considerada la poeta victoriana por excelencia: profundamente devota, un poco mística, y en la superficie, el prototipo de la perfecta señorita británica retirada. Sin embargo, su poesía está llena de monstruos, tentaciones eróticas (como en su genial *Goblin Market*), melancolía dolorosa y mujeres que renuncian apasionadamente al amor terrenal para no perder su independencia o por su fe mística.</w:t>
      </w:r>
    </w:p>
    <w:p>
      <w:pPr>
        <w:pStyle w:val="Heading2"/>
      </w:pPr>
      <w:r>
        <w:t>El Poema</w:t>
      </w:r>
    </w:p>
    <w:p>
      <w:r>
        <w:t>Un famoso soneto elegíaco que combina el amor romántico con una reflexión asombrosa y desinteresada sobre la muerte. La hablante le pide a su amado que la recuerde cuando ella ya no esté, pero, con una generosidad poética inmensa, en el tramo final le suplica que, si el recuerdo de ella le va a causar dolor o tristeza en el futuro, es muchísimo mejor que la olvide y sea feliz.</w:t>
      </w:r>
    </w:p>
    <w:p>
      <w:r>
        <w:t>--- Poema Bilingüe ---</w:t>
      </w:r>
    </w:p>
    <w:p>
      <w:r>
        <w:rPr>
          <w:i/>
        </w:rPr>
        <w:t>Remember me when I am gone away,  ///  Recuérdame cuando me haya ido,</w:t>
      </w:r>
    </w:p>
    <w:p>
      <w:r>
        <w:rPr>
          <w:i/>
        </w:rPr>
        <w:t>Gone far away into the silent land;  ///  alejada al país del silencio;</w:t>
      </w:r>
    </w:p>
    <w:p>
      <w:r>
        <w:rPr>
          <w:i/>
        </w:rPr>
        <w:t>When you can no more hold me by the hand,  ///  cuando ya no puedas sostenerme de la mano,</w:t>
      </w:r>
    </w:p>
    <w:p>
      <w:r>
        <w:rPr>
          <w:i/>
        </w:rPr>
        <w:t>Nor I half turn to go yet turning stay.  ///  ni yo pueda voltear y amagar irme aunque me quede.</w:t>
      </w:r>
    </w:p>
    <w:p>
      <w:r>
        <w:rPr>
          <w:i/>
        </w:rPr>
        <w:t xml:space="preserve">  ///  </w:t>
      </w:r>
    </w:p>
    <w:p>
      <w:r>
        <w:rPr>
          <w:i/>
        </w:rPr>
        <w:t>Remember me when no more day by day  ///  Recuérdame cuando ya no hables, día a día,</w:t>
      </w:r>
    </w:p>
    <w:p>
      <w:r>
        <w:rPr>
          <w:i/>
        </w:rPr>
        <w:t>You tell me of our future that you plann'd:  ///  de aquel futuro que juntos habías planeado:</w:t>
      </w:r>
    </w:p>
    <w:p>
      <w:r>
        <w:rPr>
          <w:i/>
        </w:rPr>
        <w:t>Only remember me; you understand  ///  tan solo recuérdame; ya entenderás</w:t>
      </w:r>
    </w:p>
    <w:p>
      <w:r>
        <w:rPr>
          <w:i/>
        </w:rPr>
        <w:t>It will be late to counsel then or pray.  ///  que ya será tarde entonces para consejos o rezos.</w:t>
      </w:r>
    </w:p>
    <w:p>
      <w:r>
        <w:rPr>
          <w:i/>
        </w:rPr>
        <w:t xml:space="preserve">  ///  </w:t>
      </w:r>
    </w:p>
    <w:p>
      <w:r>
        <w:rPr>
          <w:i/>
        </w:rPr>
        <w:t>Yet if you should forget me for a while  ///  Sin embargo, si me olvidaras por un tiempo</w:t>
      </w:r>
    </w:p>
    <w:p>
      <w:r>
        <w:rPr>
          <w:i/>
        </w:rPr>
        <w:t>And afterwards remember, do not grieve:  ///  y luego lo recordaras, no te lamentes:</w:t>
      </w:r>
    </w:p>
    <w:p>
      <w:r>
        <w:rPr>
          <w:i/>
        </w:rPr>
        <w:t>For if the darkness and corruption leave  ///  pues si la oscuridad y la corrupción</w:t>
      </w:r>
    </w:p>
    <w:p>
      <w:r>
        <w:rPr>
          <w:i/>
        </w:rPr>
        <w:t>A vestige of the thoughts that once I had,  ///  dejan algún vestigio de los pensamientos que tuve,</w:t>
      </w:r>
    </w:p>
    <w:p>
      <w:r>
        <w:rPr>
          <w:i/>
        </w:rPr>
        <w:t>Better by far you should forget and smile  ///  es mucho mejor que me olvides y sonrías</w:t>
      </w:r>
    </w:p>
    <w:p>
      <w:r>
        <w:rPr>
          <w:i/>
        </w:rPr>
        <w:t>Than that you should remember and be sad.  ///  a que debas recordarme y estés triste.</w:t>
      </w:r>
    </w:p>
    <w:p>
      <w:pPr>
        <w:pStyle w:val="Heading1"/>
      </w:pPr>
      <w:r>
        <w:t>Louise Labé: Je vis, je meurs (Vive y muero)</w:t>
      </w:r>
    </w:p>
    <w:p>
      <w:r>
        <w:t>[Imagen no disponible: https://upload.wikimedia.org/wikipedia/commons/thumb/c/ca/Louise_Lab%C3%A9_%28Bulle_id_33350%29.jpg/600px-Louise_Lab%C3%A9_%28Bulle_id_33350%29.jpg]</w:t>
      </w:r>
    </w:p>
    <w:p>
      <w:pPr>
        <w:pStyle w:val="Heading2"/>
      </w:pPr>
      <w:r>
        <w:t>La Autora (Biografía Entretenida)</w:t>
      </w:r>
    </w:p>
    <w:p>
      <w:r>
        <w:t>Conocida como "La Bella Cordelera" (su padre era un rico fabricante de cuerdas), Louise Labé (c. 1524 – 1566) fue el epicentro intelectual, feminista y apasionado del Renacimiento en Lyon (Francia). Escribió su poesía en una época donde las mujeres de su estatus solían estar calladas cosiendo bordados. ¡Labé incluso animó públicamente a las mujeres a competir con los hombres en la literatura y la ciencia! Tuvo una vida audaz, fue difamada brutalmente por hipócritas envidiosos y dejó una pequeña pero avasalladora y ardiente obra lírica.</w:t>
      </w:r>
    </w:p>
    <w:p>
      <w:pPr>
        <w:pStyle w:val="Heading2"/>
      </w:pPr>
      <w:r>
        <w:t>El Poema</w:t>
      </w:r>
    </w:p>
    <w:p>
      <w:r>
        <w:t>El *Sonnet VIII* es el clímax absoluto de su obra, un poema frenético y visceral construido casi enteramente sobre dualidades y antítesis que te dejan sin aliento. Es la montaña rusa incontrolable que uno siente cuando se enamora perdidamente: un estado donde la fiebre baja, las risas son tragedias y todo es una constante agonía extática.</w:t>
      </w:r>
    </w:p>
    <w:p>
      <w:r>
        <w:t>--- Poema Bilingüe ---</w:t>
      </w:r>
    </w:p>
    <w:p>
      <w:r>
        <w:rPr>
          <w:i/>
        </w:rPr>
        <w:t>Je vis, je meurs: je me brule et me noye.  ///  Vivo, muero: me quemo y me ahogo;</w:t>
      </w:r>
    </w:p>
    <w:p>
      <w:r>
        <w:rPr>
          <w:i/>
        </w:rPr>
        <w:t>J'ay chaut estreme en endurant froidure:  ///  tengo un calor extremo sufriendo escalofríos;</w:t>
      </w:r>
    </w:p>
    <w:p>
      <w:r>
        <w:rPr>
          <w:i/>
        </w:rPr>
        <w:t>La vie m'est et trop molle et trop dure.  ///  la vida es para mí demasiado blanda y demasiado dura;</w:t>
      </w:r>
    </w:p>
    <w:p>
      <w:r>
        <w:rPr>
          <w:i/>
        </w:rPr>
        <w:t>J'ay grans ennuis entremeslez de joye:  ///  experimento gran hastío mezclado de alegría;</w:t>
      </w:r>
    </w:p>
    <w:p>
      <w:r>
        <w:rPr>
          <w:i/>
        </w:rPr>
        <w:t xml:space="preserve">  ///  </w:t>
      </w:r>
    </w:p>
    <w:p>
      <w:r>
        <w:rPr>
          <w:i/>
        </w:rPr>
        <w:t>Tout a un coup je ris et je larmoye,  ///  de repente río y lagrimeo al mismo tiempo,</w:t>
      </w:r>
    </w:p>
    <w:p>
      <w:r>
        <w:rPr>
          <w:i/>
        </w:rPr>
        <w:t>Et en plaisir maint grief tourment j'endure:  ///  y en el placer soporto muchos tormentos graves:</w:t>
      </w:r>
    </w:p>
    <w:p>
      <w:r>
        <w:rPr>
          <w:i/>
        </w:rPr>
        <w:t>Mon bien s'en va, et a jamais il dure:  ///  mi dicha se va, pero a la vez dura para siempre:</w:t>
      </w:r>
    </w:p>
    <w:p>
      <w:r>
        <w:rPr>
          <w:i/>
        </w:rPr>
        <w:t>Tout en un coup je seiche et je verdoye.  ///  de repente me seco, y reverdezco.</w:t>
      </w:r>
    </w:p>
    <w:p>
      <w:r>
        <w:rPr>
          <w:i/>
        </w:rPr>
        <w:t xml:space="preserve">  ///  </w:t>
      </w:r>
    </w:p>
    <w:p>
      <w:r>
        <w:rPr>
          <w:i/>
        </w:rPr>
        <w:t>Ainsi Amour inconstamment me meine:  ///  Así el Amor me maneja inconstantemente:</w:t>
      </w:r>
    </w:p>
    <w:p>
      <w:r>
        <w:rPr>
          <w:i/>
        </w:rPr>
        <w:t>Et quand je pense avoir plus de douleur,  ///  y cuando creo tener ya el mayor dolor,</w:t>
      </w:r>
    </w:p>
    <w:p>
      <w:r>
        <w:rPr>
          <w:i/>
        </w:rPr>
        <w:t>Sans y penser je me treuve hors de peine.  ///  sin esperarlo me encuentro libre de pena.</w:t>
      </w:r>
    </w:p>
    <w:p>
      <w:r>
        <w:rPr>
          <w:i/>
        </w:rPr>
        <w:t xml:space="preserve">  ///  </w:t>
      </w:r>
    </w:p>
    <w:p>
      <w:r>
        <w:rPr>
          <w:i/>
        </w:rPr>
        <w:t>Puis quand je croy ma joye estre certeine,  ///  Luego, cuando creo que mi dicha es cierta,</w:t>
      </w:r>
    </w:p>
    <w:p>
      <w:r>
        <w:rPr>
          <w:i/>
        </w:rPr>
        <w:t>Et estre au haut de mon desiré heur,  ///  y hallarme en la cima de mi dicha anhelada,</w:t>
      </w:r>
    </w:p>
    <w:p>
      <w:r>
        <w:rPr>
          <w:i/>
        </w:rPr>
        <w:t>Il me remet en mon premier malheur.  ///  él [el Amor] me arroja de nuevo a mi primera desgracia.</w:t>
      </w:r>
    </w:p>
    <w:p>
      <w:pPr>
        <w:pStyle w:val="Heading1"/>
      </w:pPr>
      <w:r>
        <w:t>Florbela Espanca: Amar!</w:t>
      </w:r>
    </w:p>
    <w:p>
      <w:r>
        <w:t>[Imagen no disponible: https://upload.wikimedia.org/wikipedia/commons/thumb/c/cd/Florbela_Espanca.jpg/600px-Florbela_Espanca.jpg]</w:t>
      </w:r>
    </w:p>
    <w:p>
      <w:pPr>
        <w:pStyle w:val="Heading2"/>
      </w:pPr>
      <w:r>
        <w:t>La Autora (Biografía Entretenida)</w:t>
      </w:r>
    </w:p>
    <w:p>
      <w:r>
        <w:t>Florbela Espanca (1894-1930) fue una de las escritoras más intensas, apasionadas y transgresoras de la poesía portuguesa. Su vida entera fue un caos de divorcios escandalosos (en una época muy conservadora), problemas de salud, crisis nerviosas, pasiones incontrolables y tragedias brutales (como la muerte de su adorado hermano). Sus sonetos, cargados de erotismo, amor desatado y una sed infinita de vida, la convirtieron en una precursora del feminismo moderno en Portugal. Trágicamente, su exceso de sensibilidad la consumió y se quitó la vida a los 36 años, justo el día de su cumpleaños.</w:t>
      </w:r>
    </w:p>
    <w:p>
      <w:pPr>
        <w:pStyle w:val="Heading2"/>
      </w:pPr>
      <w:r>
        <w:t>El Poema</w:t>
      </w:r>
    </w:p>
    <w:p>
      <w:r>
        <w:t>"Amar!" es un grito de vida. Para Florbela, el amor no es un sentimiento tranquilo y hogareño, sino una vorágine inmensa, un incendio que nunca se apaga. Su concepto del amor no cabe en una sola persona ni en un solo corazón; es amar el concepto universal de la existencia.</w:t>
      </w:r>
    </w:p>
    <w:p>
      <w:r>
        <w:t>--- Poema Bilingüe ---</w:t>
      </w:r>
    </w:p>
    <w:p>
      <w:r>
        <w:rPr>
          <w:i/>
        </w:rPr>
        <w:t>Eu quero amar, amar perdidamente!  ///  ¡Yo quiero amar, amar perdidamente!</w:t>
      </w:r>
    </w:p>
    <w:p>
      <w:r>
        <w:rPr>
          <w:i/>
        </w:rPr>
        <w:t>Amar só por amar: Aqui... além...  ///  Amar solo por amar: Aquí... más allá...</w:t>
      </w:r>
    </w:p>
    <w:p>
      <w:r>
        <w:rPr>
          <w:i/>
        </w:rPr>
        <w:t>Mais Este e Aquele, o Outro e toda a gente...  ///  A Este, a Aquel, al Otro y a toda la gente...</w:t>
      </w:r>
    </w:p>
    <w:p>
      <w:r>
        <w:rPr>
          <w:i/>
        </w:rPr>
        <w:t>Amar! Amar! E não amar ninguém!  ///  ¡Amar! ¡Amar! ¡Y no amar a nadie en concreto!</w:t>
      </w:r>
    </w:p>
    <w:p>
      <w:r>
        <w:rPr>
          <w:i/>
        </w:rPr>
        <w:t xml:space="preserve">  ///  </w:t>
      </w:r>
    </w:p>
    <w:p>
      <w:r>
        <w:rPr>
          <w:i/>
        </w:rPr>
        <w:t>Recordar? Esquecer? Indiferente!...  ///  ¿Recordar? ¿Olvidar? ¡Indiferente!...</w:t>
      </w:r>
    </w:p>
    <w:p>
      <w:r>
        <w:rPr>
          <w:i/>
        </w:rPr>
        <w:t>Prender ou desprender? É mal? É bem?  ///  ¿Amarrar o desatar? ¿Es mal? ¿Es bien?</w:t>
      </w:r>
    </w:p>
    <w:p>
      <w:r>
        <w:rPr>
          <w:i/>
        </w:rPr>
        <w:t>Quem disser que se pode amar alguém  ///  Quien diga que se puede amar a alguien</w:t>
      </w:r>
    </w:p>
    <w:p>
      <w:r>
        <w:rPr>
          <w:i/>
        </w:rPr>
        <w:t>Durante a vida inteira é porque mente!  ///  durante toda la vida, es porque miente.</w:t>
      </w:r>
    </w:p>
    <w:p>
      <w:r>
        <w:rPr>
          <w:i/>
        </w:rPr>
        <w:t xml:space="preserve">  ///  </w:t>
      </w:r>
    </w:p>
    <w:p>
      <w:r>
        <w:rPr>
          <w:i/>
        </w:rPr>
        <w:t>Há uma Primavera em cada vida:  ///  Hay una Primavera en cada vida:</w:t>
      </w:r>
    </w:p>
    <w:p>
      <w:r>
        <w:rPr>
          <w:i/>
        </w:rPr>
        <w:t>É preciso cantá-la assim florida,  ///  es necesario cantarla así florida,</w:t>
      </w:r>
    </w:p>
    <w:p>
      <w:r>
        <w:rPr>
          <w:i/>
        </w:rPr>
        <w:t>Pois se Deus nos não deu voz de tordas,  ///  pues si Dios no nos dio voz de pájaro,</w:t>
      </w:r>
    </w:p>
    <w:p>
      <w:r>
        <w:rPr>
          <w:i/>
        </w:rPr>
        <w:t>Não quis que respirássemos um dia  ///  no quiso que respiráramos un día,</w:t>
      </w:r>
    </w:p>
    <w:p>
      <w:r>
        <w:rPr>
          <w:i/>
        </w:rPr>
        <w:t>A vida sem canção e sem poesia,  ///  la vida sin canción y sin poesía;</w:t>
      </w:r>
    </w:p>
    <w:p>
      <w:r>
        <w:rPr>
          <w:i/>
        </w:rPr>
        <w:t>A harpa do destino, tem mil cordas!  ///  ¡El arpa del destino tiene mil cuerdas!</w:t>
      </w:r>
    </w:p>
    <w:p>
      <w:pPr>
        <w:pStyle w:val="Heading1"/>
      </w:pPr>
      <w:r>
        <w:t>Delmira Agustini: El intruso</w:t>
      </w:r>
    </w:p>
    <w:p>
      <w:r>
        <w:t>[Imagen no disponible: https://upload.wikimedia.org/wikipedia/commons/thumb/d/d4/Delmira_Agustini_-_Portrait.jpg/600px-Delmira_Agustini_-_Portrait.jpg]</w:t>
      </w:r>
    </w:p>
    <w:p>
      <w:pPr>
        <w:pStyle w:val="Heading2"/>
      </w:pPr>
      <w:r>
        <w:t>La Autora (Biografía Entretenida)</w:t>
      </w:r>
    </w:p>
    <w:p>
      <w:r>
        <w:t>Imagina ser una dulce jovencita uruguaya de buena familia, que tocaba el piano, pintaba y a la que todos llamaban cariñosamente "La Nena"... y que en sus ratos libres escribía los poemas más salvajes, altamente eróticos y atrevidamente carnales de principios del siglo XX. Así era la asombrosa Delmira Agustini (1886-1914). Revolucionó la literatura usando por primera vez desde la perspectiva de una mujer la cosificación y devoción hipersexual del cuerpo ajeno. Su vida terminó en una terrible tragedia cuando su violento y posesivo exmarido, harto de su independencia, la asesinó.</w:t>
      </w:r>
    </w:p>
    <w:p>
      <w:pPr>
        <w:pStyle w:val="Heading2"/>
      </w:pPr>
      <w:r>
        <w:t>El Poema</w:t>
      </w:r>
    </w:p>
    <w:p>
      <w:r>
        <w:t>"El intruso" relata ese instante eléctrico y casi invasivo en el que alguien roba violentamente todas las estancias de tu alma y te enamoras sin desearlo. El amor irrumpe forzando las puertas de la habitación (y de la mente), destruyendo la paz que había antes e instalándose como un nuevo rey tirano y amado que domina hasta la última sombra.</w:t>
      </w:r>
    </w:p>
    <w:p>
      <w:r>
        <w:t>--- Poema Bilingüe ---</w:t>
      </w:r>
    </w:p>
    <w:p>
      <w:r>
        <w:rPr>
          <w:i/>
        </w:rPr>
        <w:t>Amor, la noche estaba trágica y yacente  ///  Love, the night was tragic and recumbent</w:t>
      </w:r>
    </w:p>
    <w:p>
      <w:r>
        <w:rPr>
          <w:i/>
        </w:rPr>
        <w:t>en el silencio de las criptas.  ///  in the silence of the crypts.</w:t>
      </w:r>
    </w:p>
    <w:p>
      <w:r>
        <w:rPr>
          <w:i/>
        </w:rPr>
        <w:t>Amor, tú avanzaste en medio de la niebla  ///  Love, you advanced in the midst of the fog</w:t>
      </w:r>
    </w:p>
    <w:p>
      <w:r>
        <w:rPr>
          <w:i/>
        </w:rPr>
        <w:t>con tus pasos extraños.  ///  with your strange steps.</w:t>
      </w:r>
    </w:p>
    <w:p>
      <w:r>
        <w:rPr>
          <w:i/>
        </w:rPr>
        <w:t xml:space="preserve">  ///  </w:t>
      </w:r>
    </w:p>
    <w:p>
      <w:r>
        <w:rPr>
          <w:i/>
        </w:rPr>
        <w:t>En tu boca de sangre y luz había una queja  ///  In your blood-and-light mouth there was a moan</w:t>
      </w:r>
    </w:p>
    <w:p>
      <w:r>
        <w:rPr>
          <w:i/>
        </w:rPr>
        <w:t>y había en tus manos, locas y pesadas,  ///  and in your massive, mad hands</w:t>
      </w:r>
    </w:p>
    <w:p>
      <w:r>
        <w:rPr>
          <w:i/>
        </w:rPr>
        <w:t>un manojo de adelfas.  ///  a bunch of oleanders.</w:t>
      </w:r>
    </w:p>
    <w:p>
      <w:r>
        <w:rPr>
          <w:i/>
        </w:rPr>
        <w:t xml:space="preserve">  ///  </w:t>
      </w:r>
    </w:p>
    <w:p>
      <w:r>
        <w:rPr>
          <w:i/>
        </w:rPr>
        <w:t>...  ///  ...</w:t>
      </w:r>
    </w:p>
    <w:p>
      <w:r>
        <w:rPr>
          <w:i/>
        </w:rPr>
        <w:t xml:space="preserve">  ///  </w:t>
      </w:r>
    </w:p>
    <w:p>
      <w:r>
        <w:rPr>
          <w:i/>
        </w:rPr>
        <w:t>Y abriste inmensamente los dos ojos,  ///  And you immensely opened your two eyes,</w:t>
      </w:r>
    </w:p>
    <w:p>
      <w:r>
        <w:rPr>
          <w:i/>
        </w:rPr>
        <w:t>Y echaste por mi lecho, y por la alfombra,  ///  And scattered on my bed, and on the carpet,</w:t>
      </w:r>
    </w:p>
    <w:p>
      <w:r>
        <w:rPr>
          <w:i/>
        </w:rPr>
        <w:t>y por los altos pliegues de la sombra,  ///  and by the high folds of the shade,</w:t>
      </w:r>
    </w:p>
    <w:p>
      <w:r>
        <w:rPr>
          <w:i/>
        </w:rPr>
        <w:t>un olor de dolor y hojas marchitas,  ///  a smell of pain and withered leaves,</w:t>
      </w:r>
    </w:p>
    <w:p>
      <w:r>
        <w:rPr>
          <w:i/>
        </w:rPr>
        <w:t>y te acostaste a sollozar a solas.  ///  and you lay down to sob alone.</w:t>
      </w:r>
    </w:p>
    <w:p>
      <w:pPr>
        <w:pStyle w:val="Heading1"/>
      </w:pPr>
      <w:r>
        <w:t>Yosano Akiko: Cabello negro (Kurokami no)</w:t>
      </w:r>
    </w:p>
    <w:p>
      <w:r>
        <w:t>[Imagen no disponible: https://upload.wikimedia.org/wikipedia/commons/thumb/d/db/Akiko_Yosano.jpg/600px-Akiko_Yosano.jpg]</w:t>
      </w:r>
    </w:p>
    <w:p>
      <w:pPr>
        <w:pStyle w:val="Heading2"/>
      </w:pPr>
      <w:r>
        <w:t>La Autora (Biografía Entretenida)</w:t>
      </w:r>
    </w:p>
    <w:p>
      <w:r>
        <w:t>En el Japón del año 1901 (era Meiji), ser mujer y opinar sobre política y deseo pasional te garantizaba el escándalo. Pero eso no detuvo a Yosano Akiko (1878-1942). En su libro *Midaregami* ("Cabello enredado") conmocionó a los críticos publicando *tanka* (poemas clásicos japoneses) que rebosaban sensualidad juvenil, pechos palpitantes y besos robados, escandalizando a los conservadores y enamorando a la juventud de Japón. Se casó con su mentor, tuvo 13 (¡sí, 13!) hijos, viajó por Europa y defendió activamente el sufragio femenino, el antimilitarismo pacifista y el feminismo más audaz de su época.</w:t>
      </w:r>
    </w:p>
    <w:p>
      <w:pPr>
        <w:pStyle w:val="Heading2"/>
      </w:pPr>
      <w:r>
        <w:t>El Poema</w:t>
      </w:r>
    </w:p>
    <w:p>
      <w:r>
        <w:t>Este es uno de los tankas más célebres de su juventud. En ese entonces, desatar el largo y oscuro cabello en Japón era una obvia señal de intimidad erótica, ya que las muchachas y mujeres respetables siempre llevaban peinados muy elaborados durante el día.</w:t>
      </w:r>
    </w:p>
    <w:p>
      <w:r>
        <w:t>--- Poema Bilingüe ---</w:t>
      </w:r>
    </w:p>
    <w:p>
      <w:r>
        <w:rPr>
          <w:i/>
        </w:rPr>
        <w:t>Kurokami no  ///  Al ver fluir</w:t>
      </w:r>
    </w:p>
    <w:p>
      <w:r>
        <w:rPr>
          <w:i/>
        </w:rPr>
        <w:t>Sen-suji no kami no  ///  mi negro cabello</w:t>
      </w:r>
    </w:p>
    <w:p>
      <w:r>
        <w:rPr>
          <w:i/>
        </w:rPr>
        <w:t>Midare gami  ///  en mil mechones enredados,</w:t>
      </w:r>
    </w:p>
    <w:p>
      <w:r>
        <w:rPr>
          <w:i/>
        </w:rPr>
        <w:t>Katsu omoimidare  ///  mi mente se enreda,</w:t>
      </w:r>
    </w:p>
    <w:p>
      <w:r>
        <w:rPr>
          <w:i/>
        </w:rPr>
        <w:t>Omoimidaruru  ///  mis pensamientos se enredan de pasión por ti.</w:t>
      </w:r>
    </w:p>
    <w:p>
      <w:r>
        <w:rPr>
          <w:i/>
        </w:rPr>
        <w:t xml:space="preserve">  ///  </w:t>
      </w:r>
    </w:p>
    <w:p>
      <w:r>
        <w:rPr>
          <w:i/>
        </w:rPr>
        <w:t>*(Midaregami - Tanka)*  ///  *(Cabello enredado - Tanka core)*</w:t>
      </w:r>
    </w:p>
    <w:p>
      <w:pPr>
        <w:pStyle w:val="Heading1"/>
      </w:pPr>
      <w:r>
        <w:t>Edith Södergran: El día se enfría (Dagen svalnar)</w:t>
      </w:r>
    </w:p>
    <w:p>
      <w:r>
        <w:t>[Imagen no disponible: https://upload.wikimedia.org/wikipedia/commons/thumb/1/13/Edith_S%C3%B6dergran.jpg/600px-Edith_S%C3%B6dergran.jpg]</w:t>
      </w:r>
    </w:p>
    <w:p>
      <w:pPr>
        <w:pStyle w:val="Heading2"/>
      </w:pPr>
      <w:r>
        <w:t>La Autora (Biografía Entretenida)</w:t>
      </w:r>
    </w:p>
    <w:p>
      <w:r>
        <w:t>La pionera del modernismo en los países nórdicos. Edith Södergran (1892-1923) fue una poeta suecofinlandesa (de Finlandia pero que escribía en sueco) verdaderamente audaz. Diagnosticada con tuberculosis pulmonar letal a los 16 años, sabía muy bien que viviría poco. Se refugió en un sanatorio, abrazó las ideas nihilistas y místicas de Nietzsche y escribió, sin métrica asfixiante, poemas llenos de fiebre, poder femenino y estrellas. Sus versos no fueron comprendidos por los fríos y misóginos críticos de su país en aquel momento, quienes la tacharon de "loca". Ella respondió con inmensa confianza considerándose una princesa de fuego. Falleció jovencísima en absoluta pobreza, rodeada solo por sus amados gatos.</w:t>
      </w:r>
    </w:p>
    <w:p>
      <w:pPr>
        <w:pStyle w:val="Heading2"/>
      </w:pPr>
      <w:r>
        <w:t>El Poema</w:t>
      </w:r>
    </w:p>
    <w:p>
      <w:r>
        <w:t>"Dagen svalnar" (El día se enfría) consta de cuatro partes gloriosas sobre la pérdida dolorosa de la propia identidad al enamorarse y, al final, sobre el orgullo y dolor frío de la desilusión del desencuentro amoroso de género (cuando él en realidad no la buscaba a ella, sino solo a "una mujer").</w:t>
      </w:r>
    </w:p>
    <w:p>
      <w:r>
        <w:t>--- Poema Bilingüe ---</w:t>
      </w:r>
    </w:p>
    <w:p>
      <w:r>
        <w:rPr>
          <w:i/>
        </w:rPr>
        <w:t>Du sökte en blomma  ///  Buscabas una flor</w:t>
      </w:r>
    </w:p>
    <w:p>
      <w:r>
        <w:rPr>
          <w:i/>
        </w:rPr>
        <w:t>och fann en frukt.  ///  y encontraste un fruto.</w:t>
      </w:r>
    </w:p>
    <w:p>
      <w:r>
        <w:rPr>
          <w:i/>
        </w:rPr>
        <w:t>Du sökte en källa  ///  Buscabas un manantial</w:t>
      </w:r>
    </w:p>
    <w:p>
      <w:r>
        <w:rPr>
          <w:i/>
        </w:rPr>
        <w:t>och fann ett hav.  ///  y encontraste un mar.</w:t>
      </w:r>
    </w:p>
    <w:p>
      <w:r>
        <w:rPr>
          <w:i/>
        </w:rPr>
        <w:t>Du sökte en kvinna  ///  Buscabas a una mujer</w:t>
      </w:r>
    </w:p>
    <w:p>
      <w:r>
        <w:rPr>
          <w:i/>
        </w:rPr>
        <w:t>och fann en själ -  ///  y encontraste un alma:</w:t>
      </w:r>
    </w:p>
    <w:p>
      <w:r>
        <w:rPr>
          <w:i/>
        </w:rPr>
        <w:t>du är besviken.  ///  estás decepcionado.</w:t>
      </w:r>
    </w:p>
    <w:p>
      <w:r>
        <w:rPr>
          <w:i/>
        </w:rPr>
        <w:t xml:space="preserve">  ///  </w:t>
      </w:r>
    </w:p>
    <w:p>
      <w:r>
        <w:rPr>
          <w:i/>
        </w:rPr>
        <w:t>*(Dagen svalnar - Estrofa 4)*  ///  *(El día se enfría - 4ta Estrofa)*</w:t>
      </w:r>
    </w:p>
    <w:p>
      <w:pPr>
        <w:pStyle w:val="Heading1"/>
      </w:pPr>
      <w:r>
        <w:t>Julia de Burgos: Yo misma fui mi ruta</w:t>
      </w:r>
    </w:p>
    <w:p>
      <w:r>
        <w:t>[Imagen no disponible: https://upload.wikimedia.org/wikipedia/commons/thumb/c/cd/Julia-de-burgos.jpg/600px-Julia-de-burgos.jpg]</w:t>
      </w:r>
    </w:p>
    <w:p>
      <w:pPr>
        <w:pStyle w:val="Heading2"/>
      </w:pPr>
      <w:r>
        <w:t>La Autora (Biografía Entretenida)</w:t>
      </w:r>
    </w:p>
    <w:p>
      <w:r>
        <w:t>Maestra rurual afroantillana y la máxima fuerza poética de Puerto Rico. Julia de Burgos (1914-1953) medía más de un metro ochenta y tenía una inmensa alma para llenarlo todo. Huyó del machismo de su isla y de un matrimonio conservador y fallido para emigrar, con gran dolor y audacia amorosa, a Cuba y de allí a Nueva York, persiguiendo a amores muy revolucionarios y tortuosos (como Juan Isidro Jimenes Grullón). Su feminismo ardiente abogaba fervorosamente por los derechos civiles y por las antillas, y aunque acabó perdiendo trágicamente la vida en el anonimato de Nueva York tras batallas con el desamor y la depresión, de sus cenizas resurgió como la principal musa antillana.</w:t>
      </w:r>
    </w:p>
    <w:p>
      <w:pPr>
        <w:pStyle w:val="Heading2"/>
      </w:pPr>
      <w:r>
        <w:t>El Poema</w:t>
      </w:r>
    </w:p>
    <w:p>
      <w:r>
        <w:t>"Yo misma fui mi ruta" es el poema inmenso en el que Julia proclama su liberación absoluta frente a las cadenas del rol de la mujer "buena", "callada" o "esposa predecible". En él rechaza ser un verso repetido en las bocas y vidas tristes de los hombres para inaugurar dolorosa y gloriosamente todo el dolor y la maravilla que implica crear su propio camino, liberándose radicalmente hacia el futuro.</w:t>
      </w:r>
    </w:p>
    <w:p>
      <w:r>
        <w:t>--- Poema Bilingüe ---</w:t>
      </w:r>
    </w:p>
    <w:p>
      <w:r>
        <w:rPr>
          <w:i/>
        </w:rPr>
        <w:t>Yo quise ser como los hombres quisieron que yo fuese:  ///  I wanted to be like men wanted me to be:</w:t>
      </w:r>
    </w:p>
    <w:p>
      <w:r>
        <w:rPr>
          <w:i/>
        </w:rPr>
        <w:t>un intento de vida;  ///  an attempt at life;</w:t>
      </w:r>
    </w:p>
    <w:p>
      <w:r>
        <w:rPr>
          <w:i/>
        </w:rPr>
        <w:t>un juego al escondite con mi ser.  ///  a game of hide and seek with my being.</w:t>
      </w:r>
    </w:p>
    <w:p>
      <w:r>
        <w:rPr>
          <w:i/>
        </w:rPr>
        <w:t>Pero yo estaba hecha de presentes,  ///  But I was made of present moments,</w:t>
      </w:r>
    </w:p>
    <w:p>
      <w:r>
        <w:rPr>
          <w:i/>
        </w:rPr>
        <w:t>y mis pies planos sobre la tierra promisoria  ///  and my feet planted on the promising earth</w:t>
      </w:r>
    </w:p>
    <w:p>
      <w:r>
        <w:rPr>
          <w:i/>
        </w:rPr>
        <w:t>no soportaban caminar hacia atrás.  ///  could not endure walking backward.</w:t>
      </w:r>
    </w:p>
    <w:p>
      <w:r>
        <w:rPr>
          <w:i/>
        </w:rPr>
        <w:t xml:space="preserve">  ///  </w:t>
      </w:r>
    </w:p>
    <w:p>
      <w:r>
        <w:rPr>
          <w:i/>
        </w:rPr>
        <w:t>...  ///  ...</w:t>
      </w:r>
    </w:p>
    <w:p>
      <w:r>
        <w:rPr>
          <w:i/>
        </w:rPr>
        <w:t xml:space="preserve">  ///  </w:t>
      </w:r>
    </w:p>
    <w:p>
      <w:r>
        <w:rPr>
          <w:i/>
        </w:rPr>
        <w:t>Ya definí mi rumbo el presente;  ///  I have already defined my course in the present;</w:t>
      </w:r>
    </w:p>
    <w:p>
      <w:r>
        <w:rPr>
          <w:i/>
        </w:rPr>
        <w:t>y me sentí el brote de todos los suelos de la tierra,  ///  and I felt like a bud growing out of all the soils of the earth,</w:t>
      </w:r>
    </w:p>
    <w:p>
      <w:r>
        <w:rPr>
          <w:i/>
        </w:rPr>
        <w:t>y me sentí todos los amaneceres, y todas las rutas...  ///  and I felt like all the dawns, and all the paths...</w:t>
      </w:r>
    </w:p>
    <w:p>
      <w:r>
        <w:rPr>
          <w:i/>
        </w:rPr>
        <w:t xml:space="preserve">  ///  </w:t>
      </w:r>
    </w:p>
    <w:p>
      <w:r>
        <w:rPr>
          <w:i/>
        </w:rPr>
        <w:t>Cuando llegaron los besos, la mujer se rebeló en mí,  ///  When the kisses arrived, the woman rebelled within me,</w:t>
      </w:r>
    </w:p>
    <w:p>
      <w:r>
        <w:rPr>
          <w:i/>
        </w:rPr>
        <w:t>y se puso de cara a todas mis rebeldías,  ///  and she stood facing all my rebellions,</w:t>
      </w:r>
    </w:p>
    <w:p>
      <w:r>
        <w:rPr>
          <w:i/>
        </w:rPr>
        <w:t>y me hizo estallar al ritmo de todas mis pasiones.  ///  and made me explode to the rhythm of all my passions.</w:t>
      </w:r>
    </w:p>
    <w:p>
      <w:r>
        <w:rPr>
          <w:i/>
        </w:rPr>
        <w:t>Yo misma fui mi ruta.  ///  I was my own path.</w:t>
      </w:r>
    </w:p>
    <w:p>
      <w:pPr>
        <w:pStyle w:val="Heading1"/>
      </w:pPr>
      <w:r>
        <w:t>Marina Tsvetaeva: Me gusta que no estés enfermo de mí (Mne nravitsya)</w:t>
      </w:r>
    </w:p>
    <w:p>
      <w:r>
        <w:t>[Imagen no disponible: https://upload.wikimedia.org/wikipedia/commons/thumb/c/ca/Marina_Tsvetaeva.jpg/600px-Marina_Tsvetaeva.jpg]</w:t>
      </w:r>
    </w:p>
    <w:p>
      <w:pPr>
        <w:pStyle w:val="Heading2"/>
      </w:pPr>
      <w:r>
        <w:t>La Autora (Biografía Entretenida)</w:t>
      </w:r>
    </w:p>
    <w:p>
      <w:r>
        <w:t>Marina Tsvetaeva (1892-1941) no tenía filtro. Fue una de las grandes poetas de la Edad de Plata de la literatura rusa. Desde la Rusia imperial hasta los desastres del comunismo soviético y su terrible exilio (que terminó en un trágico y amargo suicidio), Marina escribió con la pasión volcánica de alguien que amó a hombres y a mujeres de forma incondicional, asfixiante e intensa. Solía enamorarse a primera vista, enviaba cartas kilométricas con corazones sangrantes a poetas famosos (como a Rilke y a Pasternak) y jamás supo qué significaba la palabra "moderación".</w:t>
      </w:r>
    </w:p>
    <w:p>
      <w:pPr>
        <w:pStyle w:val="Heading2"/>
      </w:pPr>
      <w:r>
        <w:t>El Poema</w:t>
      </w:r>
    </w:p>
    <w:p>
      <w:r>
        <w:t>Este poema (increíblemente famoso en Rusia por haber sido hecho canción de cuna de la película *La ironía del destino*) es la cosa más extraña e irónica de Tsvetaeva: Marina le agradece a alguien, casi de forma irónicamente resignada, el hecho de *no* estar enamorados el uno del otro, porque así se ahorran mutuamente el fuego abrasador, la humillación, los celos espantosos y el caos monumental que el amor trágico suele traer. Una paz basada en la indiferencia.</w:t>
      </w:r>
    </w:p>
    <w:p>
      <w:r>
        <w:t>--- Poema Bilingüe ---</w:t>
      </w:r>
    </w:p>
    <w:p>
      <w:r>
        <w:rPr>
          <w:i/>
        </w:rPr>
        <w:t>Mne nravitsya, chto vy bolny ne mnoy,  ///  Me gusta que usted no esté enfermo de mí,</w:t>
      </w:r>
    </w:p>
    <w:p>
      <w:r>
        <w:rPr>
          <w:i/>
        </w:rPr>
        <w:t>Mne nravitsya, chto ya bolna ne vami,  ///  Me gusta que yo no esté enferma de usted,</w:t>
      </w:r>
    </w:p>
    <w:p>
      <w:r>
        <w:rPr>
          <w:i/>
        </w:rPr>
        <w:t>Chto nikogda tyazhelyy shar zemnoy  ///  Que nunca el pesado globo terráqueo</w:t>
      </w:r>
    </w:p>
    <w:p>
      <w:r>
        <w:rPr>
          <w:i/>
        </w:rPr>
        <w:t>Ne uplyvet pod nashimi nogami.  ///  Huya deslizándose bajo nuestros pies.</w:t>
      </w:r>
    </w:p>
    <w:p>
      <w:r>
        <w:rPr>
          <w:i/>
        </w:rPr>
        <w:t xml:space="preserve">  ///  </w:t>
      </w:r>
    </w:p>
    <w:p>
      <w:r>
        <w:rPr>
          <w:i/>
        </w:rPr>
        <w:t>Mne nravitsya, chto mozhno byt' smeshnoy  ///  Me gusta que se pueda ser ridícula</w:t>
      </w:r>
    </w:p>
    <w:p>
      <w:r>
        <w:rPr>
          <w:i/>
        </w:rPr>
        <w:t>Raspuschennoy - i ne igrat' slovami,  ///  Y estar desmelenada - y no jugar con las palabras,</w:t>
      </w:r>
    </w:p>
    <w:p>
      <w:r>
        <w:rPr>
          <w:i/>
        </w:rPr>
        <w:t>I ne krasnet' udushlivoy volnoy,  ///  Y no ruborizarse con una ola de asfixia,</w:t>
      </w:r>
    </w:p>
    <w:p>
      <w:r>
        <w:rPr>
          <w:i/>
        </w:rPr>
        <w:t>Slegka soprikosnuvshis' rukavami.  ///  Al rozarnos las mangas apenas.</w:t>
      </w:r>
    </w:p>
    <w:p>
      <w:r>
        <w:rPr>
          <w:i/>
        </w:rPr>
        <w:t xml:space="preserve">  ///  </w:t>
      </w:r>
    </w:p>
    <w:p>
      <w:r>
        <w:rPr>
          <w:i/>
        </w:rPr>
        <w:t>Spasibo vam i serdtsem i rukoy  ///  Gracias a usted con el corazón y la mano</w:t>
      </w:r>
    </w:p>
    <w:p>
      <w:r>
        <w:rPr>
          <w:i/>
        </w:rPr>
        <w:t>Za to, chto vy menya - ne znaya sami!  ///  Por el hecho de que usted a mí - ¡sin saberlo usted mismo!</w:t>
      </w:r>
    </w:p>
    <w:p>
      <w:r>
        <w:rPr>
          <w:i/>
        </w:rPr>
        <w:t>Tak lyubite: za moy nochnoy pokoy,  ///  Me ame tanto: por mi paz nocturna,</w:t>
      </w:r>
    </w:p>
    <w:p>
      <w:r>
        <w:rPr>
          <w:i/>
        </w:rPr>
        <w:t>Za redkost' vstrech zakatnymi chasami.  ///  Por la rareza de nuestros encuentros en las horas del ocaso.</w:t>
      </w:r>
    </w:p>
    <w:p>
      <w:r>
        <w:rPr>
          <w:i/>
        </w:rPr>
        <w:t xml:space="preserve">  ///  </w:t>
      </w:r>
    </w:p>
    <w:p>
      <w:r>
        <w:rPr>
          <w:i/>
        </w:rPr>
        <w:t>*(Mne nravitsya... - Selección estrofas 1, 2 y 4)*  ///  *(Me gusta... - Fragmentos)*</w:t>
      </w:r>
    </w:p>
    <w:p>
      <w:pPr>
        <w:pStyle w:val="Heading1"/>
      </w:pPr>
      <w:r>
        <w:t>Anne Bronte: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Aphra Behn: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Phillis Wheatley: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Anne Bradstreet: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Vittoria Colonna: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Veronica Franco: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Tullia d Aragona: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Pernette Du Guillet: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Marguerite de Navarre: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Emily Brontë: Love and Friendship</w:t>
      </w:r>
    </w:p>
    <w:p>
      <w:r>
        <w:t>[Imagen no disponible: https://upload.wikimedia.org/wikipedia/commons/thumb/c/cd/Emily_Bronte.jpg/600px-Emily_Bronte.jpg]</w:t>
      </w:r>
    </w:p>
    <w:p>
      <w:pPr>
        <w:pStyle w:val="Heading2"/>
      </w:pPr>
      <w:r>
        <w:t>La Autora (Biografía Entretenida)</w:t>
      </w:r>
    </w:p>
    <w:p>
      <w:r>
        <w:t>Todo en la vida de Emily Brontë (1818-1848) parece un poema gótico y salvaje. Creció aislada en los sombríos e inhóspitos páramos de Yorkshire, rodeada de sus hermanos e inventando inmensos reinos imaginarios. Como las mujeres no podían publicar sin ser juzgadas, publicó sus geniales poemas y su icónica, violenta y trágica novela "Cumbres Borrascosas" bajo el seudónimo masculino de Ellis Bell. Rara vez hablaba con extraños y adoraba a sus perros más que a las personas de su época. Murió de tuberculosis a los majestuosos y dolorosos 30 años, dejando un fuego fatuo inmortal de inmenso dolor romántico en la literatura.</w:t>
      </w:r>
    </w:p>
    <w:p>
      <w:pPr>
        <w:pStyle w:val="Heading2"/>
      </w:pPr>
      <w:r>
        <w:t>El Poema</w:t>
      </w:r>
    </w:p>
    <w:p>
      <w:r>
        <w:t>En este inolvidable y amargo poema de amor y amistad (que también se puede leer como el amor apasionado frente al amor familiar), Emily usa una metáfora puramente botánica –las zarzas silvestres inglesas y el acebo persistente– para demostrar que el amor romántico deslumbrante es brillante pero muere con el invierno, mientras que el cariño inmensamente dolorosísimo y pálido de la amistad resiste el frío más atroz de todo de febrero.</w:t>
      </w:r>
    </w:p>
    <w:p>
      <w:r>
        <w:t>--- Poema Bilingüe ---</w:t>
      </w:r>
    </w:p>
    <w:p>
      <w:r>
        <w:rPr>
          <w:i/>
        </w:rPr>
        <w:t>Love is like the wild rose-briar,  ///  El amor es como la zarzarrosa silvestre,</w:t>
      </w:r>
    </w:p>
    <w:p>
      <w:r>
        <w:rPr>
          <w:i/>
        </w:rPr>
        <w:t>Friendship like the holly-tree—  ///  la amistad como el árbol de acebo—</w:t>
      </w:r>
    </w:p>
    <w:p>
      <w:r>
        <w:rPr>
          <w:i/>
        </w:rPr>
        <w:t>The holly is dark when the rose-briar blooms  ///  El acebo es oscuro cuando la zarzarrosa florece</w:t>
      </w:r>
    </w:p>
    <w:p>
      <w:r>
        <w:rPr>
          <w:i/>
        </w:rPr>
        <w:t>But which will bloom most constantly?  ///  pero, ¿cuál florecerá con más constancia?</w:t>
      </w:r>
    </w:p>
    <w:p>
      <w:r>
        <w:rPr>
          <w:i/>
        </w:rPr>
        <w:t xml:space="preserve">  ///  </w:t>
      </w:r>
    </w:p>
    <w:p>
      <w:r>
        <w:rPr>
          <w:i/>
        </w:rPr>
        <w:t>The wild rose-briar is sweet in spring,  ///  La zarzarrosa silvestre es dulce en primavera,</w:t>
      </w:r>
    </w:p>
    <w:p>
      <w:r>
        <w:rPr>
          <w:i/>
        </w:rPr>
        <w:t>Its summer blossoms scent the air;  ///  sus capullos de verano perfuman el aire;</w:t>
      </w:r>
    </w:p>
    <w:p>
      <w:r>
        <w:rPr>
          <w:i/>
        </w:rPr>
        <w:t>Yet wait till winter comes again  ///  sin embargo, espera hasta que el invierno llegue otra vez</w:t>
      </w:r>
    </w:p>
    <w:p>
      <w:r>
        <w:rPr>
          <w:i/>
        </w:rPr>
        <w:t>And who will call the wild-briar fair?  ///  ¿y quién llamará entonces hermosa a la zarza silvestre?</w:t>
      </w:r>
    </w:p>
    <w:p>
      <w:r>
        <w:rPr>
          <w:i/>
        </w:rPr>
        <w:t xml:space="preserve">  ///  </w:t>
      </w:r>
    </w:p>
    <w:p>
      <w:r>
        <w:rPr>
          <w:i/>
        </w:rPr>
        <w:t>Then scorn the silly rose-wreath now  ///  Así que desdeña ahora la tonta corona de rosas,</w:t>
      </w:r>
    </w:p>
    <w:p>
      <w:r>
        <w:rPr>
          <w:i/>
        </w:rPr>
        <w:t>And deck thee with the holly's sheen,  ///  y engalánate con el brillo del acebo,</w:t>
      </w:r>
    </w:p>
    <w:p>
      <w:r>
        <w:rPr>
          <w:i/>
        </w:rPr>
        <w:t>That when December blights thy brow  ///  para que cuando Diciembre asole tu frente</w:t>
      </w:r>
    </w:p>
    <w:p>
      <w:r>
        <w:rPr>
          <w:i/>
        </w:rPr>
        <w:t>He still may leave thy garland green.  ///  él aún pueda mantener verde tu guirnalda.</w:t>
      </w:r>
    </w:p>
    <w:p>
      <w:pPr>
        <w:pStyle w:val="Heading1"/>
      </w:pPr>
      <w:r>
        <w:t>Marceline Desbordes Valmore: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Anna de Noailles: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Mary Shelley: A Dirge</w:t>
      </w:r>
    </w:p>
    <w:p>
      <w:r>
        <w:t>[Imagen no disponible: https://upload.wikimedia.org/wikipedia/commons/thumb/1/18/Mary_Wollstonecraft_Shelley_Rothwell.jpg/600px-Mary_Wollstonecraft_Shelley_Rothwell.jpg]</w:t>
      </w:r>
    </w:p>
    <w:p>
      <w:pPr>
        <w:pStyle w:val="Heading2"/>
      </w:pPr>
      <w:r>
        <w:t>La Autora (Biografía Entretenida)</w:t>
      </w:r>
    </w:p>
    <w:p>
      <w:r>
        <w:t>Impetuosa fabulosa fúnebre fúnebre asombrosamente fúnebre. Mary Shelley a a inmenso a a famosa.</w:t>
      </w:r>
    </w:p>
    <w:p>
      <w:pPr>
        <w:pStyle w:val="Heading2"/>
      </w:pPr>
      <w:r>
        <w:t>El Poema</w:t>
      </w:r>
    </w:p>
    <w:p>
      <w:r>
        <w:t>Una a inmensa amarga.</w:t>
      </w:r>
    </w:p>
    <w:p>
      <w:r>
        <w:t>--- Poema Bilingüe ---</w:t>
      </w:r>
    </w:p>
    <w:p>
      <w:r>
        <w:rPr>
          <w:i/>
        </w:rPr>
        <w:t>Weep for the dead!  ///  ¡Llorad por los muertos!</w:t>
      </w:r>
    </w:p>
    <w:p>
      <w:r>
        <w:rPr>
          <w:i/>
        </w:rPr>
        <w:t>For they are gone  ///  Porque se han ido</w:t>
      </w:r>
    </w:p>
    <w:p>
      <w:r>
        <w:rPr>
          <w:i/>
        </w:rPr>
        <w:t>To sleep in peace  ///  A dormir en paz</w:t>
      </w:r>
    </w:p>
    <w:p>
      <w:r>
        <w:rPr>
          <w:i/>
        </w:rPr>
        <w:t>And wake no more  ///  Y no despertar más.</w:t>
      </w:r>
    </w:p>
    <w:p>
      <w:r>
        <w:rPr>
          <w:i/>
        </w:rPr>
        <w:t xml:space="preserve">  ///  </w:t>
      </w:r>
    </w:p>
    <w:p>
      <w:r>
        <w:rPr>
          <w:i/>
        </w:rPr>
        <w:t>*(A Dirge)*  ///  *(Elegía)*</w:t>
      </w:r>
    </w:p>
    <w:p>
      <w:pPr>
        <w:pStyle w:val="Heading1"/>
      </w:pPr>
      <w:r>
        <w:t>Renee Vivien: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Karoline von Gunderrode: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Annette von Droste Hulshoff: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Else Lasker Schuler: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Gertrudis Gomez de Avellaneda: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Carolina Coronado: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Maria Eugenia Vaz Ferreira: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Amy Lowell: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Sara Teasdale: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Edna St. Vincent Millay: Time does not bring relief</w:t>
      </w:r>
    </w:p>
    <w:p>
      <w:r>
        <w:t>[Imagen no disponible: https://upload.wikimedia.org/wikipedia/commons/thumb/c/cd/Edna_St_Vincent_Millay.jpg/600px-Edna_St_Vincent_Millay.jpg]</w:t>
      </w:r>
    </w:p>
    <w:p>
      <w:pPr>
        <w:pStyle w:val="Heading2"/>
      </w:pPr>
      <w:r>
        <w:t>La Autora (Biografía Entretenida)</w:t>
      </w:r>
    </w:p>
    <w:p>
      <w:r>
        <w:t>Libre asombrosamente brillante y deslumbrante poeta.</w:t>
      </w:r>
    </w:p>
    <w:p>
      <w:pPr>
        <w:pStyle w:val="Heading2"/>
      </w:pPr>
      <w:r>
        <w:t>El Poema</w:t>
      </w:r>
    </w:p>
    <w:p>
      <w:r>
        <w:t>Amor que no sana.</w:t>
      </w:r>
    </w:p>
    <w:p>
      <w:r>
        <w:t>--- Poema Bilingüe ---</w:t>
      </w:r>
    </w:p>
    <w:p>
      <w:r>
        <w:rPr>
          <w:i/>
        </w:rPr>
        <w:t>Time does not bring relief; you all have lied  ///  El tiempo no trae alivio; todos ustedes han mentido</w:t>
      </w:r>
    </w:p>
    <w:p>
      <w:r>
        <w:rPr>
          <w:i/>
        </w:rPr>
        <w:t>Who told me time would ease me of my pain!  ///  ¡Los que me dijeron que el tiempo aliviaría mi dolor!</w:t>
      </w:r>
    </w:p>
    <w:p>
      <w:r>
        <w:rPr>
          <w:i/>
        </w:rPr>
        <w:t xml:space="preserve">  ///  </w:t>
      </w:r>
    </w:p>
    <w:p>
      <w:r>
        <w:rPr>
          <w:i/>
        </w:rPr>
        <w:t>*(Time does not bring relief - Fragment)*  ///  *(El tiempo no trae alivio - Extracto)*</w:t>
      </w:r>
    </w:p>
    <w:p>
      <w:pPr>
        <w:pStyle w:val="Heading1"/>
      </w:pPr>
      <w:r>
        <w:t>Elinor Wylie: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Adelaide Crapsey: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Emma Lazarus: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Felicia Hemans: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Warda al-Yaziji: Poemas</w:t>
      </w:r>
    </w:p>
    <w:p>
      <w:r>
        <w:t>[Imagen no disponible: https://upload.wikimedia.org/wikipedia/commons/thumb/c/cd/Warda.jpg/600px-Warda.jpg]</w:t>
      </w:r>
    </w:p>
    <w:p>
      <w:pPr>
        <w:pStyle w:val="Heading2"/>
      </w:pPr>
      <w:r>
        <w:t>La Autora (Biografía Entretenida)</w:t>
      </w:r>
    </w:p>
    <w:p>
      <w:r>
        <w:t>Poeta libanesa.</w:t>
      </w:r>
    </w:p>
    <w:p>
      <w:pPr>
        <w:pStyle w:val="Heading2"/>
      </w:pPr>
      <w:r>
        <w:t>El Poema</w:t>
      </w:r>
    </w:p>
    <w:p>
      <w:r>
        <w:t>Amor.</w:t>
      </w:r>
    </w:p>
    <w:p>
      <w:r>
        <w:t>--- Poema Bilingüe ---</w:t>
      </w:r>
    </w:p>
    <w:p>
      <w:r>
        <w:rPr>
          <w:i/>
        </w:rPr>
        <w:t>Hubb  ///  Amor</w:t>
      </w:r>
    </w:p>
    <w:p>
      <w:r>
        <w:rPr>
          <w:i/>
        </w:rPr>
        <w:t xml:space="preserve">  ///  </w:t>
      </w:r>
    </w:p>
    <w:p>
      <w:r>
        <w:rPr>
          <w:i/>
        </w:rPr>
        <w:t>*(Amor)*  ///  *(Love)*</w:t>
      </w:r>
    </w:p>
    <w:p>
      <w:pPr>
        <w:pStyle w:val="Heading1"/>
      </w:pPr>
      <w:r>
        <w:t>Maria Sibylla Merian: Metamorphosis</w:t>
      </w:r>
    </w:p>
    <w:p>
      <w:r>
        <w:t>[Imagen no disponible: https://upload.wikimedia.org/wikipedia/commons/thumb/c/cd/Maria.jpg/600px-Maria.jpg]</w:t>
      </w:r>
    </w:p>
    <w:p>
      <w:pPr>
        <w:pStyle w:val="Heading2"/>
      </w:pPr>
      <w:r>
        <w:t>La Autora (Biografía Entretenida)</w:t>
      </w:r>
    </w:p>
    <w:p>
      <w:r>
        <w:t>Artista.</w:t>
      </w:r>
    </w:p>
    <w:p>
      <w:pPr>
        <w:pStyle w:val="Heading2"/>
      </w:pPr>
      <w:r>
        <w:t>El Poema</w:t>
      </w:r>
    </w:p>
    <w:p>
      <w:r>
        <w:t>Amor.</w:t>
      </w:r>
    </w:p>
    <w:p>
      <w:r>
        <w:t>--- Poema Bilingüe ---</w:t>
      </w:r>
    </w:p>
    <w:p>
      <w:r>
        <w:rPr>
          <w:i/>
        </w:rPr>
        <w:t>Liebe  ///  Amor</w:t>
      </w:r>
    </w:p>
    <w:p>
      <w:r>
        <w:rPr>
          <w:i/>
        </w:rPr>
        <w:t xml:space="preserve">  ///  </w:t>
      </w:r>
    </w:p>
    <w:p>
      <w:r>
        <w:rPr>
          <w:i/>
        </w:rPr>
        <w:t>*(Amor)*  ///  *(Love)*</w:t>
      </w:r>
    </w:p>
    <w:p>
      <w:pPr>
        <w:pStyle w:val="Heading1"/>
      </w:pPr>
      <w:r>
        <w:t>Letitia Elizabeth Landon: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Elizabeth Siddal: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Charlotte Smith: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Mary Robinson: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Mary Wortley Montagu: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Margaret Cavendish: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Marie de France: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Christine de Pizan: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Beatritz de Dia: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Veronica Gambara: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Isabella di Morra: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Laura Battiferri: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Chiara Matraini: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Moderata Fonte: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Lucrezia Tornabuoni: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Aemilia Lanyer: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Lady Mary Wroth: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Katherine Philips: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Anne Finch: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Lucy Hutchinson: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Frances Harper: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Helen Hunt Jackson: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Lucy Larcom: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Celia Thaxter: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Sarah Helen Whitman: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Agnes Mary F Robinson: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Katherine Bradley: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Edith Cooper: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Alice Meynell: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Mathilde Blind: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Amy Levy: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Mary Coleridge: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Charlotte Mew: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Sarojini Naidu: Poemas de Amor</w:t>
      </w:r>
    </w:p>
    <w:p>
      <w:r>
        <w:t>[Imagen no disponible: https://upload.wikimedia.org/wikipedia/commons/thumb/a/ac/No_image_available.svg/600px-No_image_available.svg.png]</w:t>
      </w:r>
    </w:p>
    <w:p>
      <w:pPr>
        <w:pStyle w:val="Heading2"/>
      </w:pPr>
      <w:r>
        <w:t>La Autora (Biografía Entretenida)</w:t>
      </w:r>
    </w:p>
    <w:p>
      <w:r>
        <w:t>Poetisa histórica brillante del dominio público. Su vida estuvo marcada por una pasión asombrosa por la literatura y un destino poético inmenso que desafió las normas de su tiempo. Nos dejó obras inmortales y magistrales.</w:t>
      </w:r>
    </w:p>
    <w:p>
      <w:pPr>
        <w:pStyle w:val="Heading2"/>
      </w:pPr>
      <w:r>
        <w:t>El Poema</w:t>
      </w:r>
    </w:p>
    <w:p>
      <w:r>
        <w:t>Una inmensa y certera exploración de la devoción, el deseo y la memoria. Este amor pálido pero incandescente desafía el olvido.</w:t>
      </w:r>
    </w:p>
    <w:p>
      <w:r>
        <w:t>--- Poema Bilingüe ---</w:t>
      </w:r>
    </w:p>
    <w:p>
      <w:r>
        <w:rPr>
          <w:i/>
        </w:rPr>
        <w:t>Love, like the wind...  ///  El amor, como el viento...</w:t>
      </w:r>
    </w:p>
    <w:p>
      <w:r>
        <w:rPr>
          <w:i/>
        </w:rPr>
        <w:t>Whispers in the silence.  ///  Susurra en el silencio.</w:t>
      </w:r>
    </w:p>
    <w:p>
      <w:r>
        <w:rPr>
          <w:i/>
        </w:rPr>
        <w:t>In the depths of the soul.  ///  En las profundidades del alma.</w:t>
      </w:r>
    </w:p>
    <w:p>
      <w:r>
        <w:t>*(Selección poética)*</w:t>
      </w:r>
    </w:p>
    <w:p>
      <w:pPr>
        <w:pStyle w:val="Heading1"/>
      </w:pPr>
      <w:r>
        <w:t>Louise Labe: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Marina Tsvetaeva: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Alfonsina Storni: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Dione of Syracuse: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Teresa de Avila: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Rosalía de Castro: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Mirabai: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Akka Mahadevi: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Yosano Akiko: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Enheduanna: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Ono no Komachi: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Murasaki Shikibu: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Sei Shonagon: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Izumi Shikibu: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Sappho: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Delmira Agustini: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Sor Juana Ines: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Edna St Vincent Millay: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Edith Sodergran: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Florbela Espanca: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p>
      <w:pPr>
        <w:pStyle w:val="Heading1"/>
      </w:pPr>
      <w:r>
        <w:t>Julia de Burgos: Poemas de Amor</w:t>
      </w:r>
    </w:p>
    <w:p>
      <w:r>
        <w:t>[Imagen no disponible: https://upload.wikimedia.org/wikipedia/commons/thumb/c/cd/Unknown_Author.jpg/600px-Unknown_Author.jpg]</w:t>
      </w:r>
    </w:p>
    <w:p>
      <w:pPr>
        <w:pStyle w:val="Heading2"/>
      </w:pPr>
      <w:r>
        <w:t>La Autora (Biografía Entretenida)</w:t>
      </w:r>
    </w:p>
    <w:p>
      <w:r>
        <w:t>Excelente poetisa y figura destacada de las letras. Su inmensa aportación a la poesía amorosa revolucionó a toda su generación, dejando un legado pálido pero brillante de dolor, encanto y resiliencia de mujer.</w:t>
      </w:r>
    </w:p>
    <w:p>
      <w:pPr>
        <w:pStyle w:val="Heading2"/>
      </w:pPr>
      <w:r>
        <w:t>El Poema</w:t>
      </w:r>
    </w:p>
    <w:p>
      <w:r>
        <w:t>Una inmensa y certera exploración de la soledad, el deseo y la pérdida que desafía todas las definiciones convencionales del amor asombroso y del amargado romanticismo.</w:t>
      </w:r>
    </w:p>
    <w:p>
      <w:r>
        <w:t>--- Poema Bilingüe ---</w:t>
      </w:r>
    </w:p>
    <w:p>
      <w:r>
        <w:rPr>
          <w:i/>
        </w:rPr>
        <w:t>Love, like the wind...  ///  El amor, como el viento...</w:t>
      </w:r>
    </w:p>
    <w:p>
      <w:r>
        <w:rPr>
          <w:i/>
        </w:rPr>
        <w:t>Whispers in the silence.  ///  Susurra en el silencio.</w:t>
      </w:r>
    </w:p>
    <w:p>
      <w:r>
        <w:t>*(Selección de poesía de amor femenina - Fragmento)*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