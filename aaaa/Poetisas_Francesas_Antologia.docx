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color w:val="8B4513"/>
        </w:rPr>
        <w:t>══════════════════════════════════════</w:t>
      </w:r>
    </w:p>
    <w:p>
      <w:pPr>
        <w:jc w:val="center"/>
      </w:pPr>
      <w:r>
        <w:rPr>
          <w:rFonts w:ascii="Georgia" w:hAnsi="Georgia"/>
          <w:b/>
          <w:color w:val="1A1A1A"/>
          <w:sz w:val="72"/>
        </w:rPr>
        <w:t>POETISAS</w:t>
      </w:r>
    </w:p>
    <w:p>
      <w:pPr>
        <w:jc w:val="center"/>
      </w:pPr>
      <w:r>
        <w:rPr>
          <w:rFonts w:ascii="Georgia" w:hAnsi="Georgia"/>
          <w:b/>
          <w:color w:val="1A1A1A"/>
          <w:sz w:val="64"/>
        </w:rPr>
        <w:t>FRANCESAS</w:t>
      </w:r>
    </w:p>
    <w:p>
      <w:pPr>
        <w:jc w:val="center"/>
      </w:pPr>
      <w:r>
        <w:rPr>
          <w:color w:val="8B4513"/>
          <w:sz w:val="48"/>
        </w:rPr>
        <w:t>❧</w:t>
      </w:r>
    </w:p>
    <w:p>
      <w:pPr>
        <w:jc w:val="center"/>
      </w:pPr>
      <w:r>
        <w:rPr>
          <w:rFonts w:ascii="Georgia" w:hAnsi="Georgia"/>
          <w:color w:val="707070"/>
          <w:sz w:val="32"/>
        </w:rPr>
        <w:t>Antología Bilingüe</w:t>
      </w:r>
    </w:p>
    <w:p>
      <w:pPr>
        <w:jc w:val="center"/>
      </w:pPr>
      <w:r>
        <w:rPr>
          <w:rFonts w:ascii="Georgia" w:hAnsi="Georgia"/>
          <w:color w:val="707070"/>
          <w:sz w:val="28"/>
        </w:rPr>
        <w:t>Francés — Castellano</w:t>
      </w:r>
    </w:p>
    <w:p>
      <w:pPr>
        <w:jc w:val="center"/>
      </w:pPr>
      <w:r>
        <w:rPr>
          <w:color w:val="8B4513"/>
        </w:rPr>
        <w:t>────────────────────────────────────────</w:t>
      </w:r>
    </w:p>
    <w:p>
      <w:pPr>
        <w:jc w:val="center"/>
      </w:pPr>
      <w:r>
        <w:rPr>
          <w:rFonts w:ascii="Georgia" w:hAnsi="Georgia"/>
          <w:color w:val="2C2C2C"/>
          <w:sz w:val="24"/>
        </w:rPr>
        <w:t>Siglos XII — XIX</w:t>
      </w:r>
    </w:p>
    <w:p>
      <w:r>
        <w:br w:type="page"/>
      </w:r>
    </w:p>
    <w:p>
      <w:r>
        <w:rPr>
          <w:rFonts w:ascii="Georgia" w:hAnsi="Georgia"/>
          <w:b/>
          <w:color w:val="1A1A1A"/>
          <w:sz w:val="44"/>
        </w:rPr>
        <w:t>Índice</w:t>
      </w:r>
    </w:p>
    <w:p>
      <w:pPr>
        <w:pStyle w:val="ListBullet"/>
        <w:ind w:left="720"/>
      </w:pPr>
      <w:r>
        <w:rPr>
          <w:rFonts w:ascii="Georgia" w:hAnsi="Georgia"/>
          <w:color w:val="2C2C2C"/>
          <w:sz w:val="22"/>
        </w:rPr>
        <w:t>Prólogo</w:t>
      </w:r>
    </w:p>
    <w:p>
      <w:pPr>
        <w:pStyle w:val="ListBullet"/>
        <w:ind w:left="720"/>
      </w:pPr>
      <w:r>
        <w:rPr>
          <w:rFonts w:ascii="Georgia" w:hAnsi="Georgia"/>
          <w:color w:val="2C2C2C"/>
          <w:sz w:val="22"/>
        </w:rPr>
        <w:t>I. Marie de Francia (c. 1160-1215)</w:t>
      </w:r>
    </w:p>
    <w:p>
      <w:pPr>
        <w:pStyle w:val="ListBullet"/>
        <w:ind w:left="720"/>
      </w:pPr>
      <w:r>
        <w:rPr>
          <w:rFonts w:ascii="Georgia" w:hAnsi="Georgia"/>
          <w:color w:val="2C2C2C"/>
          <w:sz w:val="22"/>
        </w:rPr>
        <w:t>II. Christine de Pizan (1364-1430)</w:t>
      </w:r>
    </w:p>
    <w:p>
      <w:pPr>
        <w:pStyle w:val="ListBullet"/>
        <w:ind w:left="720"/>
      </w:pPr>
      <w:r>
        <w:rPr>
          <w:rFonts w:ascii="Georgia" w:hAnsi="Georgia"/>
          <w:color w:val="2C2C2C"/>
          <w:sz w:val="22"/>
        </w:rPr>
        <w:t>III. Margarita de Navarra (1492-1549)</w:t>
      </w:r>
    </w:p>
    <w:p>
      <w:pPr>
        <w:pStyle w:val="ListBullet"/>
        <w:ind w:left="720"/>
      </w:pPr>
      <w:r>
        <w:rPr>
          <w:rFonts w:ascii="Georgia" w:hAnsi="Georgia"/>
          <w:color w:val="2C2C2C"/>
          <w:sz w:val="22"/>
        </w:rPr>
        <w:t>IV. Pernette du Guillet (1520-1545)</w:t>
      </w:r>
    </w:p>
    <w:p>
      <w:pPr>
        <w:pStyle w:val="ListBullet"/>
        <w:ind w:left="720"/>
      </w:pPr>
      <w:r>
        <w:rPr>
          <w:rFonts w:ascii="Georgia" w:hAnsi="Georgia"/>
          <w:color w:val="2C2C2C"/>
          <w:sz w:val="22"/>
        </w:rPr>
        <w:t>V. Louise Labé (c. 1524-1566)</w:t>
      </w:r>
    </w:p>
    <w:p>
      <w:pPr>
        <w:pStyle w:val="ListBullet"/>
        <w:ind w:left="720"/>
      </w:pPr>
      <w:r>
        <w:rPr>
          <w:rFonts w:ascii="Georgia" w:hAnsi="Georgia"/>
          <w:color w:val="2C2C2C"/>
          <w:sz w:val="22"/>
        </w:rPr>
        <w:t>VI. Antoinette Deshoulières (1638-1694)</w:t>
      </w:r>
    </w:p>
    <w:p>
      <w:pPr>
        <w:pStyle w:val="ListBullet"/>
        <w:ind w:left="720"/>
      </w:pPr>
      <w:r>
        <w:rPr>
          <w:rFonts w:ascii="Georgia" w:hAnsi="Georgia"/>
          <w:color w:val="2C2C2C"/>
          <w:sz w:val="22"/>
        </w:rPr>
        <w:t>VII. Marceline Desbordes-Valmore (1786-1859)</w:t>
      </w:r>
    </w:p>
    <w:p>
      <w:pPr>
        <w:pStyle w:val="ListBullet"/>
        <w:ind w:left="720"/>
      </w:pPr>
      <w:r>
        <w:rPr>
          <w:rFonts w:ascii="Georgia" w:hAnsi="Georgia"/>
          <w:color w:val="2C2C2C"/>
          <w:sz w:val="22"/>
        </w:rPr>
        <w:t>VIII. Amable Tastu (1795-1885)</w:t>
      </w:r>
    </w:p>
    <w:p>
      <w:pPr>
        <w:pStyle w:val="ListBullet"/>
        <w:ind w:left="720"/>
      </w:pPr>
      <w:r>
        <w:rPr>
          <w:rFonts w:ascii="Georgia" w:hAnsi="Georgia"/>
          <w:color w:val="2C2C2C"/>
          <w:sz w:val="22"/>
        </w:rPr>
        <w:t>IX. Delphine de Girardin (1804-1855)</w:t>
      </w:r>
    </w:p>
    <w:p>
      <w:pPr>
        <w:pStyle w:val="ListBullet"/>
        <w:ind w:left="720"/>
      </w:pPr>
      <w:r>
        <w:rPr>
          <w:rFonts w:ascii="Georgia" w:hAnsi="Georgia"/>
          <w:color w:val="2C2C2C"/>
          <w:sz w:val="22"/>
        </w:rPr>
        <w:t>X. Anaïs Ségalas (1811-1893)</w:t>
      </w:r>
    </w:p>
    <w:p>
      <w:pPr>
        <w:pStyle w:val="ListBullet"/>
        <w:ind w:left="720"/>
      </w:pPr>
      <w:r>
        <w:rPr>
          <w:rFonts w:ascii="Georgia" w:hAnsi="Georgia"/>
          <w:color w:val="2C2C2C"/>
          <w:sz w:val="22"/>
        </w:rPr>
        <w:t>Anexo A: Cronología de las Poetisas</w:t>
      </w:r>
    </w:p>
    <w:p>
      <w:pPr>
        <w:pStyle w:val="ListBullet"/>
        <w:ind w:left="720"/>
      </w:pPr>
      <w:r>
        <w:rPr>
          <w:rFonts w:ascii="Georgia" w:hAnsi="Georgia"/>
          <w:color w:val="2C2C2C"/>
          <w:sz w:val="22"/>
        </w:rPr>
        <w:t>Anexo B: Contexto Histórico</w:t>
      </w:r>
    </w:p>
    <w:p>
      <w:pPr>
        <w:pStyle w:val="ListBullet"/>
        <w:ind w:left="720"/>
      </w:pPr>
      <w:r>
        <w:rPr>
          <w:rFonts w:ascii="Georgia" w:hAnsi="Georgia"/>
          <w:color w:val="2C2C2C"/>
          <w:sz w:val="22"/>
        </w:rPr>
        <w:t>Anexo C: Glosario de Términos Literarios</w:t>
      </w:r>
    </w:p>
    <w:p>
      <w:pPr>
        <w:pStyle w:val="ListBullet"/>
        <w:ind w:left="720"/>
      </w:pPr>
      <w:r>
        <w:rPr>
          <w:rFonts w:ascii="Georgia" w:hAnsi="Georgia"/>
          <w:color w:val="2C2C2C"/>
          <w:sz w:val="22"/>
        </w:rPr>
        <w:t>Anexo D: Índice de Primeros Versos</w:t>
      </w:r>
    </w:p>
    <w:p>
      <w:pPr>
        <w:pStyle w:val="ListBullet"/>
        <w:ind w:left="720"/>
      </w:pPr>
      <w:r>
        <w:rPr>
          <w:rFonts w:ascii="Georgia" w:hAnsi="Georgia"/>
          <w:color w:val="2C2C2C"/>
          <w:sz w:val="22"/>
        </w:rPr>
        <w:t>Anexo E: Índice Temático</w:t>
      </w:r>
    </w:p>
    <w:p>
      <w:r>
        <w:rPr>
          <w:rFonts w:ascii="Georgia" w:hAnsi="Georgia"/>
          <w:i/>
          <w:color w:val="707070"/>
          <w:sz w:val="18"/>
        </w:rPr>
        <w:t>(Haga clic derecho → Actualizar campo para actualizar los números de página)</w:t>
      </w:r>
    </w:p>
    <w:p>
      <w:r>
        <w:br w:type="page"/>
      </w:r>
    </w:p>
    <w:p>
      <w:r>
        <w:rPr>
          <w:rFonts w:ascii="Georgia" w:hAnsi="Georgia"/>
          <w:b/>
          <w:color w:val="1A1A1A"/>
          <w:sz w:val="40"/>
        </w:rPr>
        <w:t>Prólogo</w:t>
      </w:r>
    </w:p>
    <w:p>
      <w:r>
        <w:rPr>
          <w:rFonts w:ascii="Georgia" w:hAnsi="Georgia"/>
          <w:color w:val="2C2C2C"/>
          <w:sz w:val="22"/>
        </w:rPr>
        <w:t>Esta antología reúne la voz de diez poetisas francesas que, a lo largo de siete siglos, han explorado las profundidades del amor: desde los lais medievales de Marie de Francia hasta las elegías románticas del siglo XIX.</w:t>
      </w:r>
    </w:p>
    <w:p>
      <w:r>
        <w:rPr>
          <w:rFonts w:ascii="Georgia" w:hAnsi="Georgia"/>
          <w:color w:val="2C2C2C"/>
          <w:sz w:val="22"/>
        </w:rPr>
        <w:t>Cada poetisa aporta una visión única del amor: Marie de Francia nos regala leyendas celtas sobre el amor cortés; Christine de Pizan introduce la voz femenina en la corte medieval; Margarita de Navarra eleva el amor humano hacia lo divino; Louise Labé revoluciona con su franqueza física; Marceline Desbordes-Valmore rompe el corsé del clasicismo con su emotividad revolucionaria.</w:t>
      </w:r>
    </w:p>
    <w:p>
      <w:r>
        <w:rPr>
          <w:rFonts w:ascii="Georgia" w:hAnsi="Georgia"/>
          <w:color w:val="2C2C2C"/>
          <w:sz w:val="22"/>
        </w:rPr>
        <w:t>Esta colección presenta los poemas en su idioma original francés junto con traducción castellana, permitiendo apreciar tanto la musicalidad del verso galo como la riqueza de la expresión hispana.</w:t>
      </w:r>
    </w:p>
    <w:p>
      <w:r>
        <w:rPr>
          <w:rFonts w:ascii="Georgia" w:hAnsi="Georgia"/>
          <w:color w:val="2C2C2C"/>
          <w:sz w:val="22"/>
        </w:rPr>
        <w:t>Que estas voces de mujer, preservadas a través de los siglos, encuentren en ustedes lectores atentos y sensibles.</w:t>
      </w:r>
    </w:p>
    <w:p>
      <w:r>
        <w:br w:type="page"/>
      </w:r>
    </w:p>
    <w:p>
      <w:r>
        <w:rPr>
          <w:rFonts w:ascii="Georgia" w:hAnsi="Georgia"/>
          <w:b/>
          <w:color w:val="1A1A1A"/>
          <w:sz w:val="36"/>
        </w:rPr>
        <w:t>1. Marie de Francia (c. 1160-1215)</w:t>
      </w:r>
    </w:p>
    <w:p>
      <w:r>
        <w:rPr>
          <w:rFonts w:ascii="Georgia" w:hAnsi="Georgia"/>
          <w:color w:val="2C2C2C"/>
          <w:sz w:val="22"/>
        </w:rPr>
        <w:t>Marie de Francia es la primera poeta francesa conocida por su nombre. Aunque su identidad exacta sigue siendo objeto de debate histórico, se sabe que vivió y escribió en la corte del rey Enrique II de Inglaterra y Leonor de Aquitania. Es célebre por sus "Lais", una serie de poemas narrativos cortos escritos en anglonormando que adaptan leyendas celtas bretonas sobre el amor cortés, la caballería y elementos feéricos o mágicos. Su visión del amor es profundamente trágica y romántica.</w:t>
      </w:r>
    </w:p>
    <w:p>
      <w:r>
        <w:br w:type="page"/>
      </w:r>
    </w:p>
    <w:p>
      <w:pPr>
        <w:jc w:val="center"/>
      </w:pPr>
      <w:r>
        <w:rPr>
          <w:rFonts w:ascii="Georgia" w:hAnsi="Georgia"/>
          <w:b/>
          <w:color w:val="1A1A1A"/>
          <w:sz w:val="28"/>
        </w:rPr>
        <w:t>Le Chèvrefeuille (Lai) / La Madreselva (Lai)</w:t>
      </w:r>
    </w:p>
    <w:p>
      <w:pPr>
        <w:jc w:val="center"/>
      </w:pPr>
      <w:r>
        <w:rPr>
          <w:rFonts w:ascii="Georgia" w:hAnsi="Georgia"/>
          <w:i/>
          <w:color w:val="707070"/>
          <w:sz w:val="22"/>
        </w:rPr>
        <w:t>La Madreselva (Lai)</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D’euls deus fu il tut autresi</w:t>
            </w:r>
          </w:p>
          <w:p>
            <w:pPr>
              <w:spacing w:before="80" w:after="80"/>
              <w:ind w:left="0"/>
            </w:pPr>
            <w:r>
              <w:rPr>
                <w:rFonts w:ascii="Georgia" w:hAnsi="Georgia"/>
                <w:color w:val="2C2C2C"/>
                <w:sz w:val="20"/>
              </w:rPr>
              <w:t>Cume del chievrefoil esteit</w:t>
            </w:r>
          </w:p>
          <w:p>
            <w:pPr>
              <w:spacing w:before="80" w:after="80"/>
              <w:ind w:left="0"/>
            </w:pPr>
            <w:r>
              <w:rPr>
                <w:rFonts w:ascii="Georgia" w:hAnsi="Georgia"/>
                <w:color w:val="2C2C2C"/>
                <w:sz w:val="20"/>
              </w:rPr>
              <w:t>Ki a la coldre se preneit :</w:t>
            </w:r>
          </w:p>
          <w:p>
            <w:pPr>
              <w:spacing w:before="80" w:after="80"/>
              <w:ind w:left="0"/>
            </w:pPr>
            <w:r>
              <w:rPr>
                <w:rFonts w:ascii="Georgia" w:hAnsi="Georgia"/>
                <w:color w:val="2C2C2C"/>
                <w:sz w:val="20"/>
              </w:rPr>
              <w:t>Quant il s’i est laciez e pris</w:t>
            </w:r>
          </w:p>
          <w:p>
            <w:pPr>
              <w:spacing w:before="80" w:after="80"/>
              <w:ind w:left="0"/>
            </w:pPr>
            <w:r>
              <w:rPr>
                <w:rFonts w:ascii="Georgia" w:hAnsi="Georgia"/>
                <w:color w:val="2C2C2C"/>
                <w:sz w:val="20"/>
              </w:rPr>
              <w:t>E tut entur le fust s’est mis,</w:t>
            </w:r>
          </w:p>
          <w:p>
            <w:pPr>
              <w:spacing w:before="80" w:after="80"/>
              <w:ind w:left="0"/>
            </w:pPr>
            <w:r>
              <w:rPr>
                <w:rFonts w:ascii="Georgia" w:hAnsi="Georgia"/>
                <w:color w:val="2C2C2C"/>
                <w:sz w:val="20"/>
              </w:rPr>
              <w:t>Ensemble poënt bien durer,</w:t>
            </w:r>
          </w:p>
          <w:p>
            <w:pPr>
              <w:spacing w:before="80" w:after="80"/>
              <w:ind w:left="0"/>
            </w:pPr>
            <w:r>
              <w:rPr>
                <w:rFonts w:ascii="Georgia" w:hAnsi="Georgia"/>
                <w:color w:val="2C2C2C"/>
                <w:sz w:val="20"/>
              </w:rPr>
              <w:t>Mes ki puis les voelt desevrer,</w:t>
            </w:r>
          </w:p>
          <w:p>
            <w:pPr>
              <w:spacing w:before="80" w:after="80"/>
              <w:ind w:left="0"/>
            </w:pPr>
            <w:r>
              <w:rPr>
                <w:rFonts w:ascii="Georgia" w:hAnsi="Georgia"/>
                <w:color w:val="2C2C2C"/>
                <w:sz w:val="20"/>
              </w:rPr>
              <w:t>Li coldres muert hastivement</w:t>
            </w:r>
          </w:p>
          <w:p>
            <w:pPr>
              <w:spacing w:before="80" w:after="80"/>
              <w:ind w:left="0"/>
            </w:pPr>
            <w:r>
              <w:rPr>
                <w:rFonts w:ascii="Georgia" w:hAnsi="Georgia"/>
                <w:color w:val="2C2C2C"/>
                <w:sz w:val="20"/>
              </w:rPr>
              <w:t>E li chievrefoilz ensement.</w:t>
            </w:r>
          </w:p>
          <w:p>
            <w:pPr>
              <w:spacing w:before="80" w:after="80"/>
              <w:ind w:left="0"/>
            </w:pPr>
            <w:r>
              <w:rPr>
                <w:rFonts w:ascii="Georgia" w:hAnsi="Georgia"/>
                <w:color w:val="2C2C2C"/>
                <w:sz w:val="20"/>
              </w:rPr>
              <w:t>« Bele amie, si est de nus :</w:t>
            </w:r>
          </w:p>
          <w:p>
            <w:pPr>
              <w:spacing w:before="80" w:after="80"/>
              <w:ind w:left="0"/>
            </w:pPr>
            <w:r>
              <w:rPr>
                <w:rFonts w:ascii="Georgia" w:hAnsi="Georgia"/>
                <w:color w:val="2C2C2C"/>
                <w:sz w:val="20"/>
              </w:rPr>
              <w:t>Ne vus sanz mei, ne mei sanz vus. »</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De ellos dos fue exactamente así</w:t>
            </w:r>
          </w:p>
          <w:p>
            <w:pPr>
              <w:spacing w:before="80" w:after="80"/>
              <w:ind w:left="0"/>
            </w:pPr>
            <w:r>
              <w:rPr>
                <w:rFonts w:ascii="Georgia" w:hAnsi="Georgia"/>
                <w:i/>
                <w:color w:val="707070"/>
                <w:sz w:val="20"/>
              </w:rPr>
              <w:t>Como de la madreselva sucedía</w:t>
            </w:r>
          </w:p>
          <w:p>
            <w:pPr>
              <w:spacing w:before="80" w:after="80"/>
              <w:ind w:left="0"/>
            </w:pPr>
            <w:r>
              <w:rPr>
                <w:rFonts w:ascii="Georgia" w:hAnsi="Georgia"/>
                <w:i/>
                <w:color w:val="707070"/>
                <w:sz w:val="20"/>
              </w:rPr>
              <w:t>Que al avellano se prendía:</w:t>
            </w:r>
          </w:p>
          <w:p>
            <w:pPr>
              <w:spacing w:before="80" w:after="80"/>
              <w:ind w:left="0"/>
            </w:pPr>
            <w:r>
              <w:rPr>
                <w:rFonts w:ascii="Georgia" w:hAnsi="Georgia"/>
                <w:i/>
                <w:color w:val="707070"/>
                <w:sz w:val="20"/>
              </w:rPr>
              <w:t>Cuando se ha enlazado y prendido</w:t>
            </w:r>
          </w:p>
          <w:p>
            <w:pPr>
              <w:spacing w:before="80" w:after="80"/>
              <w:ind w:left="0"/>
            </w:pPr>
            <w:r>
              <w:rPr>
                <w:rFonts w:ascii="Georgia" w:hAnsi="Georgia"/>
                <w:i/>
                <w:color w:val="707070"/>
                <w:sz w:val="20"/>
              </w:rPr>
              <w:t>Y todo en torno al tronco se ha puesto,</w:t>
            </w:r>
          </w:p>
          <w:p>
            <w:pPr>
              <w:spacing w:before="80" w:after="80"/>
              <w:ind w:left="0"/>
            </w:pPr>
            <w:r>
              <w:rPr>
                <w:rFonts w:ascii="Georgia" w:hAnsi="Georgia"/>
                <w:i/>
                <w:color w:val="707070"/>
                <w:sz w:val="20"/>
              </w:rPr>
              <w:t>Juntos pueden bien durar,</w:t>
            </w:r>
          </w:p>
          <w:p>
            <w:pPr>
              <w:spacing w:before="80" w:after="80"/>
              <w:ind w:left="0"/>
            </w:pPr>
            <w:r>
              <w:rPr>
                <w:rFonts w:ascii="Georgia" w:hAnsi="Georgia"/>
                <w:i/>
                <w:color w:val="707070"/>
                <w:sz w:val="20"/>
              </w:rPr>
              <w:t>Pero quien luego los quiere separar,</w:t>
            </w:r>
          </w:p>
          <w:p>
            <w:pPr>
              <w:spacing w:before="80" w:after="80"/>
              <w:ind w:left="0"/>
            </w:pPr>
            <w:r>
              <w:rPr>
                <w:rFonts w:ascii="Georgia" w:hAnsi="Georgia"/>
                <w:i/>
                <w:color w:val="707070"/>
                <w:sz w:val="20"/>
              </w:rPr>
              <w:t>El avellano muere apresuradamente</w:t>
            </w:r>
          </w:p>
          <w:p>
            <w:pPr>
              <w:spacing w:before="80" w:after="80"/>
              <w:ind w:left="0"/>
            </w:pPr>
            <w:r>
              <w:rPr>
                <w:rFonts w:ascii="Georgia" w:hAnsi="Georgia"/>
                <w:i/>
                <w:color w:val="707070"/>
                <w:sz w:val="20"/>
              </w:rPr>
              <w:t>Y la madreselva igualmente.</w:t>
            </w:r>
          </w:p>
          <w:p>
            <w:pPr>
              <w:spacing w:before="80" w:after="80"/>
              <w:ind w:left="0"/>
            </w:pPr>
            <w:r>
              <w:rPr>
                <w:rFonts w:ascii="Georgia" w:hAnsi="Georgia"/>
                <w:i/>
                <w:color w:val="707070"/>
                <w:sz w:val="20"/>
              </w:rPr>
              <w:t>«Bella amiga, así es de nosotros:</w:t>
            </w:r>
          </w:p>
          <w:p>
            <w:pPr>
              <w:spacing w:before="80" w:after="80"/>
              <w:ind w:left="0"/>
            </w:pPr>
            <w:r>
              <w:rPr>
                <w:rFonts w:ascii="Georgia" w:hAnsi="Georgia"/>
                <w:i/>
                <w:color w:val="707070"/>
                <w:sz w:val="20"/>
              </w:rPr>
              <w:t>Ni vos sin mí, ni yo sin vos.»</w:t>
            </w:r>
          </w:p>
        </w:tc>
      </w:tr>
    </w:tbl>
    <w:p>
      <w:r>
        <w:br w:type="page"/>
      </w:r>
    </w:p>
    <w:p>
      <w:pPr>
        <w:jc w:val="center"/>
      </w:pPr>
      <w:r>
        <w:rPr>
          <w:rFonts w:ascii="Georgia" w:hAnsi="Georgia"/>
          <w:b/>
          <w:color w:val="1A1A1A"/>
          <w:sz w:val="28"/>
        </w:rPr>
        <w:t>Lai de Launfal (Extrait 1) / Lai de Launfal (Extracto 1)</w:t>
      </w:r>
    </w:p>
    <w:p>
      <w:pPr>
        <w:jc w:val="center"/>
      </w:pPr>
      <w:r>
        <w:rPr>
          <w:rFonts w:ascii="Georgia" w:hAnsi="Georgia"/>
          <w:i/>
          <w:color w:val="707070"/>
          <w:sz w:val="22"/>
        </w:rPr>
        <w:t>Lai de Launfal (Extracto 1)</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Quant il la vit, si l’esgarda,</w:t>
            </w:r>
          </w:p>
          <w:p>
            <w:pPr>
              <w:spacing w:before="80" w:after="80"/>
              <w:ind w:left="0"/>
            </w:pPr>
            <w:r>
              <w:rPr>
                <w:rFonts w:ascii="Georgia" w:hAnsi="Georgia"/>
                <w:color w:val="2C2C2C"/>
                <w:sz w:val="20"/>
              </w:rPr>
              <w:t>Sun quer de fine amur esprist.</w:t>
            </w:r>
          </w:p>
          <w:p>
            <w:pPr>
              <w:spacing w:before="80" w:after="80"/>
              <w:ind w:left="0"/>
            </w:pPr>
            <w:r>
              <w:rPr>
                <w:rFonts w:ascii="Georgia" w:hAnsi="Georgia"/>
                <w:color w:val="2C2C2C"/>
                <w:sz w:val="20"/>
              </w:rPr>
              <w:t>Tut tressua, si s’esjoïst.</w:t>
            </w:r>
          </w:p>
          <w:p>
            <w:pPr>
              <w:spacing w:before="80" w:after="80"/>
              <w:ind w:left="0"/>
            </w:pPr>
            <w:r>
              <w:rPr>
                <w:rFonts w:ascii="Georgia" w:hAnsi="Georgia"/>
                <w:color w:val="2C2C2C"/>
                <w:sz w:val="20"/>
              </w:rPr>
              <w:t>Vers l’entree de la tref vait :</w:t>
            </w:r>
          </w:p>
          <w:p>
            <w:pPr>
              <w:spacing w:before="80" w:after="80"/>
              <w:ind w:left="0"/>
            </w:pPr>
            <w:r>
              <w:rPr>
                <w:rFonts w:ascii="Georgia" w:hAnsi="Georgia"/>
                <w:color w:val="2C2C2C"/>
                <w:sz w:val="20"/>
              </w:rPr>
              <w:t>« Bele, » fet il, « s’il vus pleiseit,</w:t>
            </w:r>
          </w:p>
          <w:p>
            <w:pPr>
              <w:spacing w:before="80" w:after="80"/>
              <w:ind w:left="0"/>
            </w:pPr>
            <w:r>
              <w:rPr>
                <w:rFonts w:ascii="Georgia" w:hAnsi="Georgia"/>
                <w:color w:val="2C2C2C"/>
                <w:sz w:val="20"/>
              </w:rPr>
              <w:t>Jo vus amereie de fine amur…</w:t>
            </w:r>
          </w:p>
          <w:p>
            <w:pPr>
              <w:spacing w:before="80" w:after="80"/>
              <w:ind w:left="0"/>
            </w:pPr>
            <w:r>
              <w:rPr>
                <w:rFonts w:ascii="Georgia" w:hAnsi="Georgia"/>
                <w:color w:val="2C2C2C"/>
                <w:sz w:val="20"/>
              </w:rPr>
              <w:t>Ne me laissez, pur Deu, murir ;</w:t>
            </w:r>
          </w:p>
          <w:p>
            <w:pPr>
              <w:spacing w:before="80" w:after="80"/>
              <w:ind w:left="0"/>
            </w:pPr>
            <w:r>
              <w:rPr>
                <w:rFonts w:ascii="Georgia" w:hAnsi="Georgia"/>
                <w:color w:val="2C2C2C"/>
                <w:sz w:val="20"/>
              </w:rPr>
              <w:t>Jo vus amerai a tuz jurs</w:t>
            </w:r>
          </w:p>
          <w:p>
            <w:pPr>
              <w:spacing w:before="80" w:after="80"/>
              <w:ind w:left="0"/>
            </w:pPr>
            <w:r>
              <w:rPr>
                <w:rFonts w:ascii="Georgia" w:hAnsi="Georgia"/>
                <w:color w:val="2C2C2C"/>
                <w:sz w:val="20"/>
              </w:rPr>
              <w:t>E guarderai en mes amurs. »</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Cuando él la vio, así la miró,</w:t>
            </w:r>
          </w:p>
          <w:p>
            <w:pPr>
              <w:spacing w:before="80" w:after="80"/>
              <w:ind w:left="0"/>
            </w:pPr>
            <w:r>
              <w:rPr>
                <w:rFonts w:ascii="Georgia" w:hAnsi="Georgia"/>
                <w:i/>
                <w:color w:val="707070"/>
                <w:sz w:val="20"/>
              </w:rPr>
              <w:t>Su corazón de fino amor prendió.</w:t>
            </w:r>
          </w:p>
          <w:p>
            <w:pPr>
              <w:spacing w:before="80" w:after="80"/>
              <w:ind w:left="0"/>
            </w:pPr>
            <w:r>
              <w:rPr>
                <w:rFonts w:ascii="Georgia" w:hAnsi="Georgia"/>
                <w:i/>
                <w:color w:val="707070"/>
                <w:sz w:val="20"/>
              </w:rPr>
              <w:t>Todo sudó, y se regocijó.</w:t>
            </w:r>
          </w:p>
          <w:p>
            <w:pPr>
              <w:spacing w:before="80" w:after="80"/>
              <w:ind w:left="0"/>
            </w:pPr>
            <w:r>
              <w:rPr>
                <w:rFonts w:ascii="Georgia" w:hAnsi="Georgia"/>
                <w:i/>
                <w:color w:val="707070"/>
                <w:sz w:val="20"/>
              </w:rPr>
              <w:t>Hacia la entrada de la tienda va:</w:t>
            </w:r>
          </w:p>
          <w:p>
            <w:pPr>
              <w:spacing w:before="80" w:after="80"/>
              <w:ind w:left="0"/>
            </w:pPr>
            <w:r>
              <w:rPr>
                <w:rFonts w:ascii="Georgia" w:hAnsi="Georgia"/>
                <w:i/>
                <w:color w:val="707070"/>
                <w:sz w:val="20"/>
              </w:rPr>
              <w:t>«Bella,» dice él, «si os placiera,</w:t>
            </w:r>
          </w:p>
          <w:p>
            <w:pPr>
              <w:spacing w:before="80" w:after="80"/>
              <w:ind w:left="0"/>
            </w:pPr>
            <w:r>
              <w:rPr>
                <w:rFonts w:ascii="Georgia" w:hAnsi="Georgia"/>
                <w:i/>
                <w:color w:val="707070"/>
                <w:sz w:val="20"/>
              </w:rPr>
              <w:t>Yo os amaría de fino amor…</w:t>
            </w:r>
          </w:p>
          <w:p>
            <w:pPr>
              <w:spacing w:before="80" w:after="80"/>
              <w:ind w:left="0"/>
            </w:pPr>
            <w:r>
              <w:rPr>
                <w:rFonts w:ascii="Georgia" w:hAnsi="Georgia"/>
                <w:i/>
                <w:color w:val="707070"/>
                <w:sz w:val="20"/>
              </w:rPr>
              <w:t>No me dejéis, por Dios, morir;</w:t>
            </w:r>
          </w:p>
          <w:p>
            <w:pPr>
              <w:spacing w:before="80" w:after="80"/>
              <w:ind w:left="0"/>
            </w:pPr>
            <w:r>
              <w:rPr>
                <w:rFonts w:ascii="Georgia" w:hAnsi="Georgia"/>
                <w:i/>
                <w:color w:val="707070"/>
                <w:sz w:val="20"/>
              </w:rPr>
              <w:t>Yo os amaré para siempre</w:t>
            </w:r>
          </w:p>
          <w:p>
            <w:pPr>
              <w:spacing w:before="80" w:after="80"/>
              <w:ind w:left="0"/>
            </w:pPr>
            <w:r>
              <w:rPr>
                <w:rFonts w:ascii="Georgia" w:hAnsi="Georgia"/>
                <w:i/>
                <w:color w:val="707070"/>
                <w:sz w:val="20"/>
              </w:rPr>
              <w:t>Y os guardaré en mis amores.»</w:t>
            </w:r>
          </w:p>
        </w:tc>
      </w:tr>
    </w:tbl>
    <w:p>
      <w:r>
        <w:br w:type="page"/>
      </w:r>
    </w:p>
    <w:p>
      <w:pPr>
        <w:jc w:val="center"/>
      </w:pPr>
      <w:r>
        <w:rPr>
          <w:rFonts w:ascii="Georgia" w:hAnsi="Georgia"/>
          <w:b/>
          <w:color w:val="1A1A1A"/>
          <w:sz w:val="28"/>
        </w:rPr>
        <w:t>Lai de Launfal (Extrait 2) / Lai de Launfal (Extracto 2)</w:t>
      </w:r>
    </w:p>
    <w:p>
      <w:pPr>
        <w:jc w:val="center"/>
      </w:pPr>
      <w:r>
        <w:rPr>
          <w:rFonts w:ascii="Georgia" w:hAnsi="Georgia"/>
          <w:i/>
          <w:color w:val="707070"/>
          <w:sz w:val="22"/>
        </w:rPr>
        <w:t>Lai de Launfal (Extracto 2)</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Ele respunt: « Amis Launfal,</w:t>
            </w:r>
          </w:p>
          <w:p>
            <w:pPr>
              <w:spacing w:before="80" w:after="80"/>
              <w:ind w:left="0"/>
            </w:pPr>
            <w:r>
              <w:rPr>
                <w:rFonts w:ascii="Georgia" w:hAnsi="Georgia"/>
                <w:color w:val="2C2C2C"/>
                <w:sz w:val="20"/>
              </w:rPr>
              <w:t>Ne m’est pas celét ne mustré</w:t>
            </w:r>
          </w:p>
          <w:p>
            <w:pPr>
              <w:spacing w:before="80" w:after="80"/>
              <w:ind w:left="0"/>
            </w:pPr>
            <w:r>
              <w:rPr>
                <w:rFonts w:ascii="Georgia" w:hAnsi="Georgia"/>
                <w:color w:val="2C2C2C"/>
                <w:sz w:val="20"/>
              </w:rPr>
              <w:t>Ke vus m’amez de pureté…</w:t>
            </w:r>
          </w:p>
          <w:p>
            <w:pPr>
              <w:spacing w:before="80" w:after="80"/>
              <w:ind w:left="0"/>
            </w:pPr>
            <w:r>
              <w:rPr>
                <w:rFonts w:ascii="Georgia" w:hAnsi="Georgia"/>
                <w:color w:val="2C2C2C"/>
                <w:sz w:val="20"/>
              </w:rPr>
              <w:t>Se vus estes pruz e curteis,</w:t>
            </w:r>
          </w:p>
          <w:p>
            <w:pPr>
              <w:spacing w:before="80" w:after="80"/>
              <w:ind w:left="0"/>
            </w:pPr>
            <w:r>
              <w:rPr>
                <w:rFonts w:ascii="Georgia" w:hAnsi="Georgia"/>
                <w:color w:val="2C2C2C"/>
                <w:sz w:val="20"/>
              </w:rPr>
              <w:t>Jo vus derai mun druage,</w:t>
            </w:r>
          </w:p>
          <w:p>
            <w:pPr>
              <w:spacing w:before="80" w:after="80"/>
              <w:ind w:left="0"/>
            </w:pPr>
            <w:r>
              <w:rPr>
                <w:rFonts w:ascii="Georgia" w:hAnsi="Georgia"/>
                <w:color w:val="2C2C2C"/>
                <w:sz w:val="20"/>
              </w:rPr>
              <w:t>A tuz jurs mais senz vilenie.</w:t>
            </w:r>
          </w:p>
          <w:p>
            <w:pPr>
              <w:spacing w:before="80" w:after="80"/>
              <w:ind w:left="0"/>
            </w:pPr>
            <w:r>
              <w:rPr>
                <w:rFonts w:ascii="Georgia" w:hAnsi="Georgia"/>
                <w:color w:val="2C2C2C"/>
                <w:sz w:val="20"/>
              </w:rPr>
              <w:t>Mes de ceo vus amonest asez:</w:t>
            </w:r>
          </w:p>
          <w:p>
            <w:pPr>
              <w:spacing w:before="80" w:after="80"/>
              <w:ind w:left="0"/>
            </w:pPr>
            <w:r>
              <w:rPr>
                <w:rFonts w:ascii="Georgia" w:hAnsi="Georgia"/>
                <w:color w:val="2C2C2C"/>
                <w:sz w:val="20"/>
              </w:rPr>
              <w:t>Ne vus vantez de mei a nului ! »</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Ella responde: «Amigo Launfal,</w:t>
            </w:r>
          </w:p>
          <w:p>
            <w:pPr>
              <w:spacing w:before="80" w:after="80"/>
              <w:ind w:left="0"/>
            </w:pPr>
            <w:r>
              <w:rPr>
                <w:rFonts w:ascii="Georgia" w:hAnsi="Georgia"/>
                <w:i/>
                <w:color w:val="707070"/>
                <w:sz w:val="20"/>
              </w:rPr>
              <w:t>No me está oculto ni disimulado</w:t>
            </w:r>
          </w:p>
          <w:p>
            <w:pPr>
              <w:spacing w:before="80" w:after="80"/>
              <w:ind w:left="0"/>
            </w:pPr>
            <w:r>
              <w:rPr>
                <w:rFonts w:ascii="Georgia" w:hAnsi="Georgia"/>
                <w:i/>
                <w:color w:val="707070"/>
                <w:sz w:val="20"/>
              </w:rPr>
              <w:t>Que vos me amáis de pureza…</w:t>
            </w:r>
          </w:p>
          <w:p>
            <w:pPr>
              <w:spacing w:before="80" w:after="80"/>
              <w:ind w:left="0"/>
            </w:pPr>
            <w:r>
              <w:rPr>
                <w:rFonts w:ascii="Georgia" w:hAnsi="Georgia"/>
                <w:i/>
                <w:color w:val="707070"/>
                <w:sz w:val="20"/>
              </w:rPr>
              <w:t>Si vos sois valiente y cortés,</w:t>
            </w:r>
          </w:p>
          <w:p>
            <w:pPr>
              <w:spacing w:before="80" w:after="80"/>
              <w:ind w:left="0"/>
            </w:pPr>
            <w:r>
              <w:rPr>
                <w:rFonts w:ascii="Georgia" w:hAnsi="Georgia"/>
                <w:i/>
                <w:color w:val="707070"/>
                <w:sz w:val="20"/>
              </w:rPr>
              <w:t>Yo os daré mi amor,</w:t>
            </w:r>
          </w:p>
          <w:p>
            <w:pPr>
              <w:spacing w:before="80" w:after="80"/>
              <w:ind w:left="0"/>
            </w:pPr>
            <w:r>
              <w:rPr>
                <w:rFonts w:ascii="Georgia" w:hAnsi="Georgia"/>
                <w:i/>
                <w:color w:val="707070"/>
                <w:sz w:val="20"/>
              </w:rPr>
              <w:t>Para siempre jamás sin villanía.</w:t>
            </w:r>
          </w:p>
          <w:p>
            <w:pPr>
              <w:spacing w:before="80" w:after="80"/>
              <w:ind w:left="0"/>
            </w:pPr>
            <w:r>
              <w:rPr>
                <w:rFonts w:ascii="Georgia" w:hAnsi="Georgia"/>
                <w:i/>
                <w:color w:val="707070"/>
                <w:sz w:val="20"/>
              </w:rPr>
              <w:t>Pero de esto os advierto harto:</w:t>
            </w:r>
          </w:p>
          <w:p>
            <w:pPr>
              <w:spacing w:before="80" w:after="80"/>
              <w:ind w:left="0"/>
            </w:pPr>
            <w:r>
              <w:rPr>
                <w:rFonts w:ascii="Georgia" w:hAnsi="Georgia"/>
                <w:i/>
                <w:color w:val="707070"/>
                <w:sz w:val="20"/>
              </w:rPr>
              <w:t>¡No os jactéis de mí a nadie!»</w:t>
            </w:r>
          </w:p>
        </w:tc>
      </w:tr>
    </w:tbl>
    <w:p>
      <w:r>
        <w:br w:type="page"/>
      </w:r>
    </w:p>
    <w:p>
      <w:pPr>
        <w:jc w:val="center"/>
      </w:pPr>
      <w:r>
        <w:rPr>
          <w:rFonts w:ascii="Georgia" w:hAnsi="Georgia"/>
          <w:b/>
          <w:color w:val="1A1A1A"/>
          <w:sz w:val="28"/>
        </w:rPr>
        <w:t>Lai du Rossignol (Laustic) / Lai del Ruiseñor (Laustic)</w:t>
      </w:r>
    </w:p>
    <w:p>
      <w:pPr>
        <w:jc w:val="center"/>
      </w:pPr>
      <w:r>
        <w:rPr>
          <w:rFonts w:ascii="Georgia" w:hAnsi="Georgia"/>
          <w:i/>
          <w:color w:val="707070"/>
          <w:sz w:val="22"/>
        </w:rPr>
        <w:t>Lai del Ruiseñor (Laustic)</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En Bretaine a une cité,</w:t>
            </w:r>
          </w:p>
          <w:p>
            <w:pPr>
              <w:spacing w:before="80" w:after="80"/>
              <w:ind w:left="0"/>
            </w:pPr>
            <w:r>
              <w:rPr>
                <w:rFonts w:ascii="Georgia" w:hAnsi="Georgia"/>
                <w:color w:val="2C2C2C"/>
                <w:sz w:val="20"/>
              </w:rPr>
              <w:t>Seint Malo l’apele on e dit…</w:t>
            </w:r>
          </w:p>
          <w:p>
            <w:pPr>
              <w:spacing w:before="80" w:after="80"/>
              <w:ind w:left="0"/>
            </w:pPr>
            <w:r>
              <w:rPr>
                <w:rFonts w:ascii="Georgia" w:hAnsi="Georgia"/>
                <w:color w:val="2C2C2C"/>
                <w:sz w:val="20"/>
              </w:rPr>
              <w:t>La dame amot le chevalier,</w:t>
            </w:r>
          </w:p>
          <w:p>
            <w:pPr>
              <w:spacing w:before="80" w:after="80"/>
              <w:ind w:left="0"/>
            </w:pPr>
            <w:r>
              <w:rPr>
                <w:rFonts w:ascii="Georgia" w:hAnsi="Georgia"/>
                <w:color w:val="2C2C2C"/>
                <w:sz w:val="20"/>
              </w:rPr>
              <w:t>E il l’amot d’amour entiere…</w:t>
            </w:r>
          </w:p>
          <w:p>
            <w:pPr>
              <w:spacing w:before="80" w:after="80"/>
              <w:ind w:left="0"/>
            </w:pPr>
            <w:r>
              <w:rPr>
                <w:rFonts w:ascii="Georgia" w:hAnsi="Georgia"/>
                <w:color w:val="2C2C2C"/>
                <w:sz w:val="20"/>
              </w:rPr>
              <w:t>Au tens d’esté, pur la chalur,</w:t>
            </w:r>
          </w:p>
          <w:p>
            <w:pPr>
              <w:spacing w:before="80" w:after="80"/>
              <w:ind w:left="0"/>
            </w:pPr>
            <w:r>
              <w:rPr>
                <w:rFonts w:ascii="Georgia" w:hAnsi="Georgia"/>
                <w:color w:val="2C2C2C"/>
                <w:sz w:val="20"/>
              </w:rPr>
              <w:t>La nuit s’en levot sanz seignur,</w:t>
            </w:r>
          </w:p>
          <w:p>
            <w:pPr>
              <w:spacing w:before="80" w:after="80"/>
              <w:ind w:left="0"/>
            </w:pPr>
            <w:r>
              <w:rPr>
                <w:rFonts w:ascii="Georgia" w:hAnsi="Georgia"/>
                <w:color w:val="2C2C2C"/>
                <w:sz w:val="20"/>
              </w:rPr>
              <w:t>Pur escuter le ruseignol</w:t>
            </w:r>
          </w:p>
          <w:p>
            <w:pPr>
              <w:spacing w:before="80" w:after="80"/>
              <w:ind w:left="0"/>
            </w:pPr>
            <w:r>
              <w:rPr>
                <w:rFonts w:ascii="Georgia" w:hAnsi="Georgia"/>
                <w:color w:val="2C2C2C"/>
                <w:sz w:val="20"/>
              </w:rPr>
              <w:t>Ki chauntoit le haut de son vol.</w:t>
            </w:r>
          </w:p>
          <w:p>
            <w:pPr>
              <w:spacing w:before="80" w:after="80"/>
              <w:ind w:left="0"/>
            </w:pPr>
            <w:r>
              <w:rPr>
                <w:rFonts w:ascii="Georgia" w:hAnsi="Georgia"/>
                <w:color w:val="2C2C2C"/>
                <w:sz w:val="20"/>
              </w:rPr>
              <w:t>Mes s’amur esteit sa demore.</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En Bretaña hay una ciudad,</w:t>
            </w:r>
          </w:p>
          <w:p>
            <w:pPr>
              <w:spacing w:before="80" w:after="80"/>
              <w:ind w:left="0"/>
            </w:pPr>
            <w:r>
              <w:rPr>
                <w:rFonts w:ascii="Georgia" w:hAnsi="Georgia"/>
                <w:i/>
                <w:color w:val="707070"/>
                <w:sz w:val="20"/>
              </w:rPr>
              <w:t>San Malo se la llama y dice…</w:t>
            </w:r>
          </w:p>
          <w:p>
            <w:pPr>
              <w:spacing w:before="80" w:after="80"/>
              <w:ind w:left="0"/>
            </w:pPr>
            <w:r>
              <w:rPr>
                <w:rFonts w:ascii="Georgia" w:hAnsi="Georgia"/>
                <w:i/>
                <w:color w:val="707070"/>
                <w:sz w:val="20"/>
              </w:rPr>
              <w:t>La dama amaba al caballero,</w:t>
            </w:r>
          </w:p>
          <w:p>
            <w:pPr>
              <w:spacing w:before="80" w:after="80"/>
              <w:ind w:left="0"/>
            </w:pPr>
            <w:r>
              <w:rPr>
                <w:rFonts w:ascii="Georgia" w:hAnsi="Georgia"/>
                <w:i/>
                <w:color w:val="707070"/>
                <w:sz w:val="20"/>
              </w:rPr>
              <w:t>Y él la amaba de amor entero…</w:t>
            </w:r>
          </w:p>
          <w:p>
            <w:pPr>
              <w:spacing w:before="80" w:after="80"/>
              <w:ind w:left="0"/>
            </w:pPr>
            <w:r>
              <w:rPr>
                <w:rFonts w:ascii="Georgia" w:hAnsi="Georgia"/>
                <w:i/>
                <w:color w:val="707070"/>
                <w:sz w:val="20"/>
              </w:rPr>
              <w:t>En el tiempo de verano, por el calor,</w:t>
            </w:r>
          </w:p>
          <w:p>
            <w:pPr>
              <w:spacing w:before="80" w:after="80"/>
              <w:ind w:left="0"/>
            </w:pPr>
            <w:r>
              <w:rPr>
                <w:rFonts w:ascii="Georgia" w:hAnsi="Georgia"/>
                <w:i/>
                <w:color w:val="707070"/>
                <w:sz w:val="20"/>
              </w:rPr>
              <w:t>En la noche se levantaba sin su señor,</w:t>
            </w:r>
          </w:p>
          <w:p>
            <w:pPr>
              <w:spacing w:before="80" w:after="80"/>
              <w:ind w:left="0"/>
            </w:pPr>
            <w:r>
              <w:rPr>
                <w:rFonts w:ascii="Georgia" w:hAnsi="Georgia"/>
                <w:i/>
                <w:color w:val="707070"/>
                <w:sz w:val="20"/>
              </w:rPr>
              <w:t>Para escuchar al ruiseñor</w:t>
            </w:r>
          </w:p>
          <w:p>
            <w:pPr>
              <w:spacing w:before="80" w:after="80"/>
              <w:ind w:left="0"/>
            </w:pPr>
            <w:r>
              <w:rPr>
                <w:rFonts w:ascii="Georgia" w:hAnsi="Georgia"/>
                <w:i/>
                <w:color w:val="707070"/>
                <w:sz w:val="20"/>
              </w:rPr>
              <w:t>Que cantaba en lo alto de su vuelo.</w:t>
            </w:r>
          </w:p>
          <w:p>
            <w:pPr>
              <w:spacing w:before="80" w:after="80"/>
              <w:ind w:left="0"/>
            </w:pPr>
            <w:r>
              <w:rPr>
                <w:rFonts w:ascii="Georgia" w:hAnsi="Georgia"/>
                <w:i/>
                <w:color w:val="707070"/>
                <w:sz w:val="20"/>
              </w:rPr>
              <w:t>Pero su amor era su morada.</w:t>
            </w:r>
          </w:p>
        </w:tc>
      </w:tr>
    </w:tbl>
    <w:p>
      <w:r>
        <w:br w:type="page"/>
      </w:r>
    </w:p>
    <w:p>
      <w:pPr>
        <w:jc w:val="center"/>
      </w:pPr>
      <w:r>
        <w:rPr>
          <w:rFonts w:ascii="Georgia" w:hAnsi="Georgia"/>
          <w:b/>
          <w:color w:val="1A1A1A"/>
          <w:sz w:val="28"/>
        </w:rPr>
        <w:t>Lai d’Équitan (Extrait) / Lai de Equitán (Extracto)</w:t>
      </w:r>
    </w:p>
    <w:p>
      <w:pPr>
        <w:jc w:val="center"/>
      </w:pPr>
      <w:r>
        <w:rPr>
          <w:rFonts w:ascii="Georgia" w:hAnsi="Georgia"/>
          <w:i/>
          <w:color w:val="707070"/>
          <w:sz w:val="22"/>
        </w:rPr>
        <w:t>Lai de Equitán (Extracto)</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Mut ot en li curteis barun,</w:t>
            </w:r>
          </w:p>
          <w:p>
            <w:pPr>
              <w:spacing w:before="80" w:after="80"/>
              <w:ind w:left="0"/>
            </w:pPr>
            <w:r>
              <w:rPr>
                <w:rFonts w:ascii="Georgia" w:hAnsi="Georgia"/>
                <w:color w:val="2C2C2C"/>
                <w:sz w:val="20"/>
              </w:rPr>
              <w:t>Mes pruz e leal sa fei gardout.</w:t>
            </w:r>
          </w:p>
          <w:p>
            <w:pPr>
              <w:spacing w:before="80" w:after="80"/>
              <w:ind w:left="0"/>
            </w:pPr>
            <w:r>
              <w:rPr>
                <w:rFonts w:ascii="Georgia" w:hAnsi="Georgia"/>
                <w:color w:val="2C2C2C"/>
                <w:sz w:val="20"/>
              </w:rPr>
              <w:t>Il amot une dame chiere,</w:t>
            </w:r>
          </w:p>
          <w:p>
            <w:pPr>
              <w:spacing w:before="80" w:after="80"/>
              <w:ind w:left="0"/>
            </w:pPr>
            <w:r>
              <w:rPr>
                <w:rFonts w:ascii="Georgia" w:hAnsi="Georgia"/>
                <w:color w:val="2C2C2C"/>
                <w:sz w:val="20"/>
              </w:rPr>
              <w:t>S’amur li done e prie l’afaire.</w:t>
            </w:r>
          </w:p>
          <w:p>
            <w:pPr>
              <w:spacing w:before="80" w:after="80"/>
              <w:ind w:left="0"/>
            </w:pPr>
            <w:r>
              <w:rPr>
                <w:rFonts w:ascii="Georgia" w:hAnsi="Georgia"/>
                <w:color w:val="2C2C2C"/>
                <w:sz w:val="20"/>
              </w:rPr>
              <w:t>« Dame, » dist il, « jo m’en murrai</w:t>
            </w:r>
          </w:p>
          <w:p>
            <w:pPr>
              <w:spacing w:before="80" w:after="80"/>
              <w:ind w:left="0"/>
            </w:pPr>
            <w:r>
              <w:rPr>
                <w:rFonts w:ascii="Georgia" w:hAnsi="Georgia"/>
                <w:color w:val="2C2C2C"/>
                <w:sz w:val="20"/>
              </w:rPr>
              <w:t>Se vos n’avez merci de moi.</w:t>
            </w:r>
          </w:p>
          <w:p>
            <w:pPr>
              <w:spacing w:before="80" w:after="80"/>
              <w:ind w:left="0"/>
            </w:pPr>
            <w:r>
              <w:rPr>
                <w:rFonts w:ascii="Georgia" w:hAnsi="Georgia"/>
                <w:color w:val="2C2C2C"/>
                <w:sz w:val="20"/>
              </w:rPr>
              <w:t>Jo m’en mettrai en vostre bail,</w:t>
            </w:r>
          </w:p>
          <w:p>
            <w:pPr>
              <w:spacing w:before="80" w:after="80"/>
              <w:ind w:left="0"/>
            </w:pPr>
            <w:r>
              <w:rPr>
                <w:rFonts w:ascii="Georgia" w:hAnsi="Georgia"/>
                <w:color w:val="2C2C2C"/>
                <w:sz w:val="20"/>
              </w:rPr>
              <w:t>Que vos me seez a chatal. »</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Mucho hubo en él cortés barón,</w:t>
            </w:r>
          </w:p>
          <w:p>
            <w:pPr>
              <w:spacing w:before="80" w:after="80"/>
              <w:ind w:left="0"/>
            </w:pPr>
            <w:r>
              <w:rPr>
                <w:rFonts w:ascii="Georgia" w:hAnsi="Georgia"/>
                <w:i/>
                <w:color w:val="707070"/>
                <w:sz w:val="20"/>
              </w:rPr>
              <w:t>Mas valiente y leal su fe guardaba.</w:t>
            </w:r>
          </w:p>
          <w:p>
            <w:pPr>
              <w:spacing w:before="80" w:after="80"/>
              <w:ind w:left="0"/>
            </w:pPr>
            <w:r>
              <w:rPr>
                <w:rFonts w:ascii="Georgia" w:hAnsi="Georgia"/>
                <w:i/>
                <w:color w:val="707070"/>
                <w:sz w:val="20"/>
              </w:rPr>
              <w:t>Él amaba a una dama cara,</w:t>
            </w:r>
          </w:p>
          <w:p>
            <w:pPr>
              <w:spacing w:before="80" w:after="80"/>
              <w:ind w:left="0"/>
            </w:pPr>
            <w:r>
              <w:rPr>
                <w:rFonts w:ascii="Georgia" w:hAnsi="Georgia"/>
                <w:i/>
                <w:color w:val="707070"/>
                <w:sz w:val="20"/>
              </w:rPr>
              <w:t>Su amor le da y le ruega el asunto.</w:t>
            </w:r>
          </w:p>
          <w:p>
            <w:pPr>
              <w:spacing w:before="80" w:after="80"/>
              <w:ind w:left="0"/>
            </w:pPr>
            <w:r>
              <w:rPr>
                <w:rFonts w:ascii="Georgia" w:hAnsi="Georgia"/>
                <w:i/>
                <w:color w:val="707070"/>
                <w:sz w:val="20"/>
              </w:rPr>
              <w:t>«Dama,» dice él, «yo de ello moriré</w:t>
            </w:r>
          </w:p>
          <w:p>
            <w:pPr>
              <w:spacing w:before="80" w:after="80"/>
              <w:ind w:left="0"/>
            </w:pPr>
            <w:r>
              <w:rPr>
                <w:rFonts w:ascii="Georgia" w:hAnsi="Georgia"/>
                <w:i/>
                <w:color w:val="707070"/>
                <w:sz w:val="20"/>
              </w:rPr>
              <w:t>Si vos no tenéis piedad de mí.</w:t>
            </w:r>
          </w:p>
          <w:p>
            <w:pPr>
              <w:spacing w:before="80" w:after="80"/>
              <w:ind w:left="0"/>
            </w:pPr>
            <w:r>
              <w:rPr>
                <w:rFonts w:ascii="Georgia" w:hAnsi="Georgia"/>
                <w:i/>
                <w:color w:val="707070"/>
                <w:sz w:val="20"/>
              </w:rPr>
              <w:t>Yo me pondré en vuestra tutela,</w:t>
            </w:r>
          </w:p>
          <w:p>
            <w:pPr>
              <w:spacing w:before="80" w:after="80"/>
              <w:ind w:left="0"/>
            </w:pPr>
            <w:r>
              <w:rPr>
                <w:rFonts w:ascii="Georgia" w:hAnsi="Georgia"/>
                <w:i/>
                <w:color w:val="707070"/>
                <w:sz w:val="20"/>
              </w:rPr>
              <w:t>Para que me seáis capital.»</w:t>
            </w:r>
          </w:p>
        </w:tc>
      </w:tr>
    </w:tbl>
    <w:p>
      <w:r>
        <w:br w:type="page"/>
      </w:r>
    </w:p>
    <w:p>
      <w:pPr>
        <w:jc w:val="center"/>
      </w:pPr>
      <w:r>
        <w:rPr>
          <w:rFonts w:ascii="Georgia" w:hAnsi="Georgia"/>
          <w:b/>
          <w:color w:val="1A1A1A"/>
          <w:sz w:val="28"/>
        </w:rPr>
        <w:t>Le Fresne (Le Frêne) / El Fresno (Extracto)</w:t>
      </w:r>
    </w:p>
    <w:p>
      <w:pPr>
        <w:jc w:val="center"/>
      </w:pPr>
      <w:r>
        <w:rPr>
          <w:rFonts w:ascii="Georgia" w:hAnsi="Georgia"/>
          <w:i/>
          <w:color w:val="707070"/>
          <w:sz w:val="22"/>
        </w:rPr>
        <w:t>El Fresno (Extracto)</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Pur l’amur d’une puzelle</w:t>
            </w:r>
          </w:p>
          <w:p>
            <w:pPr>
              <w:spacing w:before="80" w:after="80"/>
              <w:ind w:left="0"/>
            </w:pPr>
            <w:r>
              <w:rPr>
                <w:rFonts w:ascii="Georgia" w:hAnsi="Georgia"/>
                <w:color w:val="2C2C2C"/>
                <w:sz w:val="20"/>
              </w:rPr>
              <w:t>Ki ert e curteise e bele,</w:t>
            </w:r>
          </w:p>
          <w:p>
            <w:pPr>
              <w:spacing w:before="80" w:after="80"/>
              <w:ind w:left="0"/>
            </w:pPr>
            <w:r>
              <w:rPr>
                <w:rFonts w:ascii="Georgia" w:hAnsi="Georgia"/>
                <w:color w:val="2C2C2C"/>
                <w:sz w:val="20"/>
              </w:rPr>
              <w:t>Li sire la prist a amer</w:t>
            </w:r>
          </w:p>
          <w:p>
            <w:pPr>
              <w:spacing w:before="80" w:after="80"/>
              <w:ind w:left="0"/>
            </w:pPr>
            <w:r>
              <w:rPr>
                <w:rFonts w:ascii="Georgia" w:hAnsi="Georgia"/>
                <w:color w:val="2C2C2C"/>
                <w:sz w:val="20"/>
              </w:rPr>
              <w:t>E nuit e jur l’ot a penser.</w:t>
            </w:r>
          </w:p>
          <w:p>
            <w:pPr>
              <w:spacing w:before="80" w:after="80"/>
              <w:ind w:left="0"/>
            </w:pPr>
            <w:r>
              <w:rPr>
                <w:rFonts w:ascii="Georgia" w:hAnsi="Georgia"/>
                <w:color w:val="2C2C2C"/>
                <w:sz w:val="20"/>
              </w:rPr>
              <w:t>Li douna druerie fine…</w:t>
            </w:r>
          </w:p>
          <w:p>
            <w:pPr>
              <w:spacing w:before="80" w:after="80"/>
              <w:ind w:left="0"/>
            </w:pPr>
            <w:r>
              <w:rPr>
                <w:rFonts w:ascii="Georgia" w:hAnsi="Georgia"/>
                <w:color w:val="2C2C2C"/>
                <w:sz w:val="20"/>
              </w:rPr>
              <w:t>Ele l’amat sur tute rien,</w:t>
            </w:r>
          </w:p>
          <w:p>
            <w:pPr>
              <w:spacing w:before="80" w:after="80"/>
              <w:ind w:left="0"/>
            </w:pPr>
            <w:r>
              <w:rPr>
                <w:rFonts w:ascii="Georgia" w:hAnsi="Georgia"/>
                <w:color w:val="2C2C2C"/>
                <w:sz w:val="20"/>
              </w:rPr>
              <w:t>E de son quer li vot grant bien.</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Por el amor de una doncella</w:t>
            </w:r>
          </w:p>
          <w:p>
            <w:pPr>
              <w:spacing w:before="80" w:after="80"/>
              <w:ind w:left="0"/>
            </w:pPr>
            <w:r>
              <w:rPr>
                <w:rFonts w:ascii="Georgia" w:hAnsi="Georgia"/>
                <w:i/>
                <w:color w:val="707070"/>
                <w:sz w:val="20"/>
              </w:rPr>
              <w:t>Que era y cortés y bella,</w:t>
            </w:r>
          </w:p>
          <w:p>
            <w:pPr>
              <w:spacing w:before="80" w:after="80"/>
              <w:ind w:left="0"/>
            </w:pPr>
            <w:r>
              <w:rPr>
                <w:rFonts w:ascii="Georgia" w:hAnsi="Georgia"/>
                <w:i/>
                <w:color w:val="707070"/>
                <w:sz w:val="20"/>
              </w:rPr>
              <w:t>El señor la tomó a amar</w:t>
            </w:r>
          </w:p>
          <w:p>
            <w:pPr>
              <w:spacing w:before="80" w:after="80"/>
              <w:ind w:left="0"/>
            </w:pPr>
            <w:r>
              <w:rPr>
                <w:rFonts w:ascii="Georgia" w:hAnsi="Georgia"/>
                <w:i/>
                <w:color w:val="707070"/>
                <w:sz w:val="20"/>
              </w:rPr>
              <w:t>Y noche y día la tuvo en pensamiento.</w:t>
            </w:r>
          </w:p>
          <w:p>
            <w:pPr>
              <w:spacing w:before="80" w:after="80"/>
              <w:ind w:left="0"/>
            </w:pPr>
            <w:r>
              <w:rPr>
                <w:rFonts w:ascii="Georgia" w:hAnsi="Georgia"/>
                <w:i/>
                <w:color w:val="707070"/>
                <w:sz w:val="20"/>
              </w:rPr>
              <w:t>Le dio galantería fina…</w:t>
            </w:r>
          </w:p>
          <w:p>
            <w:pPr>
              <w:spacing w:before="80" w:after="80"/>
              <w:ind w:left="0"/>
            </w:pPr>
            <w:r>
              <w:rPr>
                <w:rFonts w:ascii="Georgia" w:hAnsi="Georgia"/>
                <w:i/>
                <w:color w:val="707070"/>
                <w:sz w:val="20"/>
              </w:rPr>
              <w:t>Ella lo amó sobre toda cosa,</w:t>
            </w:r>
          </w:p>
          <w:p>
            <w:pPr>
              <w:spacing w:before="80" w:after="80"/>
              <w:ind w:left="0"/>
            </w:pPr>
            <w:r>
              <w:rPr>
                <w:rFonts w:ascii="Georgia" w:hAnsi="Georgia"/>
                <w:i/>
                <w:color w:val="707070"/>
                <w:sz w:val="20"/>
              </w:rPr>
              <w:t>Y de su corazón le quiso gran bien.</w:t>
            </w:r>
          </w:p>
        </w:tc>
      </w:tr>
    </w:tbl>
    <w:p>
      <w:r>
        <w:br w:type="page"/>
      </w:r>
    </w:p>
    <w:p>
      <w:pPr>
        <w:jc w:val="center"/>
      </w:pPr>
      <w:r>
        <w:rPr>
          <w:rFonts w:ascii="Georgia" w:hAnsi="Georgia"/>
          <w:b/>
          <w:color w:val="1A1A1A"/>
          <w:sz w:val="28"/>
        </w:rPr>
        <w:t>Lai de Guigemar (La Blessure d’Amour) / Lai de Guigemar (La Herida del Amor)</w:t>
      </w:r>
    </w:p>
    <w:p>
      <w:pPr>
        <w:jc w:val="center"/>
      </w:pPr>
      <w:r>
        <w:rPr>
          <w:rFonts w:ascii="Georgia" w:hAnsi="Georgia"/>
          <w:i/>
          <w:color w:val="707070"/>
          <w:sz w:val="22"/>
        </w:rPr>
        <w:t>Lai de Guigemar (La Herida del Amor)</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Amurs l’a feru de sun dart ;</w:t>
            </w:r>
          </w:p>
          <w:p>
            <w:pPr>
              <w:spacing w:before="80" w:after="80"/>
              <w:ind w:left="0"/>
            </w:pPr>
            <w:r>
              <w:rPr>
                <w:rFonts w:ascii="Georgia" w:hAnsi="Georgia"/>
                <w:color w:val="2C2C2C"/>
                <w:sz w:val="20"/>
              </w:rPr>
              <w:t>Enz en sun quer a feit la plaie…</w:t>
            </w:r>
          </w:p>
          <w:p>
            <w:pPr>
              <w:spacing w:before="80" w:after="80"/>
              <w:ind w:left="0"/>
            </w:pPr>
            <w:r>
              <w:rPr>
                <w:rFonts w:ascii="Georgia" w:hAnsi="Georgia"/>
                <w:color w:val="2C2C2C"/>
                <w:sz w:val="20"/>
              </w:rPr>
              <w:t>Mut est dolenz e trespensez :</w:t>
            </w:r>
          </w:p>
          <w:p>
            <w:pPr>
              <w:spacing w:before="80" w:after="80"/>
              <w:ind w:left="0"/>
            </w:pPr>
            <w:r>
              <w:rPr>
                <w:rFonts w:ascii="Georgia" w:hAnsi="Georgia"/>
                <w:color w:val="2C2C2C"/>
                <w:sz w:val="20"/>
              </w:rPr>
              <w:t>« De l’amur a ceste dame,</w:t>
            </w:r>
          </w:p>
          <w:p>
            <w:pPr>
              <w:spacing w:before="80" w:after="80"/>
              <w:ind w:left="0"/>
            </w:pPr>
            <w:r>
              <w:rPr>
                <w:rFonts w:ascii="Georgia" w:hAnsi="Georgia"/>
                <w:color w:val="2C2C2C"/>
                <w:sz w:val="20"/>
              </w:rPr>
              <w:t>Ki m’a navré enfeskiemt l’ame.</w:t>
            </w:r>
          </w:p>
          <w:p>
            <w:pPr>
              <w:spacing w:before="80" w:after="80"/>
              <w:ind w:left="0"/>
            </w:pPr>
            <w:r>
              <w:rPr>
                <w:rFonts w:ascii="Georgia" w:hAnsi="Georgia"/>
                <w:color w:val="2C2C2C"/>
                <w:sz w:val="20"/>
              </w:rPr>
              <w:t>Je li dirai ma grefve poine,</w:t>
            </w:r>
          </w:p>
          <w:p>
            <w:pPr>
              <w:spacing w:before="80" w:after="80"/>
              <w:ind w:left="0"/>
            </w:pPr>
            <w:r>
              <w:rPr>
                <w:rFonts w:ascii="Georgia" w:hAnsi="Georgia"/>
                <w:color w:val="2C2C2C"/>
                <w:sz w:val="20"/>
              </w:rPr>
              <w:t>Cum jo sui en la sue chaiene. »</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Amor le ha herido con su dardo;</w:t>
            </w:r>
          </w:p>
          <w:p>
            <w:pPr>
              <w:spacing w:before="80" w:after="80"/>
              <w:ind w:left="0"/>
            </w:pPr>
            <w:r>
              <w:rPr>
                <w:rFonts w:ascii="Georgia" w:hAnsi="Georgia"/>
                <w:i/>
                <w:color w:val="707070"/>
                <w:sz w:val="20"/>
              </w:rPr>
              <w:t>Dentro en su corazón ha hecho la llaga…</w:t>
            </w:r>
          </w:p>
          <w:p>
            <w:pPr>
              <w:spacing w:before="80" w:after="80"/>
              <w:ind w:left="0"/>
            </w:pPr>
            <w:r>
              <w:rPr>
                <w:rFonts w:ascii="Georgia" w:hAnsi="Georgia"/>
                <w:i/>
                <w:color w:val="707070"/>
                <w:sz w:val="20"/>
              </w:rPr>
              <w:t>Muy está doliente y pensativo:</w:t>
            </w:r>
          </w:p>
          <w:p>
            <w:pPr>
              <w:spacing w:before="80" w:after="80"/>
              <w:ind w:left="0"/>
            </w:pPr>
            <w:r>
              <w:rPr>
                <w:rFonts w:ascii="Georgia" w:hAnsi="Georgia"/>
                <w:i/>
                <w:color w:val="707070"/>
                <w:sz w:val="20"/>
              </w:rPr>
              <w:t>«Del amor a esta dama,</w:t>
            </w:r>
          </w:p>
          <w:p>
            <w:pPr>
              <w:spacing w:before="80" w:after="80"/>
              <w:ind w:left="0"/>
            </w:pPr>
            <w:r>
              <w:rPr>
                <w:rFonts w:ascii="Georgia" w:hAnsi="Georgia"/>
                <w:i/>
                <w:color w:val="707070"/>
                <w:sz w:val="20"/>
              </w:rPr>
              <w:t>Que me ha llagado hasta el fondo el alma.</w:t>
            </w:r>
          </w:p>
          <w:p>
            <w:pPr>
              <w:spacing w:before="80" w:after="80"/>
              <w:ind w:left="0"/>
            </w:pPr>
            <w:r>
              <w:rPr>
                <w:rFonts w:ascii="Georgia" w:hAnsi="Georgia"/>
                <w:i/>
                <w:color w:val="707070"/>
                <w:sz w:val="20"/>
              </w:rPr>
              <w:t>Yo le diré mi pena grave,</w:t>
            </w:r>
          </w:p>
          <w:p>
            <w:pPr>
              <w:spacing w:before="80" w:after="80"/>
              <w:ind w:left="0"/>
            </w:pPr>
            <w:r>
              <w:rPr>
                <w:rFonts w:ascii="Georgia" w:hAnsi="Georgia"/>
                <w:i/>
                <w:color w:val="707070"/>
                <w:sz w:val="20"/>
              </w:rPr>
              <w:t>Cómo yo estoy en su cadena.»</w:t>
            </w:r>
          </w:p>
        </w:tc>
      </w:tr>
    </w:tbl>
    <w:p>
      <w:r>
        <w:br w:type="page"/>
      </w:r>
    </w:p>
    <w:p>
      <w:pPr>
        <w:jc w:val="center"/>
      </w:pPr>
      <w:r>
        <w:rPr>
          <w:rFonts w:ascii="Georgia" w:hAnsi="Georgia"/>
          <w:b/>
          <w:color w:val="1A1A1A"/>
          <w:sz w:val="28"/>
        </w:rPr>
        <w:t>Lai de Guigemar (Les Adieux) / Lai de Guigemar (Los Adioses)</w:t>
      </w:r>
    </w:p>
    <w:p>
      <w:pPr>
        <w:jc w:val="center"/>
      </w:pPr>
      <w:r>
        <w:rPr>
          <w:rFonts w:ascii="Georgia" w:hAnsi="Georgia"/>
          <w:i/>
          <w:color w:val="707070"/>
          <w:sz w:val="22"/>
        </w:rPr>
        <w:t>Lai de Guigemar (Los Adioses)</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Quant il s’en deit de li partir,</w:t>
            </w:r>
          </w:p>
          <w:p>
            <w:pPr>
              <w:spacing w:before="80" w:after="80"/>
              <w:ind w:left="0"/>
            </w:pPr>
            <w:r>
              <w:rPr>
                <w:rFonts w:ascii="Georgia" w:hAnsi="Georgia"/>
                <w:color w:val="2C2C2C"/>
                <w:sz w:val="20"/>
              </w:rPr>
              <w:t>Le pleur commence e le suspir.</w:t>
            </w:r>
          </w:p>
          <w:p>
            <w:pPr>
              <w:spacing w:before="80" w:after="80"/>
              <w:ind w:left="0"/>
            </w:pPr>
            <w:r>
              <w:rPr>
                <w:rFonts w:ascii="Georgia" w:hAnsi="Georgia"/>
                <w:color w:val="2C2C2C"/>
                <w:sz w:val="20"/>
              </w:rPr>
              <w:t>« Amis, » fet ele, « cument vivrai,</w:t>
            </w:r>
          </w:p>
          <w:p>
            <w:pPr>
              <w:spacing w:before="80" w:after="80"/>
              <w:ind w:left="0"/>
            </w:pPr>
            <w:r>
              <w:rPr>
                <w:rFonts w:ascii="Georgia" w:hAnsi="Georgia"/>
                <w:color w:val="2C2C2C"/>
                <w:sz w:val="20"/>
              </w:rPr>
              <w:t>Quant de ma veüe vus perdrai ? »</w:t>
            </w:r>
          </w:p>
          <w:p>
            <w:pPr>
              <w:spacing w:before="80" w:after="80"/>
              <w:ind w:left="0"/>
            </w:pPr>
            <w:r>
              <w:rPr>
                <w:rFonts w:ascii="Georgia" w:hAnsi="Georgia"/>
                <w:color w:val="2C2C2C"/>
                <w:sz w:val="20"/>
              </w:rPr>
              <w:t>« Bele, » dist il, « ne vus esmaiez ;</w:t>
            </w:r>
          </w:p>
          <w:p>
            <w:pPr>
              <w:spacing w:before="80" w:after="80"/>
              <w:ind w:left="0"/>
            </w:pPr>
            <w:r>
              <w:rPr>
                <w:rFonts w:ascii="Georgia" w:hAnsi="Georgia"/>
                <w:color w:val="2C2C2C"/>
                <w:sz w:val="20"/>
              </w:rPr>
              <w:t>Par fey e par leauté m’atendez.</w:t>
            </w:r>
          </w:p>
          <w:p>
            <w:pPr>
              <w:spacing w:before="80" w:after="80"/>
              <w:ind w:left="0"/>
            </w:pPr>
            <w:r>
              <w:rPr>
                <w:rFonts w:ascii="Georgia" w:hAnsi="Georgia"/>
                <w:color w:val="2C2C2C"/>
                <w:sz w:val="20"/>
              </w:rPr>
              <w:t>Ma joie e ma pais ai ci laissiée. »</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Cuando él se debe de ella partir,</w:t>
            </w:r>
          </w:p>
          <w:p>
            <w:pPr>
              <w:spacing w:before="80" w:after="80"/>
              <w:ind w:left="0"/>
            </w:pPr>
            <w:r>
              <w:rPr>
                <w:rFonts w:ascii="Georgia" w:hAnsi="Georgia"/>
                <w:i/>
                <w:color w:val="707070"/>
                <w:sz w:val="20"/>
              </w:rPr>
              <w:t>El llanto comienza y el suspiro.</w:t>
            </w:r>
          </w:p>
          <w:p>
            <w:pPr>
              <w:spacing w:before="80" w:after="80"/>
              <w:ind w:left="0"/>
            </w:pPr>
            <w:r>
              <w:rPr>
                <w:rFonts w:ascii="Georgia" w:hAnsi="Georgia"/>
                <w:i/>
                <w:color w:val="707070"/>
                <w:sz w:val="20"/>
              </w:rPr>
              <w:t>«Amigo,» hace ella, «¿cómo viviré,</w:t>
            </w:r>
          </w:p>
          <w:p>
            <w:pPr>
              <w:spacing w:before="80" w:after="80"/>
              <w:ind w:left="0"/>
            </w:pPr>
            <w:r>
              <w:rPr>
                <w:rFonts w:ascii="Georgia" w:hAnsi="Georgia"/>
                <w:i/>
                <w:color w:val="707070"/>
                <w:sz w:val="20"/>
              </w:rPr>
              <w:t>Cuando de mi vista os perderé?»</w:t>
            </w:r>
          </w:p>
          <w:p>
            <w:pPr>
              <w:spacing w:before="80" w:after="80"/>
              <w:ind w:left="0"/>
            </w:pPr>
            <w:r>
              <w:rPr>
                <w:rFonts w:ascii="Georgia" w:hAnsi="Georgia"/>
                <w:i/>
                <w:color w:val="707070"/>
                <w:sz w:val="20"/>
              </w:rPr>
              <w:t>«Bella,» dice él, «no os consternéis;</w:t>
            </w:r>
          </w:p>
          <w:p>
            <w:pPr>
              <w:spacing w:before="80" w:after="80"/>
              <w:ind w:left="0"/>
            </w:pPr>
            <w:r>
              <w:rPr>
                <w:rFonts w:ascii="Georgia" w:hAnsi="Georgia"/>
                <w:i/>
                <w:color w:val="707070"/>
                <w:sz w:val="20"/>
              </w:rPr>
              <w:t>Por fe y por lealtad aguardadme.</w:t>
            </w:r>
          </w:p>
          <w:p>
            <w:pPr>
              <w:spacing w:before="80" w:after="80"/>
              <w:ind w:left="0"/>
            </w:pPr>
            <w:r>
              <w:rPr>
                <w:rFonts w:ascii="Georgia" w:hAnsi="Georgia"/>
                <w:i/>
                <w:color w:val="707070"/>
                <w:sz w:val="20"/>
              </w:rPr>
              <w:t>Mi alegría y mi paz he aquí dejado.»</w:t>
            </w:r>
          </w:p>
        </w:tc>
      </w:tr>
    </w:tbl>
    <w:p>
      <w:r>
        <w:br w:type="page"/>
      </w:r>
    </w:p>
    <w:p>
      <w:pPr>
        <w:jc w:val="center"/>
      </w:pPr>
      <w:r>
        <w:rPr>
          <w:rFonts w:ascii="Georgia" w:hAnsi="Georgia"/>
          <w:b/>
          <w:color w:val="1A1A1A"/>
          <w:sz w:val="28"/>
        </w:rPr>
        <w:t>Lai de Lanval (La Beauté de la fée) / Lai de Lanval (La Belleza del hada)</w:t>
      </w:r>
    </w:p>
    <w:p>
      <w:pPr>
        <w:jc w:val="center"/>
      </w:pPr>
      <w:r>
        <w:rPr>
          <w:rFonts w:ascii="Georgia" w:hAnsi="Georgia"/>
          <w:i/>
          <w:color w:val="707070"/>
          <w:sz w:val="22"/>
        </w:rPr>
        <w:t>Lai de Lanval (La Belleza del hada)</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Le quer li batiut de cele amur,</w:t>
            </w:r>
          </w:p>
          <w:p>
            <w:pPr>
              <w:spacing w:before="80" w:after="80"/>
              <w:ind w:left="0"/>
            </w:pPr>
            <w:r>
              <w:rPr>
                <w:rFonts w:ascii="Georgia" w:hAnsi="Georgia"/>
                <w:color w:val="2C2C2C"/>
                <w:sz w:val="20"/>
              </w:rPr>
              <w:t>Quant la fée parut u beau jor.</w:t>
            </w:r>
          </w:p>
          <w:p>
            <w:pPr>
              <w:spacing w:before="80" w:after="80"/>
              <w:ind w:left="0"/>
            </w:pPr>
            <w:r>
              <w:rPr>
                <w:rFonts w:ascii="Georgia" w:hAnsi="Georgia"/>
                <w:color w:val="2C2C2C"/>
                <w:sz w:val="20"/>
              </w:rPr>
              <w:t>Flur de lis e rose nuvele,</w:t>
            </w:r>
          </w:p>
          <w:p>
            <w:pPr>
              <w:spacing w:before="80" w:after="80"/>
              <w:ind w:left="0"/>
            </w:pPr>
            <w:r>
              <w:rPr>
                <w:rFonts w:ascii="Georgia" w:hAnsi="Georgia"/>
                <w:color w:val="2C2C2C"/>
                <w:sz w:val="20"/>
              </w:rPr>
              <w:t>Quant trespassent lu plain en yver,</w:t>
            </w:r>
          </w:p>
          <w:p>
            <w:pPr>
              <w:spacing w:before="80" w:after="80"/>
              <w:ind w:left="0"/>
            </w:pPr>
            <w:r>
              <w:rPr>
                <w:rFonts w:ascii="Georgia" w:hAnsi="Georgia"/>
                <w:color w:val="2C2C2C"/>
                <w:sz w:val="20"/>
              </w:rPr>
              <w:t>Plus blanche est e plus vermeille</w:t>
            </w:r>
          </w:p>
          <w:p>
            <w:pPr>
              <w:spacing w:before="80" w:after="80"/>
              <w:ind w:left="0"/>
            </w:pPr>
            <w:r>
              <w:rPr>
                <w:rFonts w:ascii="Georgia" w:hAnsi="Georgia"/>
                <w:color w:val="2C2C2C"/>
                <w:sz w:val="20"/>
              </w:rPr>
              <w:t>Ki ne fust cele a merveille.</w:t>
            </w:r>
          </w:p>
          <w:p>
            <w:pPr>
              <w:spacing w:before="80" w:after="80"/>
              <w:ind w:left="0"/>
            </w:pPr>
            <w:r>
              <w:rPr>
                <w:rFonts w:ascii="Georgia" w:hAnsi="Georgia"/>
                <w:color w:val="2C2C2C"/>
                <w:sz w:val="20"/>
              </w:rPr>
              <w:t>E Lanval luntaine s’a encline,</w:t>
            </w:r>
          </w:p>
          <w:p>
            <w:pPr>
              <w:spacing w:before="80" w:after="80"/>
              <w:ind w:left="0"/>
            </w:pPr>
            <w:r>
              <w:rPr>
                <w:rFonts w:ascii="Georgia" w:hAnsi="Georgia"/>
                <w:color w:val="2C2C2C"/>
                <w:sz w:val="20"/>
              </w:rPr>
              <w:t>S’il püst avoir s’amur a sa vie.</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El corazón le latió de ese amor,</w:t>
            </w:r>
          </w:p>
          <w:p>
            <w:pPr>
              <w:spacing w:before="80" w:after="80"/>
              <w:ind w:left="0"/>
            </w:pPr>
            <w:r>
              <w:rPr>
                <w:rFonts w:ascii="Georgia" w:hAnsi="Georgia"/>
                <w:i/>
                <w:color w:val="707070"/>
                <w:sz w:val="20"/>
              </w:rPr>
              <w:t>Cuando el hada apareció al bello día.</w:t>
            </w:r>
          </w:p>
          <w:p>
            <w:pPr>
              <w:spacing w:before="80" w:after="80"/>
              <w:ind w:left="0"/>
            </w:pPr>
            <w:r>
              <w:rPr>
                <w:rFonts w:ascii="Georgia" w:hAnsi="Georgia"/>
                <w:i/>
                <w:color w:val="707070"/>
                <w:sz w:val="20"/>
              </w:rPr>
              <w:t>Flor de lis y rosa nueva,</w:t>
            </w:r>
          </w:p>
          <w:p>
            <w:pPr>
              <w:spacing w:before="80" w:after="80"/>
              <w:ind w:left="0"/>
            </w:pPr>
            <w:r>
              <w:rPr>
                <w:rFonts w:ascii="Georgia" w:hAnsi="Georgia"/>
                <w:i/>
                <w:color w:val="707070"/>
                <w:sz w:val="20"/>
              </w:rPr>
              <w:t>Cuando traspasan el llano en invierno,</w:t>
            </w:r>
          </w:p>
          <w:p>
            <w:pPr>
              <w:spacing w:before="80" w:after="80"/>
              <w:ind w:left="0"/>
            </w:pPr>
            <w:r>
              <w:rPr>
                <w:rFonts w:ascii="Georgia" w:hAnsi="Georgia"/>
                <w:i/>
                <w:color w:val="707070"/>
                <w:sz w:val="20"/>
              </w:rPr>
              <w:t>Más blanca es y más bermeja</w:t>
            </w:r>
          </w:p>
          <w:p>
            <w:pPr>
              <w:spacing w:before="80" w:after="80"/>
              <w:ind w:left="0"/>
            </w:pPr>
            <w:r>
              <w:rPr>
                <w:rFonts w:ascii="Georgia" w:hAnsi="Georgia"/>
                <w:i/>
                <w:color w:val="707070"/>
                <w:sz w:val="20"/>
              </w:rPr>
              <w:t>Quien no fuera esa a maravilla.</w:t>
            </w:r>
          </w:p>
          <w:p>
            <w:pPr>
              <w:spacing w:before="80" w:after="80"/>
              <w:ind w:left="0"/>
            </w:pPr>
            <w:r>
              <w:rPr>
                <w:rFonts w:ascii="Georgia" w:hAnsi="Georgia"/>
                <w:i/>
                <w:color w:val="707070"/>
                <w:sz w:val="20"/>
              </w:rPr>
              <w:t>Y Lanval de lejos se ha inclinado,</w:t>
            </w:r>
          </w:p>
          <w:p>
            <w:pPr>
              <w:spacing w:before="80" w:after="80"/>
              <w:ind w:left="0"/>
            </w:pPr>
            <w:r>
              <w:rPr>
                <w:rFonts w:ascii="Georgia" w:hAnsi="Georgia"/>
                <w:i/>
                <w:color w:val="707070"/>
                <w:sz w:val="20"/>
              </w:rPr>
              <w:t>Si él pudiera tener su amor a su vida.</w:t>
            </w:r>
          </w:p>
        </w:tc>
      </w:tr>
    </w:tbl>
    <w:p>
      <w:r>
        <w:br w:type="page"/>
      </w:r>
    </w:p>
    <w:p>
      <w:pPr>
        <w:jc w:val="center"/>
      </w:pPr>
      <w:r>
        <w:rPr>
          <w:rFonts w:ascii="Georgia" w:hAnsi="Georgia"/>
          <w:b/>
          <w:color w:val="1A1A1A"/>
          <w:sz w:val="28"/>
        </w:rPr>
        <w:t>Lai du Chanoine (Le Regret) / Lai del Canónigo (El Pesar)</w:t>
      </w:r>
    </w:p>
    <w:p>
      <w:pPr>
        <w:jc w:val="center"/>
      </w:pPr>
      <w:r>
        <w:rPr>
          <w:rFonts w:ascii="Georgia" w:hAnsi="Georgia"/>
          <w:i/>
          <w:color w:val="707070"/>
          <w:sz w:val="22"/>
        </w:rPr>
        <w:t>Lai del Canónigo (El Pesar)</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Si j’ai amé folemant,</w:t>
            </w:r>
          </w:p>
          <w:p>
            <w:pPr>
              <w:spacing w:before="80" w:after="80"/>
              <w:ind w:left="0"/>
            </w:pPr>
            <w:r>
              <w:rPr>
                <w:rFonts w:ascii="Georgia" w:hAnsi="Georgia"/>
                <w:color w:val="2C2C2C"/>
                <w:sz w:val="20"/>
              </w:rPr>
              <w:t>Ainz mi deit estre pardoné</w:t>
            </w:r>
          </w:p>
          <w:p>
            <w:pPr>
              <w:spacing w:before="80" w:after="80"/>
              <w:ind w:left="0"/>
            </w:pPr>
            <w:r>
              <w:rPr>
                <w:rFonts w:ascii="Georgia" w:hAnsi="Georgia"/>
                <w:color w:val="2C2C2C"/>
                <w:sz w:val="20"/>
              </w:rPr>
              <w:t>Car l’Amour ne chosit sa gent,</w:t>
            </w:r>
          </w:p>
          <w:p>
            <w:pPr>
              <w:spacing w:before="80" w:after="80"/>
              <w:ind w:left="0"/>
            </w:pPr>
            <w:r>
              <w:rPr>
                <w:rFonts w:ascii="Georgia" w:hAnsi="Georgia"/>
                <w:color w:val="2C2C2C"/>
                <w:sz w:val="20"/>
              </w:rPr>
              <w:t>Il blesse a tort l’espris troublé.</w:t>
            </w:r>
          </w:p>
          <w:p>
            <w:pPr>
              <w:spacing w:before="80" w:after="80"/>
              <w:ind w:left="0"/>
            </w:pPr>
            <w:r>
              <w:rPr>
                <w:rFonts w:ascii="Georgia" w:hAnsi="Georgia"/>
                <w:color w:val="2C2C2C"/>
                <w:sz w:val="20"/>
              </w:rPr>
              <w:t>Mes la doucour de cest mal ci</w:t>
            </w:r>
          </w:p>
          <w:p>
            <w:pPr>
              <w:spacing w:before="80" w:after="80"/>
              <w:ind w:left="0"/>
            </w:pPr>
            <w:r>
              <w:rPr>
                <w:rFonts w:ascii="Georgia" w:hAnsi="Georgia"/>
                <w:color w:val="2C2C2C"/>
                <w:sz w:val="20"/>
              </w:rPr>
              <w:t>Vaut mielz k’un froit oubli.</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Si yo he amado locamente,</w:t>
            </w:r>
          </w:p>
          <w:p>
            <w:pPr>
              <w:spacing w:before="80" w:after="80"/>
              <w:ind w:left="0"/>
            </w:pPr>
            <w:r>
              <w:rPr>
                <w:rFonts w:ascii="Georgia" w:hAnsi="Georgia"/>
                <w:i/>
                <w:color w:val="707070"/>
                <w:sz w:val="20"/>
              </w:rPr>
              <w:t>Asi me debe ser perdonado</w:t>
            </w:r>
          </w:p>
          <w:p>
            <w:pPr>
              <w:spacing w:before="80" w:after="80"/>
              <w:ind w:left="0"/>
            </w:pPr>
            <w:r>
              <w:rPr>
                <w:rFonts w:ascii="Georgia" w:hAnsi="Georgia"/>
                <w:i/>
                <w:color w:val="707070"/>
                <w:sz w:val="20"/>
              </w:rPr>
              <w:t>Pues el Amor no escoge a su gente,</w:t>
            </w:r>
          </w:p>
          <w:p>
            <w:pPr>
              <w:spacing w:before="80" w:after="80"/>
              <w:ind w:left="0"/>
            </w:pPr>
            <w:r>
              <w:rPr>
                <w:rFonts w:ascii="Georgia" w:hAnsi="Georgia"/>
                <w:i/>
                <w:color w:val="707070"/>
                <w:sz w:val="20"/>
              </w:rPr>
              <w:t>Él hiere sin razón el espíritu turbado.</w:t>
            </w:r>
          </w:p>
          <w:p>
            <w:pPr>
              <w:spacing w:before="80" w:after="80"/>
              <w:ind w:left="0"/>
            </w:pPr>
            <w:r>
              <w:rPr>
                <w:rFonts w:ascii="Georgia" w:hAnsi="Georgia"/>
                <w:i/>
                <w:color w:val="707070"/>
                <w:sz w:val="20"/>
              </w:rPr>
              <w:t>Mas la dulzura de este mal aquí</w:t>
            </w:r>
          </w:p>
          <w:p>
            <w:pPr>
              <w:spacing w:before="80" w:after="80"/>
              <w:ind w:left="0"/>
            </w:pPr>
            <w:r>
              <w:rPr>
                <w:rFonts w:ascii="Georgia" w:hAnsi="Georgia"/>
                <w:i/>
                <w:color w:val="707070"/>
                <w:sz w:val="20"/>
              </w:rPr>
              <w:t>Vale más que un frío olvido.</w:t>
            </w:r>
          </w:p>
        </w:tc>
      </w:tr>
    </w:tbl>
    <w:p>
      <w:r>
        <w:br w:type="page"/>
      </w:r>
    </w:p>
    <w:p>
      <w:r>
        <w:rPr>
          <w:rFonts w:ascii="Georgia" w:hAnsi="Georgia"/>
          <w:b/>
          <w:color w:val="1A1A1A"/>
          <w:sz w:val="36"/>
        </w:rPr>
        <w:t>2. Christine de Pizan (1364-1430)</w:t>
      </w:r>
    </w:p>
    <w:p>
      <w:r>
        <w:rPr>
          <w:rFonts w:ascii="Georgia" w:hAnsi="Georgia"/>
          <w:color w:val="2C2C2C"/>
          <w:sz w:val="22"/>
        </w:rPr>
        <w:t>Christine de Pizan, veneciana de nacimiento pero francesa de adopción, está considerada la primera escritora profesional de la historia occidental. Al quedar viuda a los 25 años con tres hijos, decidió ganarse la vida escribiendo. Famosa por su protofeminismo en obras como "La Ciudad de las Damas", introdujo la genuina vulnerabilidad emocional y el respeto que la mujer merece en las relaciones amorosas.</w:t>
      </w:r>
    </w:p>
    <w:p>
      <w:r>
        <w:br w:type="page"/>
      </w:r>
    </w:p>
    <w:p>
      <w:pPr>
        <w:jc w:val="center"/>
      </w:pPr>
      <w:r>
        <w:rPr>
          <w:rFonts w:ascii="Georgia" w:hAnsi="Georgia"/>
          <w:b/>
          <w:color w:val="1A1A1A"/>
          <w:sz w:val="28"/>
        </w:rPr>
        <w:t>Seulette sui, et seulette veuil estre / Solita soy, y solita quiero ser</w:t>
      </w:r>
    </w:p>
    <w:p>
      <w:pPr>
        <w:jc w:val="center"/>
      </w:pPr>
      <w:r>
        <w:rPr>
          <w:rFonts w:ascii="Georgia" w:hAnsi="Georgia"/>
          <w:i/>
          <w:color w:val="707070"/>
          <w:sz w:val="22"/>
        </w:rPr>
        <w:t>Solita soy, y solita quiero ser</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Seulette sui, et seulette vueil estre,</w:t>
            </w:r>
          </w:p>
          <w:p>
            <w:pPr>
              <w:spacing w:before="80" w:after="80"/>
              <w:ind w:left="0"/>
            </w:pPr>
            <w:r>
              <w:rPr>
                <w:rFonts w:ascii="Georgia" w:hAnsi="Georgia"/>
                <w:color w:val="2C2C2C"/>
                <w:sz w:val="20"/>
              </w:rPr>
              <w:t>Seulette m’a mon doulz ami laissiee,</w:t>
            </w:r>
          </w:p>
          <w:p>
            <w:pPr>
              <w:spacing w:before="80" w:after="80"/>
              <w:ind w:left="0"/>
            </w:pPr>
            <w:r>
              <w:rPr>
                <w:rFonts w:ascii="Georgia" w:hAnsi="Georgia"/>
                <w:color w:val="2C2C2C"/>
                <w:sz w:val="20"/>
              </w:rPr>
              <w:t>Seulette sui, sans compaignon ne maistre,</w:t>
            </w:r>
          </w:p>
          <w:p>
            <w:pPr>
              <w:spacing w:before="80" w:after="80"/>
              <w:ind w:left="0"/>
            </w:pPr>
            <w:r>
              <w:rPr>
                <w:rFonts w:ascii="Georgia" w:hAnsi="Georgia"/>
                <w:color w:val="2C2C2C"/>
                <w:sz w:val="20"/>
              </w:rPr>
              <w:t>Seulette sui, dolente et courrouciee,</w:t>
            </w:r>
          </w:p>
          <w:p>
            <w:pPr>
              <w:spacing w:before="80" w:after="80"/>
              <w:ind w:left="0"/>
            </w:pPr>
            <w:r>
              <w:rPr>
                <w:rFonts w:ascii="Georgia" w:hAnsi="Georgia"/>
                <w:color w:val="2C2C2C"/>
                <w:sz w:val="20"/>
              </w:rPr>
              <w:t>Seulette sui en languour mesaisiee,</w:t>
            </w:r>
          </w:p>
          <w:p>
            <w:pPr>
              <w:spacing w:before="80" w:after="80"/>
              <w:ind w:left="0"/>
            </w:pPr>
            <w:r>
              <w:rPr>
                <w:rFonts w:ascii="Georgia" w:hAnsi="Georgia"/>
                <w:color w:val="2C2C2C"/>
                <w:sz w:val="20"/>
              </w:rPr>
              <w:t>Seulette sui, plus que nulle esgaree,</w:t>
            </w:r>
          </w:p>
          <w:p>
            <w:pPr>
              <w:spacing w:before="80" w:after="80"/>
              <w:ind w:left="0"/>
            </w:pPr>
            <w:r>
              <w:rPr>
                <w:rFonts w:ascii="Georgia" w:hAnsi="Georgia"/>
                <w:color w:val="2C2C2C"/>
                <w:sz w:val="20"/>
              </w:rPr>
              <w:t>Seulette sui, sans ami demouree.</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Solita soy, y solita quiero ser,</w:t>
            </w:r>
          </w:p>
          <w:p>
            <w:pPr>
              <w:spacing w:before="80" w:after="80"/>
              <w:ind w:left="0"/>
            </w:pPr>
            <w:r>
              <w:rPr>
                <w:rFonts w:ascii="Georgia" w:hAnsi="Georgia"/>
                <w:i/>
                <w:color w:val="707070"/>
                <w:sz w:val="20"/>
              </w:rPr>
              <w:t>Solita me ha mi dulce amigo dejada,</w:t>
            </w:r>
          </w:p>
          <w:p>
            <w:pPr>
              <w:spacing w:before="80" w:after="80"/>
              <w:ind w:left="0"/>
            </w:pPr>
            <w:r>
              <w:rPr>
                <w:rFonts w:ascii="Georgia" w:hAnsi="Georgia"/>
                <w:i/>
                <w:color w:val="707070"/>
                <w:sz w:val="20"/>
              </w:rPr>
              <w:t>Solita soy, sin compañero ni señor,</w:t>
            </w:r>
          </w:p>
          <w:p>
            <w:pPr>
              <w:spacing w:before="80" w:after="80"/>
              <w:ind w:left="0"/>
            </w:pPr>
            <w:r>
              <w:rPr>
                <w:rFonts w:ascii="Georgia" w:hAnsi="Georgia"/>
                <w:i/>
                <w:color w:val="707070"/>
                <w:sz w:val="20"/>
              </w:rPr>
              <w:t>Solita soy, doliente y enojada,</w:t>
            </w:r>
          </w:p>
          <w:p>
            <w:pPr>
              <w:spacing w:before="80" w:after="80"/>
              <w:ind w:left="0"/>
            </w:pPr>
            <w:r>
              <w:rPr>
                <w:rFonts w:ascii="Georgia" w:hAnsi="Georgia"/>
                <w:i/>
                <w:color w:val="707070"/>
                <w:sz w:val="20"/>
              </w:rPr>
              <w:t>Solita soy en languidez malestarada,</w:t>
            </w:r>
          </w:p>
          <w:p>
            <w:pPr>
              <w:spacing w:before="80" w:after="80"/>
              <w:ind w:left="0"/>
            </w:pPr>
            <w:r>
              <w:rPr>
                <w:rFonts w:ascii="Georgia" w:hAnsi="Georgia"/>
                <w:i/>
                <w:color w:val="707070"/>
                <w:sz w:val="20"/>
              </w:rPr>
              <w:t>Solita soy, más que ninguna extraviada,</w:t>
            </w:r>
          </w:p>
          <w:p>
            <w:pPr>
              <w:spacing w:before="80" w:after="80"/>
              <w:ind w:left="0"/>
            </w:pPr>
            <w:r>
              <w:rPr>
                <w:rFonts w:ascii="Georgia" w:hAnsi="Georgia"/>
                <w:i/>
                <w:color w:val="707070"/>
                <w:sz w:val="20"/>
              </w:rPr>
              <w:t>Solita soy, sin amigo quedada.</w:t>
            </w:r>
          </w:p>
        </w:tc>
      </w:tr>
    </w:tbl>
    <w:p>
      <w:r>
        <w:br w:type="page"/>
      </w:r>
    </w:p>
    <w:p>
      <w:pPr>
        <w:jc w:val="center"/>
      </w:pPr>
      <w:r>
        <w:rPr>
          <w:rFonts w:ascii="Georgia" w:hAnsi="Georgia"/>
          <w:b/>
          <w:color w:val="1A1A1A"/>
          <w:sz w:val="28"/>
        </w:rPr>
        <w:t>Je ne sçais comment je dure / Yo no sé cómo duro</w:t>
      </w:r>
    </w:p>
    <w:p>
      <w:pPr>
        <w:jc w:val="center"/>
      </w:pPr>
      <w:r>
        <w:rPr>
          <w:rFonts w:ascii="Georgia" w:hAnsi="Georgia"/>
          <w:i/>
          <w:color w:val="707070"/>
          <w:sz w:val="22"/>
        </w:rPr>
        <w:t>Yo no sé cómo duro</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Je ne sçay comment je dure,</w:t>
            </w:r>
          </w:p>
          <w:p>
            <w:pPr>
              <w:spacing w:before="80" w:after="80"/>
              <w:ind w:left="0"/>
            </w:pPr>
            <w:r>
              <w:rPr>
                <w:rFonts w:ascii="Georgia" w:hAnsi="Georgia"/>
                <w:color w:val="2C2C2C"/>
                <w:sz w:val="20"/>
              </w:rPr>
              <w:t>Car mon doulant cueur deffont</w:t>
            </w:r>
          </w:p>
          <w:p>
            <w:pPr>
              <w:spacing w:before="80" w:after="80"/>
              <w:ind w:left="0"/>
            </w:pPr>
            <w:r>
              <w:rPr>
                <w:rFonts w:ascii="Georgia" w:hAnsi="Georgia"/>
                <w:color w:val="2C2C2C"/>
                <w:sz w:val="20"/>
              </w:rPr>
              <w:t>Et pleurt, de sa mort obscure,</w:t>
            </w:r>
          </w:p>
          <w:p>
            <w:pPr>
              <w:spacing w:before="80" w:after="80"/>
              <w:ind w:left="0"/>
            </w:pPr>
            <w:r>
              <w:rPr>
                <w:rFonts w:ascii="Georgia" w:hAnsi="Georgia"/>
                <w:color w:val="2C2C2C"/>
                <w:sz w:val="20"/>
              </w:rPr>
              <w:t>Le sang de maint dur affront.</w:t>
            </w:r>
          </w:p>
          <w:p>
            <w:pPr>
              <w:spacing w:before="80" w:after="80"/>
              <w:ind w:left="0"/>
            </w:pPr>
            <w:r>
              <w:rPr>
                <w:rFonts w:ascii="Georgia" w:hAnsi="Georgia"/>
                <w:color w:val="2C2C2C"/>
                <w:sz w:val="20"/>
              </w:rPr>
              <w:t>J’ay perdu qui me souloit</w:t>
            </w:r>
          </w:p>
          <w:p>
            <w:pPr>
              <w:spacing w:before="80" w:after="80"/>
              <w:ind w:left="0"/>
            </w:pPr>
            <w:r>
              <w:rPr>
                <w:rFonts w:ascii="Georgia" w:hAnsi="Georgia"/>
                <w:color w:val="2C2C2C"/>
                <w:sz w:val="20"/>
              </w:rPr>
              <w:t>Amer et garder en liesse ;</w:t>
            </w:r>
          </w:p>
          <w:p>
            <w:pPr>
              <w:spacing w:before="80" w:after="80"/>
              <w:ind w:left="0"/>
            </w:pPr>
            <w:r>
              <w:rPr>
                <w:rFonts w:ascii="Georgia" w:hAnsi="Georgia"/>
                <w:color w:val="2C2C2C"/>
                <w:sz w:val="20"/>
              </w:rPr>
              <w:t>Amour point ne se douloit,</w:t>
            </w:r>
          </w:p>
          <w:p>
            <w:pPr>
              <w:spacing w:before="80" w:after="80"/>
              <w:ind w:left="0"/>
            </w:pPr>
            <w:r>
              <w:rPr>
                <w:rFonts w:ascii="Georgia" w:hAnsi="Georgia"/>
                <w:color w:val="2C2C2C"/>
                <w:sz w:val="20"/>
              </w:rPr>
              <w:t>Or n’ay plus qu’âpre tristesse.</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Yo no sé cómo duro,</w:t>
            </w:r>
          </w:p>
          <w:p>
            <w:pPr>
              <w:spacing w:before="80" w:after="80"/>
              <w:ind w:left="0"/>
            </w:pPr>
            <w:r>
              <w:rPr>
                <w:rFonts w:ascii="Georgia" w:hAnsi="Georgia"/>
                <w:i/>
                <w:color w:val="707070"/>
                <w:sz w:val="20"/>
              </w:rPr>
              <w:t>Pues mi doliente corazón se deshace</w:t>
            </w:r>
          </w:p>
          <w:p>
            <w:pPr>
              <w:spacing w:before="80" w:after="80"/>
              <w:ind w:left="0"/>
            </w:pPr>
            <w:r>
              <w:rPr>
                <w:rFonts w:ascii="Georgia" w:hAnsi="Georgia"/>
                <w:i/>
                <w:color w:val="707070"/>
                <w:sz w:val="20"/>
              </w:rPr>
              <w:t>Y llora, de su muerte oscura,</w:t>
            </w:r>
          </w:p>
          <w:p>
            <w:pPr>
              <w:spacing w:before="80" w:after="80"/>
              <w:ind w:left="0"/>
            </w:pPr>
            <w:r>
              <w:rPr>
                <w:rFonts w:ascii="Georgia" w:hAnsi="Georgia"/>
                <w:i/>
                <w:color w:val="707070"/>
                <w:sz w:val="20"/>
              </w:rPr>
              <w:t>La sangre de mucha dura afrenta.</w:t>
            </w:r>
          </w:p>
          <w:p>
            <w:pPr>
              <w:spacing w:before="80" w:after="80"/>
              <w:ind w:left="0"/>
            </w:pPr>
            <w:r>
              <w:rPr>
                <w:rFonts w:ascii="Georgia" w:hAnsi="Georgia"/>
                <w:i/>
                <w:color w:val="707070"/>
                <w:sz w:val="20"/>
              </w:rPr>
              <w:t>He perdido al que me solía</w:t>
            </w:r>
          </w:p>
          <w:p>
            <w:pPr>
              <w:spacing w:before="80" w:after="80"/>
              <w:ind w:left="0"/>
            </w:pPr>
            <w:r>
              <w:rPr>
                <w:rFonts w:ascii="Georgia" w:hAnsi="Georgia"/>
                <w:i/>
                <w:color w:val="707070"/>
                <w:sz w:val="20"/>
              </w:rPr>
              <w:t>Amar y guardar en alegría;</w:t>
            </w:r>
          </w:p>
          <w:p>
            <w:pPr>
              <w:spacing w:before="80" w:after="80"/>
              <w:ind w:left="0"/>
            </w:pPr>
            <w:r>
              <w:rPr>
                <w:rFonts w:ascii="Georgia" w:hAnsi="Georgia"/>
                <w:i/>
                <w:color w:val="707070"/>
                <w:sz w:val="20"/>
              </w:rPr>
              <w:t>Amor de nada no se dolía,</w:t>
            </w:r>
          </w:p>
          <w:p>
            <w:pPr>
              <w:spacing w:before="80" w:after="80"/>
              <w:ind w:left="0"/>
            </w:pPr>
            <w:r>
              <w:rPr>
                <w:rFonts w:ascii="Georgia" w:hAnsi="Georgia"/>
                <w:i/>
                <w:color w:val="707070"/>
                <w:sz w:val="20"/>
              </w:rPr>
              <w:t>Ahora no tengo más que áspera tristeza.</w:t>
            </w:r>
          </w:p>
        </w:tc>
      </w:tr>
    </w:tbl>
    <w:p>
      <w:r>
        <w:br w:type="page"/>
      </w:r>
    </w:p>
    <w:p>
      <w:pPr>
        <w:jc w:val="center"/>
      </w:pPr>
      <w:r>
        <w:rPr>
          <w:rFonts w:ascii="Georgia" w:hAnsi="Georgia"/>
          <w:b/>
          <w:color w:val="1A1A1A"/>
          <w:sz w:val="28"/>
        </w:rPr>
        <w:t>Doulce chose est que le mariage / Dulce cosa es que el matrimonio</w:t>
      </w:r>
    </w:p>
    <w:p>
      <w:pPr>
        <w:jc w:val="center"/>
      </w:pPr>
      <w:r>
        <w:rPr>
          <w:rFonts w:ascii="Georgia" w:hAnsi="Georgia"/>
          <w:i/>
          <w:color w:val="707070"/>
          <w:sz w:val="22"/>
        </w:rPr>
        <w:t>Dulce cosa es que el matrimonio</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Doulce chose est que le mariage,</w:t>
            </w:r>
          </w:p>
          <w:p>
            <w:pPr>
              <w:spacing w:before="80" w:after="80"/>
              <w:ind w:left="0"/>
            </w:pPr>
            <w:r>
              <w:rPr>
                <w:rFonts w:ascii="Georgia" w:hAnsi="Georgia"/>
                <w:color w:val="2C2C2C"/>
                <w:sz w:val="20"/>
              </w:rPr>
              <w:t>Puis qu’il soient unis par amour :</w:t>
            </w:r>
          </w:p>
          <w:p>
            <w:pPr>
              <w:spacing w:before="80" w:after="80"/>
              <w:ind w:left="0"/>
            </w:pPr>
            <w:r>
              <w:rPr>
                <w:rFonts w:ascii="Georgia" w:hAnsi="Georgia"/>
                <w:color w:val="2C2C2C"/>
                <w:sz w:val="20"/>
              </w:rPr>
              <w:t>N’y a point de plus joyeux pillage,</w:t>
            </w:r>
          </w:p>
          <w:p>
            <w:pPr>
              <w:spacing w:before="80" w:after="80"/>
              <w:ind w:left="0"/>
            </w:pPr>
            <w:r>
              <w:rPr>
                <w:rFonts w:ascii="Georgia" w:hAnsi="Georgia"/>
                <w:color w:val="2C2C2C"/>
                <w:sz w:val="20"/>
              </w:rPr>
              <w:t>Ne de plus cler ne plus riant jour.</w:t>
            </w:r>
          </w:p>
          <w:p>
            <w:pPr>
              <w:spacing w:before="80" w:after="80"/>
              <w:ind w:left="0"/>
            </w:pPr>
            <w:r>
              <w:rPr>
                <w:rFonts w:ascii="Georgia" w:hAnsi="Georgia"/>
                <w:color w:val="2C2C2C"/>
                <w:sz w:val="20"/>
              </w:rPr>
              <w:t>J’en scay le vray, qui par foy l’ay preuvé ;</w:t>
            </w:r>
          </w:p>
          <w:p>
            <w:pPr>
              <w:spacing w:before="80" w:after="80"/>
              <w:ind w:left="0"/>
            </w:pPr>
            <w:r>
              <w:rPr>
                <w:rFonts w:ascii="Georgia" w:hAnsi="Georgia"/>
                <w:color w:val="2C2C2C"/>
                <w:sz w:val="20"/>
              </w:rPr>
              <w:t>Dieu ! quel doulceur mon ami m’a donnee !</w:t>
            </w:r>
          </w:p>
          <w:p>
            <w:pPr>
              <w:spacing w:before="80" w:after="80"/>
              <w:ind w:left="0"/>
            </w:pPr>
            <w:r>
              <w:rPr>
                <w:rFonts w:ascii="Georgia" w:hAnsi="Georgia"/>
                <w:color w:val="2C2C2C"/>
                <w:sz w:val="20"/>
              </w:rPr>
              <w:t>C’estoit ung cueur, une ame, sans demy,</w:t>
            </w:r>
          </w:p>
          <w:p>
            <w:pPr>
              <w:spacing w:before="80" w:after="80"/>
              <w:ind w:left="0"/>
            </w:pPr>
            <w:r>
              <w:rPr>
                <w:rFonts w:ascii="Georgia" w:hAnsi="Georgia"/>
                <w:color w:val="2C2C2C"/>
                <w:sz w:val="20"/>
              </w:rPr>
              <w:t>Dieu soit loué de l’heureuse journee !</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Dulce cosa es que el matrimonio,</w:t>
            </w:r>
          </w:p>
          <w:p>
            <w:pPr>
              <w:spacing w:before="80" w:after="80"/>
              <w:ind w:left="0"/>
            </w:pPr>
            <w:r>
              <w:rPr>
                <w:rFonts w:ascii="Georgia" w:hAnsi="Georgia"/>
                <w:i/>
                <w:color w:val="707070"/>
                <w:sz w:val="20"/>
              </w:rPr>
              <w:t>Puesto que sean unidos por amor:</w:t>
            </w:r>
          </w:p>
          <w:p>
            <w:pPr>
              <w:spacing w:before="80" w:after="80"/>
              <w:ind w:left="0"/>
            </w:pPr>
            <w:r>
              <w:rPr>
                <w:rFonts w:ascii="Georgia" w:hAnsi="Georgia"/>
                <w:i/>
                <w:color w:val="707070"/>
                <w:sz w:val="20"/>
              </w:rPr>
              <w:t>No hay en absoluto más gozoso pillaje,</w:t>
            </w:r>
          </w:p>
          <w:p>
            <w:pPr>
              <w:spacing w:before="80" w:after="80"/>
              <w:ind w:left="0"/>
            </w:pPr>
            <w:r>
              <w:rPr>
                <w:rFonts w:ascii="Georgia" w:hAnsi="Georgia"/>
                <w:i/>
                <w:color w:val="707070"/>
                <w:sz w:val="20"/>
              </w:rPr>
              <w:t>Ni de más claro ni más riente día.</w:t>
            </w:r>
          </w:p>
          <w:p>
            <w:pPr>
              <w:spacing w:before="80" w:after="80"/>
              <w:ind w:left="0"/>
            </w:pPr>
            <w:r>
              <w:rPr>
                <w:rFonts w:ascii="Georgia" w:hAnsi="Georgia"/>
                <w:i/>
                <w:color w:val="707070"/>
                <w:sz w:val="20"/>
              </w:rPr>
              <w:t>Yo sé la verdad, que por fe lo he probado;</w:t>
            </w:r>
          </w:p>
          <w:p>
            <w:pPr>
              <w:spacing w:before="80" w:after="80"/>
              <w:ind w:left="0"/>
            </w:pPr>
            <w:r>
              <w:rPr>
                <w:rFonts w:ascii="Georgia" w:hAnsi="Georgia"/>
                <w:i/>
                <w:color w:val="707070"/>
                <w:sz w:val="20"/>
              </w:rPr>
              <w:t>¡Dios! ¡qué dulzura mi amigo me ha dado!</w:t>
            </w:r>
          </w:p>
          <w:p>
            <w:pPr>
              <w:spacing w:before="80" w:after="80"/>
              <w:ind w:left="0"/>
            </w:pPr>
            <w:r>
              <w:rPr>
                <w:rFonts w:ascii="Georgia" w:hAnsi="Georgia"/>
                <w:i/>
                <w:color w:val="707070"/>
                <w:sz w:val="20"/>
              </w:rPr>
              <w:t>Era un corazón, una alma, sin medio,</w:t>
            </w:r>
          </w:p>
          <w:p>
            <w:pPr>
              <w:spacing w:before="80" w:after="80"/>
              <w:ind w:left="0"/>
            </w:pPr>
            <w:r>
              <w:rPr>
                <w:rFonts w:ascii="Georgia" w:hAnsi="Georgia"/>
                <w:i/>
                <w:color w:val="707070"/>
                <w:sz w:val="20"/>
              </w:rPr>
              <w:t>¡Dios sea alabado de la feliz jornada!</w:t>
            </w:r>
          </w:p>
        </w:tc>
      </w:tr>
    </w:tbl>
    <w:p>
      <w:r>
        <w:br w:type="page"/>
      </w:r>
    </w:p>
    <w:p>
      <w:pPr>
        <w:jc w:val="center"/>
      </w:pPr>
      <w:r>
        <w:rPr>
          <w:rFonts w:ascii="Georgia" w:hAnsi="Georgia"/>
          <w:b/>
          <w:color w:val="1A1A1A"/>
          <w:sz w:val="28"/>
        </w:rPr>
        <w:t>Mon doulx ami, n’aies pas cuider / Mi dulce amigo, no hayas pensar</w:t>
      </w:r>
    </w:p>
    <w:p>
      <w:pPr>
        <w:jc w:val="center"/>
      </w:pPr>
      <w:r>
        <w:rPr>
          <w:rFonts w:ascii="Georgia" w:hAnsi="Georgia"/>
          <w:i/>
          <w:color w:val="707070"/>
          <w:sz w:val="22"/>
        </w:rPr>
        <w:t>Mi dulce amigo, no hayas pensar</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Mon doulx ami, n’aies pas cuider</w:t>
            </w:r>
          </w:p>
          <w:p>
            <w:pPr>
              <w:spacing w:before="80" w:after="80"/>
              <w:ind w:left="0"/>
            </w:pPr>
            <w:r>
              <w:rPr>
                <w:rFonts w:ascii="Georgia" w:hAnsi="Georgia"/>
                <w:color w:val="2C2C2C"/>
                <w:sz w:val="20"/>
              </w:rPr>
              <w:t>Que jamès t’oublie mon las cueur !</w:t>
            </w:r>
          </w:p>
          <w:p>
            <w:pPr>
              <w:spacing w:before="80" w:after="80"/>
              <w:ind w:left="0"/>
            </w:pPr>
            <w:r>
              <w:rPr>
                <w:rFonts w:ascii="Georgia" w:hAnsi="Georgia"/>
                <w:color w:val="2C2C2C"/>
                <w:sz w:val="20"/>
              </w:rPr>
              <w:t>De toi penser me fait on vuider</w:t>
            </w:r>
          </w:p>
          <w:p>
            <w:pPr>
              <w:spacing w:before="80" w:after="80"/>
              <w:ind w:left="0"/>
            </w:pPr>
            <w:r>
              <w:rPr>
                <w:rFonts w:ascii="Georgia" w:hAnsi="Georgia"/>
                <w:color w:val="2C2C2C"/>
                <w:sz w:val="20"/>
              </w:rPr>
              <w:t>Toute grant doleur et toute paour.</w:t>
            </w:r>
          </w:p>
          <w:p>
            <w:pPr>
              <w:spacing w:before="80" w:after="80"/>
              <w:ind w:left="0"/>
            </w:pPr>
            <w:r>
              <w:rPr>
                <w:rFonts w:ascii="Georgia" w:hAnsi="Georgia"/>
                <w:color w:val="2C2C2C"/>
                <w:sz w:val="20"/>
              </w:rPr>
              <w:t>De toy me vient espoir et liesse,</w:t>
            </w:r>
          </w:p>
          <w:p>
            <w:pPr>
              <w:spacing w:before="80" w:after="80"/>
              <w:ind w:left="0"/>
            </w:pPr>
            <w:r>
              <w:rPr>
                <w:rFonts w:ascii="Georgia" w:hAnsi="Georgia"/>
                <w:color w:val="2C2C2C"/>
                <w:sz w:val="20"/>
              </w:rPr>
              <w:t>Et quant je suis de toy essilliee,</w:t>
            </w:r>
          </w:p>
          <w:p>
            <w:pPr>
              <w:spacing w:before="80" w:after="80"/>
              <w:ind w:left="0"/>
            </w:pPr>
            <w:r>
              <w:rPr>
                <w:rFonts w:ascii="Georgia" w:hAnsi="Georgia"/>
                <w:color w:val="2C2C2C"/>
                <w:sz w:val="20"/>
              </w:rPr>
              <w:t>Il me semble que je suis noiee</w:t>
            </w:r>
          </w:p>
          <w:p>
            <w:pPr>
              <w:spacing w:before="80" w:after="80"/>
              <w:ind w:left="0"/>
            </w:pPr>
            <w:r>
              <w:rPr>
                <w:rFonts w:ascii="Georgia" w:hAnsi="Georgia"/>
                <w:color w:val="2C2C2C"/>
                <w:sz w:val="20"/>
              </w:rPr>
              <w:t>Ou gouffre parfond de l’enui et de detresse.</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Mi dulce amigo, ¡no hayas pensar</w:t>
            </w:r>
          </w:p>
          <w:p>
            <w:pPr>
              <w:spacing w:before="80" w:after="80"/>
              <w:ind w:left="0"/>
            </w:pPr>
            <w:r>
              <w:rPr>
                <w:rFonts w:ascii="Georgia" w:hAnsi="Georgia"/>
                <w:i/>
                <w:color w:val="707070"/>
                <w:sz w:val="20"/>
              </w:rPr>
              <w:t>Que jamás te olvida mi harto corazón!</w:t>
            </w:r>
          </w:p>
          <w:p>
            <w:pPr>
              <w:spacing w:before="80" w:after="80"/>
              <w:ind w:left="0"/>
            </w:pPr>
            <w:r>
              <w:rPr>
                <w:rFonts w:ascii="Georgia" w:hAnsi="Georgia"/>
                <w:i/>
                <w:color w:val="707070"/>
                <w:sz w:val="20"/>
              </w:rPr>
              <w:t>De en ti pensar me hace uno vaciar</w:t>
            </w:r>
          </w:p>
          <w:p>
            <w:pPr>
              <w:spacing w:before="80" w:after="80"/>
              <w:ind w:left="0"/>
            </w:pPr>
            <w:r>
              <w:rPr>
                <w:rFonts w:ascii="Georgia" w:hAnsi="Georgia"/>
                <w:i/>
                <w:color w:val="707070"/>
                <w:sz w:val="20"/>
              </w:rPr>
              <w:t>Todo gran dolor y todo pavor.</w:t>
            </w:r>
          </w:p>
          <w:p>
            <w:pPr>
              <w:spacing w:before="80" w:after="80"/>
              <w:ind w:left="0"/>
            </w:pPr>
            <w:r>
              <w:rPr>
                <w:rFonts w:ascii="Georgia" w:hAnsi="Georgia"/>
                <w:i/>
                <w:color w:val="707070"/>
                <w:sz w:val="20"/>
              </w:rPr>
              <w:t>De ti me viene esperanza y alegría,</w:t>
            </w:r>
          </w:p>
          <w:p>
            <w:pPr>
              <w:spacing w:before="80" w:after="80"/>
              <w:ind w:left="0"/>
            </w:pPr>
            <w:r>
              <w:rPr>
                <w:rFonts w:ascii="Georgia" w:hAnsi="Georgia"/>
                <w:i/>
                <w:color w:val="707070"/>
                <w:sz w:val="20"/>
              </w:rPr>
              <w:t>Y cuando yo soy de ti exiliada,</w:t>
            </w:r>
          </w:p>
          <w:p>
            <w:pPr>
              <w:spacing w:before="80" w:after="80"/>
              <w:ind w:left="0"/>
            </w:pPr>
            <w:r>
              <w:rPr>
                <w:rFonts w:ascii="Georgia" w:hAnsi="Georgia"/>
                <w:i/>
                <w:color w:val="707070"/>
                <w:sz w:val="20"/>
              </w:rPr>
              <w:t>Me parece que yo estoy ahogada</w:t>
            </w:r>
          </w:p>
          <w:p>
            <w:pPr>
              <w:spacing w:before="80" w:after="80"/>
              <w:ind w:left="0"/>
            </w:pPr>
            <w:r>
              <w:rPr>
                <w:rFonts w:ascii="Georgia" w:hAnsi="Georgia"/>
                <w:i/>
                <w:color w:val="707070"/>
                <w:sz w:val="20"/>
              </w:rPr>
              <w:t>En la sima profunda del hastío y de zozobra.</w:t>
            </w:r>
          </w:p>
        </w:tc>
      </w:tr>
    </w:tbl>
    <w:p>
      <w:r>
        <w:br w:type="page"/>
      </w:r>
    </w:p>
    <w:p>
      <w:pPr>
        <w:jc w:val="center"/>
      </w:pPr>
      <w:r>
        <w:rPr>
          <w:rFonts w:ascii="Georgia" w:hAnsi="Georgia"/>
          <w:b/>
          <w:color w:val="1A1A1A"/>
          <w:sz w:val="28"/>
        </w:rPr>
        <w:t>Ha! mon ami, tu as le cuer bien dur / ¡Ah! amigo mío, tú tienes el corazón bien duro</w:t>
      </w:r>
    </w:p>
    <w:p>
      <w:pPr>
        <w:jc w:val="center"/>
      </w:pPr>
      <w:r>
        <w:rPr>
          <w:rFonts w:ascii="Georgia" w:hAnsi="Georgia"/>
          <w:i/>
          <w:color w:val="707070"/>
          <w:sz w:val="22"/>
        </w:rPr>
        <w:t>¡Ah! amigo mío, tú tienes el corazón bien duro</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Ha ! mon ami, tu as le cuer bien dur,</w:t>
            </w:r>
          </w:p>
          <w:p>
            <w:pPr>
              <w:spacing w:before="80" w:after="80"/>
              <w:ind w:left="0"/>
            </w:pPr>
            <w:r>
              <w:rPr>
                <w:rFonts w:ascii="Georgia" w:hAnsi="Georgia"/>
                <w:color w:val="2C2C2C"/>
                <w:sz w:val="20"/>
              </w:rPr>
              <w:t>Et trop me vois longuement languisant,</w:t>
            </w:r>
          </w:p>
          <w:p>
            <w:pPr>
              <w:spacing w:before="80" w:after="80"/>
              <w:ind w:left="0"/>
            </w:pPr>
            <w:r>
              <w:rPr>
                <w:rFonts w:ascii="Georgia" w:hAnsi="Georgia"/>
                <w:color w:val="2C2C2C"/>
                <w:sz w:val="20"/>
              </w:rPr>
              <w:t>Tu sces m’amour et mon vouloir tant pur,</w:t>
            </w:r>
          </w:p>
          <w:p>
            <w:pPr>
              <w:spacing w:before="80" w:after="80"/>
              <w:ind w:left="0"/>
            </w:pPr>
            <w:r>
              <w:rPr>
                <w:rFonts w:ascii="Georgia" w:hAnsi="Georgia"/>
                <w:color w:val="2C2C2C"/>
                <w:sz w:val="20"/>
              </w:rPr>
              <w:t>Et te voi loing, de mes maux m’attristant.</w:t>
            </w:r>
          </w:p>
          <w:p>
            <w:pPr>
              <w:spacing w:before="80" w:after="80"/>
              <w:ind w:left="0"/>
            </w:pPr>
            <w:r>
              <w:rPr>
                <w:rFonts w:ascii="Georgia" w:hAnsi="Georgia"/>
                <w:color w:val="2C2C2C"/>
                <w:sz w:val="20"/>
              </w:rPr>
              <w:t>Rien ne te chaud de ma griéve pesance ;</w:t>
            </w:r>
          </w:p>
          <w:p>
            <w:pPr>
              <w:spacing w:before="80" w:after="80"/>
              <w:ind w:left="0"/>
            </w:pPr>
            <w:r>
              <w:rPr>
                <w:rFonts w:ascii="Georgia" w:hAnsi="Georgia"/>
                <w:color w:val="2C2C2C"/>
                <w:sz w:val="20"/>
              </w:rPr>
              <w:t>Si Dieu le veult, l’Amour saura te rendre</w:t>
            </w:r>
          </w:p>
          <w:p>
            <w:pPr>
              <w:spacing w:before="80" w:after="80"/>
              <w:ind w:left="0"/>
            </w:pPr>
            <w:r>
              <w:rPr>
                <w:rFonts w:ascii="Georgia" w:hAnsi="Georgia"/>
                <w:color w:val="2C2C2C"/>
                <w:sz w:val="20"/>
              </w:rPr>
              <w:t>Celle froidure, ou tel fier despens,</w:t>
            </w:r>
          </w:p>
          <w:p>
            <w:pPr>
              <w:spacing w:before="80" w:after="80"/>
              <w:ind w:left="0"/>
            </w:pPr>
            <w:r>
              <w:rPr>
                <w:rFonts w:ascii="Georgia" w:hAnsi="Georgia"/>
                <w:color w:val="2C2C2C"/>
                <w:sz w:val="20"/>
              </w:rPr>
              <w:t>Qui d’ennuy te fera l’ame rependre.</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¡Ah! amigo mío, tú tienes el corazón bien duro,</w:t>
            </w:r>
          </w:p>
          <w:p>
            <w:pPr>
              <w:spacing w:before="80" w:after="80"/>
              <w:ind w:left="0"/>
            </w:pPr>
            <w:r>
              <w:rPr>
                <w:rFonts w:ascii="Georgia" w:hAnsi="Georgia"/>
                <w:i/>
                <w:color w:val="707070"/>
                <w:sz w:val="20"/>
              </w:rPr>
              <w:t>Y demasiado me ves largamente languideciendo,</w:t>
            </w:r>
          </w:p>
          <w:p>
            <w:pPr>
              <w:spacing w:before="80" w:after="80"/>
              <w:ind w:left="0"/>
            </w:pPr>
            <w:r>
              <w:rPr>
                <w:rFonts w:ascii="Georgia" w:hAnsi="Georgia"/>
                <w:i/>
                <w:color w:val="707070"/>
                <w:sz w:val="20"/>
              </w:rPr>
              <w:t>Tú sabes mi amor y mi querer tan puro,</w:t>
            </w:r>
          </w:p>
          <w:p>
            <w:pPr>
              <w:spacing w:before="80" w:after="80"/>
              <w:ind w:left="0"/>
            </w:pPr>
            <w:r>
              <w:rPr>
                <w:rFonts w:ascii="Georgia" w:hAnsi="Georgia"/>
                <w:i/>
                <w:color w:val="707070"/>
                <w:sz w:val="20"/>
              </w:rPr>
              <w:t>Y te veo lejos, de mis males entristeciéndome.</w:t>
            </w:r>
          </w:p>
          <w:p>
            <w:pPr>
              <w:spacing w:before="80" w:after="80"/>
              <w:ind w:left="0"/>
            </w:pPr>
            <w:r>
              <w:rPr>
                <w:rFonts w:ascii="Georgia" w:hAnsi="Georgia"/>
                <w:i/>
                <w:color w:val="707070"/>
                <w:sz w:val="20"/>
              </w:rPr>
              <w:t>Nada te calienta de mi dolorosa pesadumbre;</w:t>
            </w:r>
          </w:p>
          <w:p>
            <w:pPr>
              <w:spacing w:before="80" w:after="80"/>
              <w:ind w:left="0"/>
            </w:pPr>
            <w:r>
              <w:rPr>
                <w:rFonts w:ascii="Georgia" w:hAnsi="Georgia"/>
                <w:i/>
                <w:color w:val="707070"/>
                <w:sz w:val="20"/>
              </w:rPr>
              <w:t>Si Dios lo quiere, el Amor sabrá devolverte</w:t>
            </w:r>
          </w:p>
          <w:p>
            <w:pPr>
              <w:spacing w:before="80" w:after="80"/>
              <w:ind w:left="0"/>
            </w:pPr>
            <w:r>
              <w:rPr>
                <w:rFonts w:ascii="Georgia" w:hAnsi="Georgia"/>
                <w:i/>
                <w:color w:val="707070"/>
                <w:sz w:val="20"/>
              </w:rPr>
              <w:t>Esa frialdad, o tal fiera expensa,</w:t>
            </w:r>
          </w:p>
          <w:p>
            <w:pPr>
              <w:spacing w:before="80" w:after="80"/>
              <w:ind w:left="0"/>
            </w:pPr>
            <w:r>
              <w:rPr>
                <w:rFonts w:ascii="Georgia" w:hAnsi="Georgia"/>
                <w:i/>
                <w:color w:val="707070"/>
                <w:sz w:val="20"/>
              </w:rPr>
              <w:t>Que de hastío te hará el alma reprender.</w:t>
            </w:r>
          </w:p>
        </w:tc>
      </w:tr>
    </w:tbl>
    <w:p>
      <w:r>
        <w:br w:type="page"/>
      </w:r>
    </w:p>
    <w:p>
      <w:pPr>
        <w:jc w:val="center"/>
      </w:pPr>
      <w:r>
        <w:rPr>
          <w:rFonts w:ascii="Georgia" w:hAnsi="Georgia"/>
          <w:b/>
          <w:color w:val="1A1A1A"/>
          <w:sz w:val="28"/>
        </w:rPr>
        <w:t>Rondel (Prenez de moi pitié) / Rondel (Tened de mí piedad)</w:t>
      </w:r>
    </w:p>
    <w:p>
      <w:pPr>
        <w:jc w:val="center"/>
      </w:pPr>
      <w:r>
        <w:rPr>
          <w:rFonts w:ascii="Georgia" w:hAnsi="Georgia"/>
          <w:i/>
          <w:color w:val="707070"/>
          <w:sz w:val="22"/>
        </w:rPr>
        <w:t>Rondel (Tened de mí piedad)</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Prenez de moi pitié, m’amour et ma maistresse !</w:t>
            </w:r>
          </w:p>
          <w:p>
            <w:pPr>
              <w:spacing w:before="80" w:after="80"/>
              <w:ind w:left="0"/>
            </w:pPr>
            <w:r>
              <w:rPr>
                <w:rFonts w:ascii="Georgia" w:hAnsi="Georgia"/>
                <w:color w:val="2C2C2C"/>
                <w:sz w:val="20"/>
              </w:rPr>
              <w:t>Si vus languis de mal, garissez ma destresse.</w:t>
            </w:r>
          </w:p>
          <w:p>
            <w:pPr>
              <w:spacing w:before="80" w:after="80"/>
              <w:ind w:left="0"/>
            </w:pPr>
            <w:r>
              <w:rPr>
                <w:rFonts w:ascii="Georgia" w:hAnsi="Georgia"/>
                <w:color w:val="2C2C2C"/>
                <w:sz w:val="20"/>
              </w:rPr>
              <w:t>En vous est mon espoir, mon bien, ma volonté,</w:t>
            </w:r>
          </w:p>
          <w:p>
            <w:pPr>
              <w:spacing w:before="80" w:after="80"/>
              <w:ind w:left="0"/>
            </w:pPr>
            <w:r>
              <w:rPr>
                <w:rFonts w:ascii="Georgia" w:hAnsi="Georgia"/>
                <w:color w:val="2C2C2C"/>
                <w:sz w:val="20"/>
              </w:rPr>
              <w:t>Puisqu’Amour l’a voulu, j’ay en Dieu tout compté.</w:t>
            </w:r>
          </w:p>
          <w:p>
            <w:pPr>
              <w:spacing w:before="80" w:after="80"/>
              <w:ind w:left="0"/>
            </w:pPr>
            <w:r>
              <w:rPr>
                <w:rFonts w:ascii="Georgia" w:hAnsi="Georgia"/>
                <w:color w:val="2C2C2C"/>
                <w:sz w:val="20"/>
              </w:rPr>
              <w:t>Daignez oïr ma plaincte, ne la mettez en bresse,</w:t>
            </w:r>
          </w:p>
          <w:p>
            <w:pPr>
              <w:spacing w:before="80" w:after="80"/>
              <w:ind w:left="0"/>
            </w:pPr>
            <w:r>
              <w:rPr>
                <w:rFonts w:ascii="Georgia" w:hAnsi="Georgia"/>
                <w:color w:val="2C2C2C"/>
                <w:sz w:val="20"/>
              </w:rPr>
              <w:t>Prenez de moi pitié, m’amour et ma maistresse !</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¡Tened de mí piedad, mi amor y mi dueña!</w:t>
            </w:r>
          </w:p>
          <w:p>
            <w:pPr>
              <w:spacing w:before="80" w:after="80"/>
              <w:ind w:left="0"/>
            </w:pPr>
            <w:r>
              <w:rPr>
                <w:rFonts w:ascii="Georgia" w:hAnsi="Georgia"/>
                <w:i/>
                <w:color w:val="707070"/>
                <w:sz w:val="20"/>
              </w:rPr>
              <w:t>Si vos languidezco de mal, sanad mi zozobra.</w:t>
            </w:r>
          </w:p>
          <w:p>
            <w:pPr>
              <w:spacing w:before="80" w:after="80"/>
              <w:ind w:left="0"/>
            </w:pPr>
            <w:r>
              <w:rPr>
                <w:rFonts w:ascii="Georgia" w:hAnsi="Georgia"/>
                <w:i/>
                <w:color w:val="707070"/>
                <w:sz w:val="20"/>
              </w:rPr>
              <w:t>En vos está mi esperanza, mi bien, mi voluntad,</w:t>
            </w:r>
          </w:p>
          <w:p>
            <w:pPr>
              <w:spacing w:before="80" w:after="80"/>
              <w:ind w:left="0"/>
            </w:pPr>
            <w:r>
              <w:rPr>
                <w:rFonts w:ascii="Georgia" w:hAnsi="Georgia"/>
                <w:i/>
                <w:color w:val="707070"/>
                <w:sz w:val="20"/>
              </w:rPr>
              <w:t>Puesto que Amor lo ha querido, yo he en Dios todo contado.</w:t>
            </w:r>
          </w:p>
          <w:p>
            <w:pPr>
              <w:spacing w:before="80" w:after="80"/>
              <w:ind w:left="0"/>
            </w:pPr>
            <w:r>
              <w:rPr>
                <w:rFonts w:ascii="Georgia" w:hAnsi="Georgia"/>
                <w:i/>
                <w:color w:val="707070"/>
                <w:sz w:val="20"/>
              </w:rPr>
              <w:t>Dignaos oír mi queja, no la metáis en brecha,</w:t>
            </w:r>
          </w:p>
          <w:p>
            <w:pPr>
              <w:spacing w:before="80" w:after="80"/>
              <w:ind w:left="0"/>
            </w:pPr>
            <w:r>
              <w:rPr>
                <w:rFonts w:ascii="Georgia" w:hAnsi="Georgia"/>
                <w:i/>
                <w:color w:val="707070"/>
                <w:sz w:val="20"/>
              </w:rPr>
              <w:t>¡Tened de mí piedad, mi amor y mi dueña!</w:t>
            </w:r>
          </w:p>
        </w:tc>
      </w:tr>
    </w:tbl>
    <w:p>
      <w:r>
        <w:br w:type="page"/>
      </w:r>
    </w:p>
    <w:p>
      <w:pPr>
        <w:jc w:val="center"/>
      </w:pPr>
      <w:r>
        <w:rPr>
          <w:rFonts w:ascii="Georgia" w:hAnsi="Georgia"/>
          <w:b/>
          <w:color w:val="1A1A1A"/>
          <w:sz w:val="28"/>
        </w:rPr>
        <w:t>Balade du deuil / Balada del duelo</w:t>
      </w:r>
    </w:p>
    <w:p>
      <w:pPr>
        <w:jc w:val="center"/>
      </w:pPr>
      <w:r>
        <w:rPr>
          <w:rFonts w:ascii="Georgia" w:hAnsi="Georgia"/>
          <w:i/>
          <w:color w:val="707070"/>
          <w:sz w:val="22"/>
        </w:rPr>
        <w:t>Balada del duelo</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A qui diray je ma doleur</w:t>
            </w:r>
          </w:p>
          <w:p>
            <w:pPr>
              <w:spacing w:before="80" w:after="80"/>
              <w:ind w:left="0"/>
            </w:pPr>
            <w:r>
              <w:rPr>
                <w:rFonts w:ascii="Georgia" w:hAnsi="Georgia"/>
                <w:color w:val="2C2C2C"/>
                <w:sz w:val="20"/>
              </w:rPr>
              <w:t>Puisque mon doulx ami est mort ?</w:t>
            </w:r>
          </w:p>
          <w:p>
            <w:pPr>
              <w:spacing w:before="80" w:after="80"/>
              <w:ind w:left="0"/>
            </w:pPr>
            <w:r>
              <w:rPr>
                <w:rFonts w:ascii="Georgia" w:hAnsi="Georgia"/>
                <w:color w:val="2C2C2C"/>
                <w:sz w:val="20"/>
              </w:rPr>
              <w:t>Nul ne porra ma dure langueur</w:t>
            </w:r>
          </w:p>
          <w:p>
            <w:pPr>
              <w:spacing w:before="80" w:after="80"/>
              <w:ind w:left="0"/>
            </w:pPr>
            <w:r>
              <w:rPr>
                <w:rFonts w:ascii="Georgia" w:hAnsi="Georgia"/>
                <w:color w:val="2C2C2C"/>
                <w:sz w:val="20"/>
              </w:rPr>
              <w:t>Amender, ni me faire confort.</w:t>
            </w:r>
          </w:p>
          <w:p>
            <w:pPr>
              <w:spacing w:before="80" w:after="80"/>
              <w:ind w:left="0"/>
            </w:pPr>
            <w:r>
              <w:rPr>
                <w:rFonts w:ascii="Georgia" w:hAnsi="Georgia"/>
                <w:color w:val="2C2C2C"/>
                <w:sz w:val="20"/>
              </w:rPr>
              <w:t>Vestue de noir, et pale la face,</w:t>
            </w:r>
          </w:p>
          <w:p>
            <w:pPr>
              <w:spacing w:before="80" w:after="80"/>
              <w:ind w:left="0"/>
            </w:pPr>
            <w:r>
              <w:rPr>
                <w:rFonts w:ascii="Georgia" w:hAnsi="Georgia"/>
                <w:color w:val="2C2C2C"/>
                <w:sz w:val="20"/>
              </w:rPr>
              <w:t>En plourant j’attens la dure destinee ;</w:t>
            </w:r>
          </w:p>
          <w:p>
            <w:pPr>
              <w:spacing w:before="80" w:after="80"/>
              <w:ind w:left="0"/>
            </w:pPr>
            <w:r>
              <w:rPr>
                <w:rFonts w:ascii="Georgia" w:hAnsi="Georgia"/>
                <w:color w:val="2C2C2C"/>
                <w:sz w:val="20"/>
              </w:rPr>
              <w:t>Que mourir je puisse, c’est ma seule espace,</w:t>
            </w:r>
          </w:p>
          <w:p>
            <w:pPr>
              <w:spacing w:before="80" w:after="80"/>
              <w:ind w:left="0"/>
            </w:pPr>
            <w:r>
              <w:rPr>
                <w:rFonts w:ascii="Georgia" w:hAnsi="Georgia"/>
                <w:color w:val="2C2C2C"/>
                <w:sz w:val="20"/>
              </w:rPr>
              <w:t>Puisqu’en lui gisoit ma force asseuree.</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¿A quién diré yo mi dolor</w:t>
            </w:r>
          </w:p>
          <w:p>
            <w:pPr>
              <w:spacing w:before="80" w:after="80"/>
              <w:ind w:left="0"/>
            </w:pPr>
            <w:r>
              <w:rPr>
                <w:rFonts w:ascii="Georgia" w:hAnsi="Georgia"/>
                <w:i/>
                <w:color w:val="707070"/>
                <w:sz w:val="20"/>
              </w:rPr>
              <w:t>Puesto que mi dulce amigo ha muerto?</w:t>
            </w:r>
          </w:p>
          <w:p>
            <w:pPr>
              <w:spacing w:before="80" w:after="80"/>
              <w:ind w:left="0"/>
            </w:pPr>
            <w:r>
              <w:rPr>
                <w:rFonts w:ascii="Georgia" w:hAnsi="Georgia"/>
                <w:i/>
                <w:color w:val="707070"/>
                <w:sz w:val="20"/>
              </w:rPr>
              <w:t>Nadie podrá mi dura languidez</w:t>
            </w:r>
          </w:p>
          <w:p>
            <w:pPr>
              <w:spacing w:before="80" w:after="80"/>
              <w:ind w:left="0"/>
            </w:pPr>
            <w:r>
              <w:rPr>
                <w:rFonts w:ascii="Georgia" w:hAnsi="Georgia"/>
                <w:i/>
                <w:color w:val="707070"/>
                <w:sz w:val="20"/>
              </w:rPr>
              <w:t>Enmendar, ni hacerme consuelo.</w:t>
            </w:r>
          </w:p>
          <w:p>
            <w:pPr>
              <w:spacing w:before="80" w:after="80"/>
              <w:ind w:left="0"/>
            </w:pPr>
            <w:r>
              <w:rPr>
                <w:rFonts w:ascii="Georgia" w:hAnsi="Georgia"/>
                <w:i/>
                <w:color w:val="707070"/>
                <w:sz w:val="20"/>
              </w:rPr>
              <w:t>Vestida de negro, y pálida la cara,</w:t>
            </w:r>
          </w:p>
          <w:p>
            <w:pPr>
              <w:spacing w:before="80" w:after="80"/>
              <w:ind w:left="0"/>
            </w:pPr>
            <w:r>
              <w:rPr>
                <w:rFonts w:ascii="Georgia" w:hAnsi="Georgia"/>
                <w:i/>
                <w:color w:val="707070"/>
                <w:sz w:val="20"/>
              </w:rPr>
              <w:t>Llorando yo espero la dura destina;</w:t>
            </w:r>
          </w:p>
          <w:p>
            <w:pPr>
              <w:spacing w:before="80" w:after="80"/>
              <w:ind w:left="0"/>
            </w:pPr>
            <w:r>
              <w:rPr>
                <w:rFonts w:ascii="Georgia" w:hAnsi="Georgia"/>
                <w:i/>
                <w:color w:val="707070"/>
                <w:sz w:val="20"/>
              </w:rPr>
              <w:t>Que morir yo pueda, es mi solo espacio,</w:t>
            </w:r>
          </w:p>
          <w:p>
            <w:pPr>
              <w:spacing w:before="80" w:after="80"/>
              <w:ind w:left="0"/>
            </w:pPr>
            <w:r>
              <w:rPr>
                <w:rFonts w:ascii="Georgia" w:hAnsi="Georgia"/>
                <w:i/>
                <w:color w:val="707070"/>
                <w:sz w:val="20"/>
              </w:rPr>
              <w:t>Puesto que en él yacía mi fuerza asegurada.</w:t>
            </w:r>
          </w:p>
        </w:tc>
      </w:tr>
    </w:tbl>
    <w:p>
      <w:r>
        <w:br w:type="page"/>
      </w:r>
    </w:p>
    <w:p>
      <w:pPr>
        <w:jc w:val="center"/>
      </w:pPr>
      <w:r>
        <w:rPr>
          <w:rFonts w:ascii="Georgia" w:hAnsi="Georgia"/>
          <w:b/>
          <w:color w:val="1A1A1A"/>
          <w:sz w:val="28"/>
        </w:rPr>
        <w:t>Dueil angoisseux / Duelo angustioso</w:t>
      </w:r>
    </w:p>
    <w:p>
      <w:pPr>
        <w:jc w:val="center"/>
      </w:pPr>
      <w:r>
        <w:rPr>
          <w:rFonts w:ascii="Georgia" w:hAnsi="Georgia"/>
          <w:i/>
          <w:color w:val="707070"/>
          <w:sz w:val="22"/>
        </w:rPr>
        <w:t>Duelo angustioso</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Dueil angoisseux, rage desmesuree,</w:t>
            </w:r>
          </w:p>
          <w:p>
            <w:pPr>
              <w:spacing w:before="80" w:after="80"/>
              <w:ind w:left="0"/>
            </w:pPr>
            <w:r>
              <w:rPr>
                <w:rFonts w:ascii="Georgia" w:hAnsi="Georgia"/>
                <w:color w:val="2C2C2C"/>
                <w:sz w:val="20"/>
              </w:rPr>
              <w:t>Grief desespoir plains de forsennement,</w:t>
            </w:r>
          </w:p>
          <w:p>
            <w:pPr>
              <w:spacing w:before="80" w:after="80"/>
              <w:ind w:left="0"/>
            </w:pPr>
            <w:r>
              <w:rPr>
                <w:rFonts w:ascii="Georgia" w:hAnsi="Georgia"/>
                <w:color w:val="2C2C2C"/>
                <w:sz w:val="20"/>
              </w:rPr>
              <w:t>Langueur sanz fin et vie maleuree</w:t>
            </w:r>
          </w:p>
          <w:p>
            <w:pPr>
              <w:spacing w:before="80" w:after="80"/>
              <w:ind w:left="0"/>
            </w:pPr>
            <w:r>
              <w:rPr>
                <w:rFonts w:ascii="Georgia" w:hAnsi="Georgia"/>
                <w:color w:val="2C2C2C"/>
                <w:sz w:val="20"/>
              </w:rPr>
              <w:t>Plaine de plour, d’angoisse et de tourment,</w:t>
            </w:r>
          </w:p>
          <w:p>
            <w:pPr>
              <w:spacing w:before="80" w:after="80"/>
              <w:ind w:left="0"/>
            </w:pPr>
            <w:r>
              <w:rPr>
                <w:rFonts w:ascii="Georgia" w:hAnsi="Georgia"/>
                <w:color w:val="2C2C2C"/>
                <w:sz w:val="20"/>
              </w:rPr>
              <w:t>Cueur doloureux qui vit obscurement,</w:t>
            </w:r>
          </w:p>
          <w:p>
            <w:pPr>
              <w:spacing w:before="80" w:after="80"/>
              <w:ind w:left="0"/>
            </w:pPr>
            <w:r>
              <w:rPr>
                <w:rFonts w:ascii="Georgia" w:hAnsi="Georgia"/>
                <w:color w:val="2C2C2C"/>
                <w:sz w:val="20"/>
              </w:rPr>
              <w:t>Tenebreux corps sur le point de partir ;</w:t>
            </w:r>
          </w:p>
          <w:p>
            <w:pPr>
              <w:spacing w:before="80" w:after="80"/>
              <w:ind w:left="0"/>
            </w:pPr>
            <w:r>
              <w:rPr>
                <w:rFonts w:ascii="Georgia" w:hAnsi="Georgia"/>
                <w:color w:val="2C2C2C"/>
                <w:sz w:val="20"/>
              </w:rPr>
              <w:t>Ay assembles sanz point m’en departir…</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Duelo angustioso, rabia desmesurada,</w:t>
            </w:r>
          </w:p>
          <w:p>
            <w:pPr>
              <w:spacing w:before="80" w:after="80"/>
              <w:ind w:left="0"/>
            </w:pPr>
            <w:r>
              <w:rPr>
                <w:rFonts w:ascii="Georgia" w:hAnsi="Georgia"/>
                <w:i/>
                <w:color w:val="707070"/>
                <w:sz w:val="20"/>
              </w:rPr>
              <w:t>Penoso desespero lleno de locura,</w:t>
            </w:r>
          </w:p>
          <w:p>
            <w:pPr>
              <w:spacing w:before="80" w:after="80"/>
              <w:ind w:left="0"/>
            </w:pPr>
            <w:r>
              <w:rPr>
                <w:rFonts w:ascii="Georgia" w:hAnsi="Georgia"/>
                <w:i/>
                <w:color w:val="707070"/>
                <w:sz w:val="20"/>
              </w:rPr>
              <w:t>Languidez sin fin y vida infortunada</w:t>
            </w:r>
          </w:p>
          <w:p>
            <w:pPr>
              <w:spacing w:before="80" w:after="80"/>
              <w:ind w:left="0"/>
            </w:pPr>
            <w:r>
              <w:rPr>
                <w:rFonts w:ascii="Georgia" w:hAnsi="Georgia"/>
                <w:i/>
                <w:color w:val="707070"/>
                <w:sz w:val="20"/>
              </w:rPr>
              <w:t>Llena de lloro, de angustia y de tormento,</w:t>
            </w:r>
          </w:p>
          <w:p>
            <w:pPr>
              <w:spacing w:before="80" w:after="80"/>
              <w:ind w:left="0"/>
            </w:pPr>
            <w:r>
              <w:rPr>
                <w:rFonts w:ascii="Georgia" w:hAnsi="Georgia"/>
                <w:i/>
                <w:color w:val="707070"/>
                <w:sz w:val="20"/>
              </w:rPr>
              <w:t>Corazón doloroso que vive oscuramente,</w:t>
            </w:r>
          </w:p>
          <w:p>
            <w:pPr>
              <w:spacing w:before="80" w:after="80"/>
              <w:ind w:left="0"/>
            </w:pPr>
            <w:r>
              <w:rPr>
                <w:rFonts w:ascii="Georgia" w:hAnsi="Georgia"/>
                <w:i/>
                <w:color w:val="707070"/>
                <w:sz w:val="20"/>
              </w:rPr>
              <w:t>Tenebroso cuerpo en el punto de partir;</w:t>
            </w:r>
          </w:p>
          <w:p>
            <w:pPr>
              <w:spacing w:before="80" w:after="80"/>
              <w:ind w:left="0"/>
            </w:pPr>
            <w:r>
              <w:rPr>
                <w:rFonts w:ascii="Georgia" w:hAnsi="Georgia"/>
                <w:i/>
                <w:color w:val="707070"/>
                <w:sz w:val="20"/>
              </w:rPr>
              <w:t>He assembles sin punto separarme de ello…</w:t>
            </w:r>
          </w:p>
        </w:tc>
      </w:tr>
    </w:tbl>
    <w:p>
      <w:r>
        <w:br w:type="page"/>
      </w:r>
    </w:p>
    <w:p>
      <w:pPr>
        <w:jc w:val="center"/>
      </w:pPr>
      <w:r>
        <w:rPr>
          <w:rFonts w:ascii="Georgia" w:hAnsi="Georgia"/>
          <w:b/>
          <w:color w:val="1A1A1A"/>
          <w:sz w:val="28"/>
        </w:rPr>
        <w:t>Plus n’ay espoir en mon las cueur / Ya no tengo esperanza en mi harto corazón</w:t>
      </w:r>
    </w:p>
    <w:p>
      <w:pPr>
        <w:jc w:val="center"/>
      </w:pPr>
      <w:r>
        <w:rPr>
          <w:rFonts w:ascii="Georgia" w:hAnsi="Georgia"/>
          <w:i/>
          <w:color w:val="707070"/>
          <w:sz w:val="22"/>
        </w:rPr>
        <w:t>Ya no tengo esperanza en mi harto corazón</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Plus n’ay espoir en mon las cueur</w:t>
            </w:r>
          </w:p>
          <w:p>
            <w:pPr>
              <w:spacing w:before="80" w:after="80"/>
              <w:ind w:left="0"/>
            </w:pPr>
            <w:r>
              <w:rPr>
                <w:rFonts w:ascii="Georgia" w:hAnsi="Georgia"/>
                <w:color w:val="2C2C2C"/>
                <w:sz w:val="20"/>
              </w:rPr>
              <w:t>De jamais voir mon dous amy ;</w:t>
            </w:r>
          </w:p>
          <w:p>
            <w:pPr>
              <w:spacing w:before="80" w:after="80"/>
              <w:ind w:left="0"/>
            </w:pPr>
            <w:r>
              <w:rPr>
                <w:rFonts w:ascii="Georgia" w:hAnsi="Georgia"/>
                <w:color w:val="2C2C2C"/>
                <w:sz w:val="20"/>
              </w:rPr>
              <w:t>Amour cruelle, a grant rigueur,</w:t>
            </w:r>
          </w:p>
          <w:p>
            <w:pPr>
              <w:spacing w:before="80" w:after="80"/>
              <w:ind w:left="0"/>
            </w:pPr>
            <w:r>
              <w:rPr>
                <w:rFonts w:ascii="Georgia" w:hAnsi="Georgia"/>
                <w:color w:val="2C2C2C"/>
                <w:sz w:val="20"/>
              </w:rPr>
              <w:t>M’a de sa loy fort assomy.</w:t>
            </w:r>
          </w:p>
          <w:p>
            <w:pPr>
              <w:spacing w:before="80" w:after="80"/>
              <w:ind w:left="0"/>
            </w:pPr>
            <w:r>
              <w:rPr>
                <w:rFonts w:ascii="Georgia" w:hAnsi="Georgia"/>
                <w:color w:val="2C2C2C"/>
                <w:sz w:val="20"/>
              </w:rPr>
              <w:t>Les vers qui rongent sa biere</w:t>
            </w:r>
          </w:p>
          <w:p>
            <w:pPr>
              <w:spacing w:before="80" w:after="80"/>
              <w:ind w:left="0"/>
            </w:pPr>
            <w:r>
              <w:rPr>
                <w:rFonts w:ascii="Georgia" w:hAnsi="Georgia"/>
                <w:color w:val="2C2C2C"/>
                <w:sz w:val="20"/>
              </w:rPr>
              <w:t>Rongent les nouds de mes amours ;</w:t>
            </w:r>
          </w:p>
          <w:p>
            <w:pPr>
              <w:spacing w:before="80" w:after="80"/>
              <w:ind w:left="0"/>
            </w:pPr>
            <w:r>
              <w:rPr>
                <w:rFonts w:ascii="Georgia" w:hAnsi="Georgia"/>
                <w:color w:val="2C2C2C"/>
                <w:sz w:val="20"/>
              </w:rPr>
              <w:t>Il m’estoit ma vie entiere,</w:t>
            </w:r>
          </w:p>
          <w:p>
            <w:pPr>
              <w:spacing w:before="80" w:after="80"/>
              <w:ind w:left="0"/>
            </w:pPr>
            <w:r>
              <w:rPr>
                <w:rFonts w:ascii="Georgia" w:hAnsi="Georgia"/>
                <w:color w:val="2C2C2C"/>
                <w:sz w:val="20"/>
              </w:rPr>
              <w:t>Las ! où pourtray-je mes secours ?</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Ya no tengo esperanza en mi harto corazón</w:t>
            </w:r>
          </w:p>
          <w:p>
            <w:pPr>
              <w:spacing w:before="80" w:after="80"/>
              <w:ind w:left="0"/>
            </w:pPr>
            <w:r>
              <w:rPr>
                <w:rFonts w:ascii="Georgia" w:hAnsi="Georgia"/>
                <w:i/>
                <w:color w:val="707070"/>
                <w:sz w:val="20"/>
              </w:rPr>
              <w:t>De jamás ver a mi dulce amigo;</w:t>
            </w:r>
          </w:p>
          <w:p>
            <w:pPr>
              <w:spacing w:before="80" w:after="80"/>
              <w:ind w:left="0"/>
            </w:pPr>
            <w:r>
              <w:rPr>
                <w:rFonts w:ascii="Georgia" w:hAnsi="Georgia"/>
                <w:i/>
                <w:color w:val="707070"/>
                <w:sz w:val="20"/>
              </w:rPr>
              <w:t>Amor cruel, a gran rigor,</w:t>
            </w:r>
          </w:p>
          <w:p>
            <w:pPr>
              <w:spacing w:before="80" w:after="80"/>
              <w:ind w:left="0"/>
            </w:pPr>
            <w:r>
              <w:rPr>
                <w:rFonts w:ascii="Georgia" w:hAnsi="Georgia"/>
                <w:i/>
                <w:color w:val="707070"/>
                <w:sz w:val="20"/>
              </w:rPr>
              <w:t>Me ha de su ley fuertemente aturdido.</w:t>
            </w:r>
          </w:p>
          <w:p>
            <w:pPr>
              <w:spacing w:before="80" w:after="80"/>
              <w:ind w:left="0"/>
            </w:pPr>
            <w:r>
              <w:rPr>
                <w:rFonts w:ascii="Georgia" w:hAnsi="Georgia"/>
                <w:i/>
                <w:color w:val="707070"/>
                <w:sz w:val="20"/>
              </w:rPr>
              <w:t>Los gusanos que roen su féretro</w:t>
            </w:r>
          </w:p>
          <w:p>
            <w:pPr>
              <w:spacing w:before="80" w:after="80"/>
              <w:ind w:left="0"/>
            </w:pPr>
            <w:r>
              <w:rPr>
                <w:rFonts w:ascii="Georgia" w:hAnsi="Georgia"/>
                <w:i/>
                <w:color w:val="707070"/>
                <w:sz w:val="20"/>
              </w:rPr>
              <w:t>Roen los nudos de mis amores;</w:t>
            </w:r>
          </w:p>
          <w:p>
            <w:pPr>
              <w:spacing w:before="80" w:after="80"/>
              <w:ind w:left="0"/>
            </w:pPr>
            <w:r>
              <w:rPr>
                <w:rFonts w:ascii="Georgia" w:hAnsi="Georgia"/>
                <w:i/>
                <w:color w:val="707070"/>
                <w:sz w:val="20"/>
              </w:rPr>
              <w:t>Él me era mi vida entera,</w:t>
            </w:r>
          </w:p>
          <w:p>
            <w:pPr>
              <w:spacing w:before="80" w:after="80"/>
              <w:ind w:left="0"/>
            </w:pPr>
            <w:r>
              <w:rPr>
                <w:rFonts w:ascii="Georgia" w:hAnsi="Georgia"/>
                <w:i/>
                <w:color w:val="707070"/>
                <w:sz w:val="20"/>
              </w:rPr>
              <w:t>¡Ay! ¿dónde llevaré yo mis socorros?</w:t>
            </w:r>
          </w:p>
        </w:tc>
      </w:tr>
    </w:tbl>
    <w:p>
      <w:r>
        <w:br w:type="page"/>
      </w:r>
    </w:p>
    <w:p>
      <w:pPr>
        <w:jc w:val="center"/>
      </w:pPr>
      <w:r>
        <w:rPr>
          <w:rFonts w:ascii="Georgia" w:hAnsi="Georgia"/>
          <w:b/>
          <w:color w:val="1A1A1A"/>
          <w:sz w:val="28"/>
        </w:rPr>
        <w:t>Dieux ! est il riens cy doulx sur terre / ¡Dioses! ¿hay algo tan dulce en la tierra?</w:t>
      </w:r>
    </w:p>
    <w:p>
      <w:pPr>
        <w:jc w:val="center"/>
      </w:pPr>
      <w:r>
        <w:rPr>
          <w:rFonts w:ascii="Georgia" w:hAnsi="Georgia"/>
          <w:i/>
          <w:color w:val="707070"/>
          <w:sz w:val="22"/>
        </w:rPr>
        <w:t>¡Dioses! ¿hay algo tan dulce en la tierra?</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Dieux ! est il riens cy doulx sur terre</w:t>
            </w:r>
          </w:p>
          <w:p>
            <w:pPr>
              <w:spacing w:before="80" w:after="80"/>
              <w:ind w:left="0"/>
            </w:pPr>
            <w:r>
              <w:rPr>
                <w:rFonts w:ascii="Georgia" w:hAnsi="Georgia"/>
                <w:color w:val="2C2C2C"/>
                <w:sz w:val="20"/>
              </w:rPr>
              <w:t>Que de voir deux amans parfais</w:t>
            </w:r>
          </w:p>
          <w:p>
            <w:pPr>
              <w:spacing w:before="80" w:after="80"/>
              <w:ind w:left="0"/>
            </w:pPr>
            <w:r>
              <w:rPr>
                <w:rFonts w:ascii="Georgia" w:hAnsi="Georgia"/>
                <w:color w:val="2C2C2C"/>
                <w:sz w:val="20"/>
              </w:rPr>
              <w:t>Qui l’un a l’autre amour reserre</w:t>
            </w:r>
          </w:p>
          <w:p>
            <w:pPr>
              <w:spacing w:before="80" w:after="80"/>
              <w:ind w:left="0"/>
            </w:pPr>
            <w:r>
              <w:rPr>
                <w:rFonts w:ascii="Georgia" w:hAnsi="Georgia"/>
                <w:color w:val="2C2C2C"/>
                <w:sz w:val="20"/>
              </w:rPr>
              <w:t>Et n’ont ensemble que bons fais ?</w:t>
            </w:r>
          </w:p>
          <w:p>
            <w:pPr>
              <w:spacing w:before="80" w:after="80"/>
              <w:ind w:left="0"/>
            </w:pPr>
            <w:r>
              <w:rPr>
                <w:rFonts w:ascii="Georgia" w:hAnsi="Georgia"/>
                <w:color w:val="2C2C2C"/>
                <w:sz w:val="20"/>
              </w:rPr>
              <w:t>Je les esgarde et m’en console</w:t>
            </w:r>
          </w:p>
          <w:p>
            <w:pPr>
              <w:spacing w:before="80" w:after="80"/>
              <w:ind w:left="0"/>
            </w:pPr>
            <w:r>
              <w:rPr>
                <w:rFonts w:ascii="Georgia" w:hAnsi="Georgia"/>
                <w:color w:val="2C2C2C"/>
                <w:sz w:val="20"/>
              </w:rPr>
              <w:t>De veoir l’espouse doulcement</w:t>
            </w:r>
          </w:p>
          <w:p>
            <w:pPr>
              <w:spacing w:before="80" w:after="80"/>
              <w:ind w:left="0"/>
            </w:pPr>
            <w:r>
              <w:rPr>
                <w:rFonts w:ascii="Georgia" w:hAnsi="Georgia"/>
                <w:color w:val="2C2C2C"/>
                <w:sz w:val="20"/>
              </w:rPr>
              <w:t>Riante, o le mari devot,</w:t>
            </w:r>
          </w:p>
          <w:p>
            <w:pPr>
              <w:spacing w:before="80" w:after="80"/>
              <w:ind w:left="0"/>
            </w:pPr>
            <w:r>
              <w:rPr>
                <w:rFonts w:ascii="Georgia" w:hAnsi="Georgia"/>
                <w:color w:val="2C2C2C"/>
                <w:sz w:val="20"/>
              </w:rPr>
              <w:t>Joye ai de tel acointement.</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¡Dioses! ¿hay algo tan dulce en la tierra</w:t>
            </w:r>
          </w:p>
          <w:p>
            <w:pPr>
              <w:spacing w:before="80" w:after="80"/>
              <w:ind w:left="0"/>
            </w:pPr>
            <w:r>
              <w:rPr>
                <w:rFonts w:ascii="Georgia" w:hAnsi="Georgia"/>
                <w:i/>
                <w:color w:val="707070"/>
                <w:sz w:val="20"/>
              </w:rPr>
              <w:t>Que ver a dos amantes perfectos</w:t>
            </w:r>
          </w:p>
          <w:p>
            <w:pPr>
              <w:spacing w:before="80" w:after="80"/>
              <w:ind w:left="0"/>
            </w:pPr>
            <w:r>
              <w:rPr>
                <w:rFonts w:ascii="Georgia" w:hAnsi="Georgia"/>
                <w:i/>
                <w:color w:val="707070"/>
                <w:sz w:val="20"/>
              </w:rPr>
              <w:t>Que el uno al otro amor retiene</w:t>
            </w:r>
          </w:p>
          <w:p>
            <w:pPr>
              <w:spacing w:before="80" w:after="80"/>
              <w:ind w:left="0"/>
            </w:pPr>
            <w:r>
              <w:rPr>
                <w:rFonts w:ascii="Georgia" w:hAnsi="Georgia"/>
                <w:i/>
                <w:color w:val="707070"/>
                <w:sz w:val="20"/>
              </w:rPr>
              <w:t>Y no tienen juntos sino buenos hechos?</w:t>
            </w:r>
          </w:p>
          <w:p>
            <w:pPr>
              <w:spacing w:before="80" w:after="80"/>
              <w:ind w:left="0"/>
            </w:pPr>
            <w:r>
              <w:rPr>
                <w:rFonts w:ascii="Georgia" w:hAnsi="Georgia"/>
                <w:i/>
                <w:color w:val="707070"/>
                <w:sz w:val="20"/>
              </w:rPr>
              <w:t>Yo los miro y me consuelo de ello</w:t>
            </w:r>
          </w:p>
          <w:p>
            <w:pPr>
              <w:spacing w:before="80" w:after="80"/>
              <w:ind w:left="0"/>
            </w:pPr>
            <w:r>
              <w:rPr>
                <w:rFonts w:ascii="Georgia" w:hAnsi="Georgia"/>
                <w:i/>
                <w:color w:val="707070"/>
                <w:sz w:val="20"/>
              </w:rPr>
              <w:t>De ver a la esposa dulcemente</w:t>
            </w:r>
          </w:p>
          <w:p>
            <w:pPr>
              <w:spacing w:before="80" w:after="80"/>
              <w:ind w:left="0"/>
            </w:pPr>
            <w:r>
              <w:rPr>
                <w:rFonts w:ascii="Georgia" w:hAnsi="Georgia"/>
                <w:i/>
                <w:color w:val="707070"/>
                <w:sz w:val="20"/>
              </w:rPr>
              <w:t>Riente, o al marido devoto,</w:t>
            </w:r>
          </w:p>
          <w:p>
            <w:pPr>
              <w:spacing w:before="80" w:after="80"/>
              <w:ind w:left="0"/>
            </w:pPr>
            <w:r>
              <w:rPr>
                <w:rFonts w:ascii="Georgia" w:hAnsi="Georgia"/>
                <w:i/>
                <w:color w:val="707070"/>
                <w:sz w:val="20"/>
              </w:rPr>
              <w:t>Alegría tengo de tal intimidad.</w:t>
            </w:r>
          </w:p>
        </w:tc>
      </w:tr>
    </w:tbl>
    <w:p>
      <w:r>
        <w:br w:type="page"/>
      </w:r>
    </w:p>
    <w:p>
      <w:r>
        <w:rPr>
          <w:rFonts w:ascii="Georgia" w:hAnsi="Georgia"/>
          <w:b/>
          <w:color w:val="1A1A1A"/>
          <w:sz w:val="36"/>
        </w:rPr>
        <w:t>3. Pernette du Guillet (1520-1545)</w:t>
      </w:r>
    </w:p>
    <w:p>
      <w:r>
        <w:rPr>
          <w:rFonts w:ascii="Georgia" w:hAnsi="Georgia"/>
          <w:color w:val="2C2C2C"/>
          <w:sz w:val="22"/>
        </w:rPr>
        <w:t>Pernette du Guillet fue una poeta francesa del Renacimiento, miembro destacado de la Escuela lionesa. Mujer de gran erudición, hablaba varios idiomas y tocaba el laúd. Su poesía aborda un amor espiritualizado y neoplatónico caracterizado por la claridad, la franqueza emocional y una elegante frescura renacentista.</w:t>
      </w:r>
    </w:p>
    <w:p>
      <w:r>
        <w:br w:type="page"/>
      </w:r>
    </w:p>
    <w:p>
      <w:pPr>
        <w:jc w:val="center"/>
      </w:pPr>
      <w:r>
        <w:rPr>
          <w:rFonts w:ascii="Georgia" w:hAnsi="Georgia"/>
          <w:b/>
          <w:color w:val="1A1A1A"/>
          <w:sz w:val="28"/>
        </w:rPr>
        <w:t>Épigramme 1 / Epigrama 1</w:t>
      </w:r>
    </w:p>
    <w:p>
      <w:pPr>
        <w:jc w:val="center"/>
      </w:pPr>
      <w:r>
        <w:rPr>
          <w:rFonts w:ascii="Georgia" w:hAnsi="Georgia"/>
          <w:i/>
          <w:color w:val="707070"/>
          <w:sz w:val="22"/>
        </w:rPr>
        <w:t>Epigrama 1</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L’heureux moment, la lumière est si belle,</w:t>
            </w:r>
          </w:p>
          <w:p>
            <w:pPr>
              <w:spacing w:before="80" w:after="80"/>
              <w:ind w:left="0"/>
            </w:pPr>
            <w:r>
              <w:rPr>
                <w:rFonts w:ascii="Georgia" w:hAnsi="Georgia"/>
                <w:color w:val="2C2C2C"/>
                <w:sz w:val="20"/>
              </w:rPr>
              <w:t>Où je le vis, et où il m’éblouit,</w:t>
            </w:r>
          </w:p>
          <w:p>
            <w:pPr>
              <w:spacing w:before="80" w:after="80"/>
              <w:ind w:left="0"/>
            </w:pPr>
            <w:r>
              <w:rPr>
                <w:rFonts w:ascii="Georgia" w:hAnsi="Georgia"/>
                <w:color w:val="2C2C2C"/>
                <w:sz w:val="20"/>
              </w:rPr>
              <w:t>Fait que dès lors ma flamme est immortelle,</w:t>
            </w:r>
          </w:p>
          <w:p>
            <w:pPr>
              <w:spacing w:before="80" w:after="80"/>
              <w:ind w:left="0"/>
            </w:pPr>
            <w:r>
              <w:rPr>
                <w:rFonts w:ascii="Georgia" w:hAnsi="Georgia"/>
                <w:color w:val="2C2C2C"/>
                <w:sz w:val="20"/>
              </w:rPr>
              <w:t>Et que mon coeur pour lui seul s’épanouit.</w:t>
            </w:r>
          </w:p>
          <w:p>
            <w:pPr>
              <w:spacing w:before="80" w:after="80"/>
              <w:ind w:left="0"/>
            </w:pPr>
            <w:r>
              <w:rPr>
                <w:rFonts w:ascii="Georgia" w:hAnsi="Georgia"/>
                <w:color w:val="2C2C2C"/>
                <w:sz w:val="20"/>
              </w:rPr>
              <w:t>Car il avait un regard si charmant</w:t>
            </w:r>
          </w:p>
          <w:p>
            <w:pPr>
              <w:spacing w:before="80" w:after="80"/>
              <w:ind w:left="0"/>
            </w:pPr>
            <w:r>
              <w:rPr>
                <w:rFonts w:ascii="Georgia" w:hAnsi="Georgia"/>
                <w:color w:val="2C2C2C"/>
                <w:sz w:val="20"/>
              </w:rPr>
              <w:t>Que le soleil y semblait être pris ;</w:t>
            </w:r>
          </w:p>
          <w:p>
            <w:pPr>
              <w:spacing w:before="80" w:after="80"/>
              <w:ind w:left="0"/>
            </w:pPr>
            <w:r>
              <w:rPr>
                <w:rFonts w:ascii="Georgia" w:hAnsi="Georgia"/>
                <w:color w:val="2C2C2C"/>
                <w:sz w:val="20"/>
              </w:rPr>
              <w:t>Ainsi je fus conquise en un instant,</w:t>
            </w:r>
          </w:p>
          <w:p>
            <w:pPr>
              <w:spacing w:before="80" w:after="80"/>
              <w:ind w:left="0"/>
            </w:pPr>
            <w:r>
              <w:rPr>
                <w:rFonts w:ascii="Georgia" w:hAnsi="Georgia"/>
                <w:color w:val="2C2C2C"/>
                <w:sz w:val="20"/>
              </w:rPr>
              <w:t>Aimant son corps, révérant son esprit.</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El feliz momento, la luz es tan bella,</w:t>
            </w:r>
          </w:p>
          <w:p>
            <w:pPr>
              <w:spacing w:before="80" w:after="80"/>
              <w:ind w:left="0"/>
            </w:pPr>
            <w:r>
              <w:rPr>
                <w:rFonts w:ascii="Georgia" w:hAnsi="Georgia"/>
                <w:i/>
                <w:color w:val="707070"/>
                <w:sz w:val="20"/>
              </w:rPr>
              <w:t>Donde yo le vi, y donde él me deslumbró,</w:t>
            </w:r>
          </w:p>
          <w:p>
            <w:pPr>
              <w:spacing w:before="80" w:after="80"/>
              <w:ind w:left="0"/>
            </w:pPr>
            <w:r>
              <w:rPr>
                <w:rFonts w:ascii="Georgia" w:hAnsi="Georgia"/>
                <w:i/>
                <w:color w:val="707070"/>
                <w:sz w:val="20"/>
              </w:rPr>
              <w:t>Hace que desde entonces mi llama sea inmortal,</w:t>
            </w:r>
          </w:p>
          <w:p>
            <w:pPr>
              <w:spacing w:before="80" w:after="80"/>
              <w:ind w:left="0"/>
            </w:pPr>
            <w:r>
              <w:rPr>
                <w:rFonts w:ascii="Georgia" w:hAnsi="Georgia"/>
                <w:i/>
                <w:color w:val="707070"/>
                <w:sz w:val="20"/>
              </w:rPr>
              <w:t>Y que mi corazón por él solo se abra (florezca).</w:t>
            </w:r>
          </w:p>
          <w:p>
            <w:pPr>
              <w:spacing w:before="80" w:after="80"/>
              <w:ind w:left="0"/>
            </w:pPr>
            <w:r>
              <w:rPr>
                <w:rFonts w:ascii="Georgia" w:hAnsi="Georgia"/>
                <w:i/>
                <w:color w:val="707070"/>
                <w:sz w:val="20"/>
              </w:rPr>
              <w:t>Pues él tenía una mirada tan encantadora</w:t>
            </w:r>
          </w:p>
          <w:p>
            <w:pPr>
              <w:spacing w:before="80" w:after="80"/>
              <w:ind w:left="0"/>
            </w:pPr>
            <w:r>
              <w:rPr>
                <w:rFonts w:ascii="Georgia" w:hAnsi="Georgia"/>
                <w:i/>
                <w:color w:val="707070"/>
                <w:sz w:val="20"/>
              </w:rPr>
              <w:t>Que el sol allí parecía estar prendido;</w:t>
            </w:r>
          </w:p>
          <w:p>
            <w:pPr>
              <w:spacing w:before="80" w:after="80"/>
              <w:ind w:left="0"/>
            </w:pPr>
            <w:r>
              <w:rPr>
                <w:rFonts w:ascii="Georgia" w:hAnsi="Georgia"/>
                <w:i/>
                <w:color w:val="707070"/>
                <w:sz w:val="20"/>
              </w:rPr>
              <w:t>Así yo fui conquistada en un instante,</w:t>
            </w:r>
          </w:p>
          <w:p>
            <w:pPr>
              <w:spacing w:before="80" w:after="80"/>
              <w:ind w:left="0"/>
            </w:pPr>
            <w:r>
              <w:rPr>
                <w:rFonts w:ascii="Georgia" w:hAnsi="Georgia"/>
                <w:i/>
                <w:color w:val="707070"/>
                <w:sz w:val="20"/>
              </w:rPr>
              <w:t>Amando su cuerpo, reverenciando su espíritu.</w:t>
            </w:r>
          </w:p>
        </w:tc>
      </w:tr>
    </w:tbl>
    <w:p>
      <w:r>
        <w:br w:type="page"/>
      </w:r>
    </w:p>
    <w:p>
      <w:pPr>
        <w:jc w:val="center"/>
      </w:pPr>
      <w:r>
        <w:rPr>
          <w:rFonts w:ascii="Georgia" w:hAnsi="Georgia"/>
          <w:b/>
          <w:color w:val="1A1A1A"/>
          <w:sz w:val="28"/>
        </w:rPr>
        <w:t>Épigramme 5 : L’obscure nuit / Epigrama 5 : La oscura noche</w:t>
      </w:r>
    </w:p>
    <w:p>
      <w:pPr>
        <w:jc w:val="center"/>
      </w:pPr>
      <w:r>
        <w:rPr>
          <w:rFonts w:ascii="Georgia" w:hAnsi="Georgia"/>
          <w:i/>
          <w:color w:val="707070"/>
          <w:sz w:val="22"/>
        </w:rPr>
        <w:t>Epigrama 5 : La oscura noche</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La nuict m’est courte, et le jour trop me dure,</w:t>
            </w:r>
          </w:p>
          <w:p>
            <w:pPr>
              <w:spacing w:before="80" w:after="80"/>
              <w:ind w:left="0"/>
            </w:pPr>
            <w:r>
              <w:rPr>
                <w:rFonts w:ascii="Georgia" w:hAnsi="Georgia"/>
                <w:color w:val="2C2C2C"/>
                <w:sz w:val="20"/>
              </w:rPr>
              <w:t>Je fuis l’amour, et le cherche a la mort ;</w:t>
            </w:r>
          </w:p>
          <w:p>
            <w:pPr>
              <w:spacing w:before="80" w:after="80"/>
              <w:ind w:left="0"/>
            </w:pPr>
            <w:r>
              <w:rPr>
                <w:rFonts w:ascii="Georgia" w:hAnsi="Georgia"/>
                <w:color w:val="2C2C2C"/>
                <w:sz w:val="20"/>
              </w:rPr>
              <w:t>Je m’esjouys de ma si rude espure,</w:t>
            </w:r>
          </w:p>
          <w:p>
            <w:pPr>
              <w:spacing w:before="80" w:after="80"/>
              <w:ind w:left="0"/>
            </w:pPr>
            <w:r>
              <w:rPr>
                <w:rFonts w:ascii="Georgia" w:hAnsi="Georgia"/>
                <w:color w:val="2C2C2C"/>
                <w:sz w:val="20"/>
              </w:rPr>
              <w:t>Et trouve en l’eau la chaleur qui m’assort.</w:t>
            </w:r>
          </w:p>
          <w:p>
            <w:pPr>
              <w:spacing w:before="80" w:after="80"/>
              <w:ind w:left="0"/>
            </w:pPr>
            <w:r>
              <w:rPr>
                <w:rFonts w:ascii="Georgia" w:hAnsi="Georgia"/>
                <w:color w:val="2C2C2C"/>
                <w:sz w:val="20"/>
              </w:rPr>
              <w:t>Si qu’ay plustost par sa présence honneste,</w:t>
            </w:r>
          </w:p>
          <w:p>
            <w:pPr>
              <w:spacing w:before="80" w:after="80"/>
              <w:ind w:left="0"/>
            </w:pPr>
            <w:r>
              <w:rPr>
                <w:rFonts w:ascii="Georgia" w:hAnsi="Georgia"/>
                <w:color w:val="2C2C2C"/>
                <w:sz w:val="20"/>
              </w:rPr>
              <w:t>Trouvé un bien asseuré qu’assez peu :</w:t>
            </w:r>
          </w:p>
          <w:p>
            <w:pPr>
              <w:spacing w:before="80" w:after="80"/>
              <w:ind w:left="0"/>
            </w:pPr>
            <w:r>
              <w:rPr>
                <w:rFonts w:ascii="Georgia" w:hAnsi="Georgia"/>
                <w:color w:val="2C2C2C"/>
                <w:sz w:val="20"/>
              </w:rPr>
              <w:t>O cler Soleil de ma joyeuse feste,</w:t>
            </w:r>
          </w:p>
          <w:p>
            <w:pPr>
              <w:spacing w:before="80" w:after="80"/>
              <w:ind w:left="0"/>
            </w:pPr>
            <w:r>
              <w:rPr>
                <w:rFonts w:ascii="Georgia" w:hAnsi="Georgia"/>
                <w:color w:val="2C2C2C"/>
                <w:sz w:val="20"/>
              </w:rPr>
              <w:t>A ton rais seul je m’allume a ton feu !</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La noche me es corta, y el día demasiado me dura,</w:t>
            </w:r>
          </w:p>
          <w:p>
            <w:pPr>
              <w:spacing w:before="80" w:after="80"/>
              <w:ind w:left="0"/>
            </w:pPr>
            <w:r>
              <w:rPr>
                <w:rFonts w:ascii="Georgia" w:hAnsi="Georgia"/>
                <w:i/>
                <w:color w:val="707070"/>
                <w:sz w:val="20"/>
              </w:rPr>
              <w:t>Yo huyo del amor, y lo busco a la muerte;</w:t>
            </w:r>
          </w:p>
          <w:p>
            <w:pPr>
              <w:spacing w:before="80" w:after="80"/>
              <w:ind w:left="0"/>
            </w:pPr>
            <w:r>
              <w:rPr>
                <w:rFonts w:ascii="Georgia" w:hAnsi="Georgia"/>
                <w:i/>
                <w:color w:val="707070"/>
                <w:sz w:val="20"/>
              </w:rPr>
              <w:t>Yo me regocijo de mi tan rudo crisol,</w:t>
            </w:r>
          </w:p>
          <w:p>
            <w:pPr>
              <w:spacing w:before="80" w:after="80"/>
              <w:ind w:left="0"/>
            </w:pPr>
            <w:r>
              <w:rPr>
                <w:rFonts w:ascii="Georgia" w:hAnsi="Georgia"/>
                <w:i/>
                <w:color w:val="707070"/>
                <w:sz w:val="20"/>
              </w:rPr>
              <w:t>Y encuentro en el agua el calor que me combina.</w:t>
            </w:r>
          </w:p>
          <w:p>
            <w:pPr>
              <w:spacing w:before="80" w:after="80"/>
              <w:ind w:left="0"/>
            </w:pPr>
            <w:r>
              <w:rPr>
                <w:rFonts w:ascii="Georgia" w:hAnsi="Georgia"/>
                <w:i/>
                <w:color w:val="707070"/>
                <w:sz w:val="20"/>
              </w:rPr>
              <w:t>Así que he más bien por su presencia honesta,</w:t>
            </w:r>
          </w:p>
          <w:p>
            <w:pPr>
              <w:spacing w:before="80" w:after="80"/>
              <w:ind w:left="0"/>
            </w:pPr>
            <w:r>
              <w:rPr>
                <w:rFonts w:ascii="Georgia" w:hAnsi="Georgia"/>
                <w:i/>
                <w:color w:val="707070"/>
                <w:sz w:val="20"/>
              </w:rPr>
              <w:t>Encontrado un bien asegurado que bastante poco:</w:t>
            </w:r>
          </w:p>
          <w:p>
            <w:pPr>
              <w:spacing w:before="80" w:after="80"/>
              <w:ind w:left="0"/>
            </w:pPr>
            <w:r>
              <w:rPr>
                <w:rFonts w:ascii="Georgia" w:hAnsi="Georgia"/>
                <w:i/>
                <w:color w:val="707070"/>
                <w:sz w:val="20"/>
              </w:rPr>
              <w:t>¡Oh claro Sol de mi gozosa fiesta,</w:t>
            </w:r>
          </w:p>
          <w:p>
            <w:pPr>
              <w:spacing w:before="80" w:after="80"/>
              <w:ind w:left="0"/>
            </w:pPr>
            <w:r>
              <w:rPr>
                <w:rFonts w:ascii="Georgia" w:hAnsi="Georgia"/>
                <w:i/>
                <w:color w:val="707070"/>
                <w:sz w:val="20"/>
              </w:rPr>
              <w:t>A tu rayo solo yo me enciendo a tu fuego!</w:t>
            </w:r>
          </w:p>
        </w:tc>
      </w:tr>
    </w:tbl>
    <w:p>
      <w:r>
        <w:br w:type="page"/>
      </w:r>
    </w:p>
    <w:p>
      <w:pPr>
        <w:jc w:val="center"/>
      </w:pPr>
      <w:r>
        <w:rPr>
          <w:rFonts w:ascii="Georgia" w:hAnsi="Georgia"/>
          <w:b/>
          <w:color w:val="1A1A1A"/>
          <w:sz w:val="28"/>
        </w:rPr>
        <w:t>Chanson (Prenez pitié de moi) / Canción (Tened piedad de mí)</w:t>
      </w:r>
    </w:p>
    <w:p>
      <w:pPr>
        <w:jc w:val="center"/>
      </w:pPr>
      <w:r>
        <w:rPr>
          <w:rFonts w:ascii="Georgia" w:hAnsi="Georgia"/>
          <w:i/>
          <w:color w:val="707070"/>
          <w:sz w:val="22"/>
        </w:rPr>
        <w:t>Canción (Tened piedad de mí)</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Prenez pitié de moi, Amour, prenez pitié !</w:t>
            </w:r>
          </w:p>
          <w:p>
            <w:pPr>
              <w:spacing w:before="80" w:after="80"/>
              <w:ind w:left="0"/>
            </w:pPr>
            <w:r>
              <w:rPr>
                <w:rFonts w:ascii="Georgia" w:hAnsi="Georgia"/>
                <w:color w:val="2C2C2C"/>
                <w:sz w:val="20"/>
              </w:rPr>
              <w:t>Ne voyez-vous le mal que me cause l’aimé ?</w:t>
            </w:r>
          </w:p>
          <w:p>
            <w:pPr>
              <w:spacing w:before="80" w:after="80"/>
              <w:ind w:left="0"/>
            </w:pPr>
            <w:r>
              <w:rPr>
                <w:rFonts w:ascii="Georgia" w:hAnsi="Georgia"/>
                <w:color w:val="2C2C2C"/>
                <w:sz w:val="20"/>
              </w:rPr>
              <w:t>Il est si doulx, si noble, et son verbe est si fier,</w:t>
            </w:r>
          </w:p>
          <w:p>
            <w:pPr>
              <w:spacing w:before="80" w:after="80"/>
              <w:ind w:left="0"/>
            </w:pPr>
            <w:r>
              <w:rPr>
                <w:rFonts w:ascii="Georgia" w:hAnsi="Georgia"/>
                <w:color w:val="2C2C2C"/>
                <w:sz w:val="20"/>
              </w:rPr>
              <w:t>Que de mes feux ardents je n’en puis me fier.</w:t>
            </w:r>
          </w:p>
          <w:p>
            <w:pPr>
              <w:spacing w:before="80" w:after="80"/>
              <w:ind w:left="0"/>
            </w:pPr>
            <w:r>
              <w:rPr>
                <w:rFonts w:ascii="Georgia" w:hAnsi="Georgia"/>
                <w:color w:val="2C2C2C"/>
                <w:sz w:val="20"/>
              </w:rPr>
              <w:t>Mon âme au vent s’enfuit quand il tourne le pas,</w:t>
            </w:r>
          </w:p>
          <w:p>
            <w:pPr>
              <w:spacing w:before="80" w:after="80"/>
              <w:ind w:left="0"/>
            </w:pPr>
            <w:r>
              <w:rPr>
                <w:rFonts w:ascii="Georgia" w:hAnsi="Georgia"/>
                <w:color w:val="2C2C2C"/>
                <w:sz w:val="20"/>
              </w:rPr>
              <w:t>Et je meurs chaque fois que je ne le vois pas.</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¡Tened piedad de mí, Amor, tened piedad!</w:t>
            </w:r>
          </w:p>
          <w:p>
            <w:pPr>
              <w:spacing w:before="80" w:after="80"/>
              <w:ind w:left="0"/>
            </w:pPr>
            <w:r>
              <w:rPr>
                <w:rFonts w:ascii="Georgia" w:hAnsi="Georgia"/>
                <w:i/>
                <w:color w:val="707070"/>
                <w:sz w:val="20"/>
              </w:rPr>
              <w:t>¿No veis el mal que me causa el amado?</w:t>
            </w:r>
          </w:p>
          <w:p>
            <w:pPr>
              <w:spacing w:before="80" w:after="80"/>
              <w:ind w:left="0"/>
            </w:pPr>
            <w:r>
              <w:rPr>
                <w:rFonts w:ascii="Georgia" w:hAnsi="Georgia"/>
                <w:i/>
                <w:color w:val="707070"/>
                <w:sz w:val="20"/>
              </w:rPr>
              <w:t>Él es tan dulce, tan noble, y su verbo es tan fiero,</w:t>
            </w:r>
          </w:p>
          <w:p>
            <w:pPr>
              <w:spacing w:before="80" w:after="80"/>
              <w:ind w:left="0"/>
            </w:pPr>
            <w:r>
              <w:rPr>
                <w:rFonts w:ascii="Georgia" w:hAnsi="Georgia"/>
                <w:i/>
                <w:color w:val="707070"/>
                <w:sz w:val="20"/>
              </w:rPr>
              <w:t>Que de mis fuegos ardientes yo no puedo de ellos fiarme.</w:t>
            </w:r>
          </w:p>
          <w:p>
            <w:pPr>
              <w:spacing w:before="80" w:after="80"/>
              <w:ind w:left="0"/>
            </w:pPr>
            <w:r>
              <w:rPr>
                <w:rFonts w:ascii="Georgia" w:hAnsi="Georgia"/>
                <w:i/>
                <w:color w:val="707070"/>
                <w:sz w:val="20"/>
              </w:rPr>
              <w:t>Mi alma al viento huye cuando él gira el paso,</w:t>
            </w:r>
          </w:p>
          <w:p>
            <w:pPr>
              <w:spacing w:before="80" w:after="80"/>
              <w:ind w:left="0"/>
            </w:pPr>
            <w:r>
              <w:rPr>
                <w:rFonts w:ascii="Georgia" w:hAnsi="Georgia"/>
                <w:i/>
                <w:color w:val="707070"/>
                <w:sz w:val="20"/>
              </w:rPr>
              <w:t>Y yo muero cada vez que no lo veo.</w:t>
            </w:r>
          </w:p>
        </w:tc>
      </w:tr>
    </w:tbl>
    <w:p>
      <w:r>
        <w:br w:type="page"/>
      </w:r>
    </w:p>
    <w:p>
      <w:pPr>
        <w:jc w:val="center"/>
      </w:pPr>
      <w:r>
        <w:rPr>
          <w:rFonts w:ascii="Georgia" w:hAnsi="Georgia"/>
          <w:b/>
          <w:color w:val="1A1A1A"/>
          <w:sz w:val="28"/>
        </w:rPr>
        <w:t>Épigramme 12 / Epigrama 12</w:t>
      </w:r>
    </w:p>
    <w:p>
      <w:pPr>
        <w:jc w:val="center"/>
      </w:pPr>
      <w:r>
        <w:rPr>
          <w:rFonts w:ascii="Georgia" w:hAnsi="Georgia"/>
          <w:i/>
          <w:color w:val="707070"/>
          <w:sz w:val="22"/>
        </w:rPr>
        <w:t>Epigrama 12</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Je vis d’espoir, d’une doulce promesse</w:t>
            </w:r>
          </w:p>
          <w:p>
            <w:pPr>
              <w:spacing w:before="80" w:after="80"/>
              <w:ind w:left="0"/>
            </w:pPr>
            <w:r>
              <w:rPr>
                <w:rFonts w:ascii="Georgia" w:hAnsi="Georgia"/>
                <w:color w:val="2C2C2C"/>
                <w:sz w:val="20"/>
              </w:rPr>
              <w:t>Que son bon sens me laissa espérer ;</w:t>
            </w:r>
          </w:p>
          <w:p>
            <w:pPr>
              <w:spacing w:before="80" w:after="80"/>
              <w:ind w:left="0"/>
            </w:pPr>
            <w:r>
              <w:rPr>
                <w:rFonts w:ascii="Georgia" w:hAnsi="Georgia"/>
                <w:color w:val="2C2C2C"/>
                <w:sz w:val="20"/>
              </w:rPr>
              <w:t>Mais en secret je frémis de tristesse,</w:t>
            </w:r>
          </w:p>
          <w:p>
            <w:pPr>
              <w:spacing w:before="80" w:after="80"/>
              <w:ind w:left="0"/>
            </w:pPr>
            <w:r>
              <w:rPr>
                <w:rFonts w:ascii="Georgia" w:hAnsi="Georgia"/>
                <w:color w:val="2C2C2C"/>
                <w:sz w:val="20"/>
              </w:rPr>
              <w:t>Peu de pouvoir le monstre surmounter.</w:t>
            </w:r>
          </w:p>
          <w:p>
            <w:pPr>
              <w:spacing w:before="80" w:after="80"/>
              <w:ind w:left="0"/>
            </w:pPr>
            <w:r>
              <w:rPr>
                <w:rFonts w:ascii="Georgia" w:hAnsi="Georgia"/>
                <w:color w:val="2C2C2C"/>
                <w:sz w:val="20"/>
              </w:rPr>
              <w:t>S’il est mon jour, le mien ne luit pour lui,</w:t>
            </w:r>
          </w:p>
          <w:p>
            <w:pPr>
              <w:spacing w:before="80" w:after="80"/>
              <w:ind w:left="0"/>
            </w:pPr>
            <w:r>
              <w:rPr>
                <w:rFonts w:ascii="Georgia" w:hAnsi="Georgia"/>
                <w:color w:val="2C2C2C"/>
                <w:sz w:val="20"/>
              </w:rPr>
              <w:t>Que dans le ciel d’un modeste regard.</w:t>
            </w:r>
          </w:p>
          <w:p>
            <w:pPr>
              <w:spacing w:before="80" w:after="80"/>
              <w:ind w:left="0"/>
            </w:pPr>
            <w:r>
              <w:rPr>
                <w:rFonts w:ascii="Georgia" w:hAnsi="Georgia"/>
                <w:color w:val="2C2C2C"/>
                <w:sz w:val="20"/>
              </w:rPr>
              <w:t>Doulce prière, apaise son ennui,</w:t>
            </w:r>
          </w:p>
          <w:p>
            <w:pPr>
              <w:spacing w:before="80" w:after="80"/>
              <w:ind w:left="0"/>
            </w:pPr>
            <w:r>
              <w:rPr>
                <w:rFonts w:ascii="Georgia" w:hAnsi="Georgia"/>
                <w:color w:val="2C2C2C"/>
                <w:sz w:val="20"/>
              </w:rPr>
              <w:t>Et laisse à moi l’amour qui me sépare.</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Yo vivo de esperanza, de una dulce promesa</w:t>
            </w:r>
          </w:p>
          <w:p>
            <w:pPr>
              <w:spacing w:before="80" w:after="80"/>
              <w:ind w:left="0"/>
            </w:pPr>
            <w:r>
              <w:rPr>
                <w:rFonts w:ascii="Georgia" w:hAnsi="Georgia"/>
                <w:i/>
                <w:color w:val="707070"/>
                <w:sz w:val="20"/>
              </w:rPr>
              <w:t>Que su buen sentido me dejó esperar;</w:t>
            </w:r>
          </w:p>
          <w:p>
            <w:pPr>
              <w:spacing w:before="80" w:after="80"/>
              <w:ind w:left="0"/>
            </w:pPr>
            <w:r>
              <w:rPr>
                <w:rFonts w:ascii="Georgia" w:hAnsi="Georgia"/>
                <w:i/>
                <w:color w:val="707070"/>
                <w:sz w:val="20"/>
              </w:rPr>
              <w:t>Pero en secreto yo me estremezco de tristeza,</w:t>
            </w:r>
          </w:p>
          <w:p>
            <w:pPr>
              <w:spacing w:before="80" w:after="80"/>
              <w:ind w:left="0"/>
            </w:pPr>
            <w:r>
              <w:rPr>
                <w:rFonts w:ascii="Georgia" w:hAnsi="Georgia"/>
                <w:i/>
                <w:color w:val="707070"/>
                <w:sz w:val="20"/>
              </w:rPr>
              <w:t>Poco de poder el monstruo superar.</w:t>
            </w:r>
          </w:p>
          <w:p>
            <w:pPr>
              <w:spacing w:before="80" w:after="80"/>
              <w:ind w:left="0"/>
            </w:pPr>
            <w:r>
              <w:rPr>
                <w:rFonts w:ascii="Georgia" w:hAnsi="Georgia"/>
                <w:i/>
                <w:color w:val="707070"/>
                <w:sz w:val="20"/>
              </w:rPr>
              <w:t>Si él es mi día, el mío no luce para él,</w:t>
            </w:r>
          </w:p>
          <w:p>
            <w:pPr>
              <w:spacing w:before="80" w:after="80"/>
              <w:ind w:left="0"/>
            </w:pPr>
            <w:r>
              <w:rPr>
                <w:rFonts w:ascii="Georgia" w:hAnsi="Georgia"/>
                <w:i/>
                <w:color w:val="707070"/>
                <w:sz w:val="20"/>
              </w:rPr>
              <w:t>Sino en el cielo de una modesta mirada.</w:t>
            </w:r>
          </w:p>
          <w:p>
            <w:pPr>
              <w:spacing w:before="80" w:after="80"/>
              <w:ind w:left="0"/>
            </w:pPr>
            <w:r>
              <w:rPr>
                <w:rFonts w:ascii="Georgia" w:hAnsi="Georgia"/>
                <w:i/>
                <w:color w:val="707070"/>
                <w:sz w:val="20"/>
              </w:rPr>
              <w:t>Dulce plegaria, apacigua su hastío,</w:t>
            </w:r>
          </w:p>
          <w:p>
            <w:pPr>
              <w:spacing w:before="80" w:after="80"/>
              <w:ind w:left="0"/>
            </w:pPr>
            <w:r>
              <w:rPr>
                <w:rFonts w:ascii="Georgia" w:hAnsi="Georgia"/>
                <w:i/>
                <w:color w:val="707070"/>
                <w:sz w:val="20"/>
              </w:rPr>
              <w:t>Y deja a mí el amor que me separa.</w:t>
            </w:r>
          </w:p>
        </w:tc>
      </w:tr>
    </w:tbl>
    <w:p>
      <w:r>
        <w:br w:type="page"/>
      </w:r>
    </w:p>
    <w:p>
      <w:pPr>
        <w:jc w:val="center"/>
      </w:pPr>
      <w:r>
        <w:rPr>
          <w:rFonts w:ascii="Georgia" w:hAnsi="Georgia"/>
          <w:b/>
          <w:color w:val="1A1A1A"/>
          <w:sz w:val="28"/>
        </w:rPr>
        <w:t>Élégie 2 / Elegía 2</w:t>
      </w:r>
    </w:p>
    <w:p>
      <w:pPr>
        <w:jc w:val="center"/>
      </w:pPr>
      <w:r>
        <w:rPr>
          <w:rFonts w:ascii="Georgia" w:hAnsi="Georgia"/>
          <w:i/>
          <w:color w:val="707070"/>
          <w:sz w:val="22"/>
        </w:rPr>
        <w:t>Elegía 2</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Las ! de mon mal je ne me sçaurois plaindre,</w:t>
            </w:r>
          </w:p>
          <w:p>
            <w:pPr>
              <w:spacing w:before="80" w:after="80"/>
              <w:ind w:left="0"/>
            </w:pPr>
            <w:r>
              <w:rPr>
                <w:rFonts w:ascii="Georgia" w:hAnsi="Georgia"/>
                <w:color w:val="2C2C2C"/>
                <w:sz w:val="20"/>
              </w:rPr>
              <w:t>Veu qu’en l’aymant le bien me croist en soy.</w:t>
            </w:r>
          </w:p>
          <w:p>
            <w:pPr>
              <w:spacing w:before="80" w:after="80"/>
              <w:ind w:left="0"/>
            </w:pPr>
            <w:r>
              <w:rPr>
                <w:rFonts w:ascii="Georgia" w:hAnsi="Georgia"/>
                <w:color w:val="2C2C2C"/>
                <w:sz w:val="20"/>
              </w:rPr>
              <w:t>Ni la froideur ni l’absence ne vaincre</w:t>
            </w:r>
          </w:p>
          <w:p>
            <w:pPr>
              <w:spacing w:before="80" w:after="80"/>
              <w:ind w:left="0"/>
            </w:pPr>
            <w:r>
              <w:rPr>
                <w:rFonts w:ascii="Georgia" w:hAnsi="Georgia"/>
                <w:color w:val="2C2C2C"/>
                <w:sz w:val="20"/>
              </w:rPr>
              <w:t>Le pur lien qui resjoist ma foy.</w:t>
            </w:r>
          </w:p>
          <w:p>
            <w:pPr>
              <w:spacing w:before="80" w:after="80"/>
              <w:ind w:left="0"/>
            </w:pPr>
            <w:r>
              <w:rPr>
                <w:rFonts w:ascii="Georgia" w:hAnsi="Georgia"/>
                <w:color w:val="2C2C2C"/>
                <w:sz w:val="20"/>
              </w:rPr>
              <w:t>Dieu, s’il te plait, maintiens notre parfaict,</w:t>
            </w:r>
          </w:p>
          <w:p>
            <w:pPr>
              <w:spacing w:before="80" w:after="80"/>
              <w:ind w:left="0"/>
            </w:pPr>
            <w:r>
              <w:rPr>
                <w:rFonts w:ascii="Georgia" w:hAnsi="Georgia"/>
                <w:color w:val="2C2C2C"/>
                <w:sz w:val="20"/>
              </w:rPr>
              <w:t>Point ne requier le faix d’une autre guise :</w:t>
            </w:r>
          </w:p>
          <w:p>
            <w:pPr>
              <w:spacing w:before="80" w:after="80"/>
              <w:ind w:left="0"/>
            </w:pPr>
            <w:r>
              <w:rPr>
                <w:rFonts w:ascii="Georgia" w:hAnsi="Georgia"/>
                <w:color w:val="2C2C2C"/>
                <w:sz w:val="20"/>
              </w:rPr>
              <w:t>Son seul sçavoir s’empare de mon faict,</w:t>
            </w:r>
          </w:p>
          <w:p>
            <w:pPr>
              <w:spacing w:before="80" w:after="80"/>
              <w:ind w:left="0"/>
            </w:pPr>
            <w:r>
              <w:rPr>
                <w:rFonts w:ascii="Georgia" w:hAnsi="Georgia"/>
                <w:color w:val="2C2C2C"/>
                <w:sz w:val="20"/>
              </w:rPr>
              <w:t>Et de sa voix ma vie est tout requise.</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¡Ay! de mi mal yo no me sabría quejar,</w:t>
            </w:r>
          </w:p>
          <w:p>
            <w:pPr>
              <w:spacing w:before="80" w:after="80"/>
              <w:ind w:left="0"/>
            </w:pPr>
            <w:r>
              <w:rPr>
                <w:rFonts w:ascii="Georgia" w:hAnsi="Georgia"/>
                <w:i/>
                <w:color w:val="707070"/>
                <w:sz w:val="20"/>
              </w:rPr>
              <w:t>Visto que amándolo el bien me crece en sí.</w:t>
            </w:r>
          </w:p>
          <w:p>
            <w:pPr>
              <w:spacing w:before="80" w:after="80"/>
              <w:ind w:left="0"/>
            </w:pPr>
            <w:r>
              <w:rPr>
                <w:rFonts w:ascii="Georgia" w:hAnsi="Georgia"/>
                <w:i/>
                <w:color w:val="707070"/>
                <w:sz w:val="20"/>
              </w:rPr>
              <w:t>Ni la frialdad ni la ausencia no vencer (vencen)</w:t>
            </w:r>
          </w:p>
          <w:p>
            <w:pPr>
              <w:spacing w:before="80" w:after="80"/>
              <w:ind w:left="0"/>
            </w:pPr>
            <w:r>
              <w:rPr>
                <w:rFonts w:ascii="Georgia" w:hAnsi="Georgia"/>
                <w:i/>
                <w:color w:val="707070"/>
                <w:sz w:val="20"/>
              </w:rPr>
              <w:t>El puro lazo que regocija mi fe.</w:t>
            </w:r>
          </w:p>
          <w:p>
            <w:pPr>
              <w:spacing w:before="80" w:after="80"/>
              <w:ind w:left="0"/>
            </w:pPr>
            <w:r>
              <w:rPr>
                <w:rFonts w:ascii="Georgia" w:hAnsi="Georgia"/>
                <w:i/>
                <w:color w:val="707070"/>
                <w:sz w:val="20"/>
              </w:rPr>
              <w:t>Dios, si te place, mantén nuestro perfecto (vínculo),</w:t>
            </w:r>
          </w:p>
          <w:p>
            <w:pPr>
              <w:spacing w:before="80" w:after="80"/>
              <w:ind w:left="0"/>
            </w:pPr>
            <w:r>
              <w:rPr>
                <w:rFonts w:ascii="Georgia" w:hAnsi="Georgia"/>
                <w:i/>
                <w:color w:val="707070"/>
                <w:sz w:val="20"/>
              </w:rPr>
              <w:t>En absoluto no requiero la carga de otra guisa:</w:t>
            </w:r>
          </w:p>
          <w:p>
            <w:pPr>
              <w:spacing w:before="80" w:after="80"/>
              <w:ind w:left="0"/>
            </w:pPr>
            <w:r>
              <w:rPr>
                <w:rFonts w:ascii="Georgia" w:hAnsi="Georgia"/>
                <w:i/>
                <w:color w:val="707070"/>
                <w:sz w:val="20"/>
              </w:rPr>
              <w:t>Su solo saber se apodera de mi hecho,</w:t>
            </w:r>
          </w:p>
          <w:p>
            <w:pPr>
              <w:spacing w:before="80" w:after="80"/>
              <w:ind w:left="0"/>
            </w:pPr>
            <w:r>
              <w:rPr>
                <w:rFonts w:ascii="Georgia" w:hAnsi="Georgia"/>
                <w:i/>
                <w:color w:val="707070"/>
                <w:sz w:val="20"/>
              </w:rPr>
              <w:t>Y de su voz mi vida es todo requerida.</w:t>
            </w:r>
          </w:p>
        </w:tc>
      </w:tr>
    </w:tbl>
    <w:p>
      <w:r>
        <w:br w:type="page"/>
      </w:r>
    </w:p>
    <w:p>
      <w:pPr>
        <w:jc w:val="center"/>
      </w:pPr>
      <w:r>
        <w:rPr>
          <w:rFonts w:ascii="Georgia" w:hAnsi="Georgia"/>
          <w:b/>
          <w:color w:val="1A1A1A"/>
          <w:sz w:val="28"/>
        </w:rPr>
        <w:t>Épigramme 29 / Epigrama 29</w:t>
      </w:r>
    </w:p>
    <w:p>
      <w:pPr>
        <w:jc w:val="center"/>
      </w:pPr>
      <w:r>
        <w:rPr>
          <w:rFonts w:ascii="Georgia" w:hAnsi="Georgia"/>
          <w:i/>
          <w:color w:val="707070"/>
          <w:sz w:val="22"/>
        </w:rPr>
        <w:t>Epigrama 29</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Si j’ai le droit de me parer de lyre,</w:t>
            </w:r>
          </w:p>
          <w:p>
            <w:pPr>
              <w:spacing w:before="80" w:after="80"/>
              <w:ind w:left="0"/>
            </w:pPr>
            <w:r>
              <w:rPr>
                <w:rFonts w:ascii="Georgia" w:hAnsi="Georgia"/>
                <w:color w:val="2C2C2C"/>
                <w:sz w:val="20"/>
              </w:rPr>
              <w:t>C’est par la fleur de vostre entendement ;</w:t>
            </w:r>
          </w:p>
          <w:p>
            <w:pPr>
              <w:spacing w:before="80" w:after="80"/>
              <w:ind w:left="0"/>
            </w:pPr>
            <w:r>
              <w:rPr>
                <w:rFonts w:ascii="Georgia" w:hAnsi="Georgia"/>
                <w:color w:val="2C2C2C"/>
                <w:sz w:val="20"/>
              </w:rPr>
              <w:t>Qui pour l’escroc du mondain attirant</w:t>
            </w:r>
          </w:p>
          <w:p>
            <w:pPr>
              <w:spacing w:before="80" w:after="80"/>
              <w:ind w:left="0"/>
            </w:pPr>
            <w:r>
              <w:rPr>
                <w:rFonts w:ascii="Georgia" w:hAnsi="Georgia"/>
                <w:color w:val="2C2C2C"/>
                <w:sz w:val="20"/>
              </w:rPr>
              <w:t>A mis ma plume au vol de sa navire.</w:t>
            </w:r>
          </w:p>
          <w:p>
            <w:pPr>
              <w:spacing w:before="80" w:after="80"/>
              <w:ind w:left="0"/>
            </w:pPr>
            <w:r>
              <w:rPr>
                <w:rFonts w:ascii="Georgia" w:hAnsi="Georgia"/>
                <w:color w:val="2C2C2C"/>
                <w:sz w:val="20"/>
              </w:rPr>
              <w:t>Vous m’inspirez, mon Apollo divin,</w:t>
            </w:r>
          </w:p>
          <w:p>
            <w:pPr>
              <w:spacing w:before="80" w:after="80"/>
              <w:ind w:left="0"/>
            </w:pPr>
            <w:r>
              <w:rPr>
                <w:rFonts w:ascii="Georgia" w:hAnsi="Georgia"/>
                <w:color w:val="2C2C2C"/>
                <w:sz w:val="20"/>
              </w:rPr>
              <w:t>Plus que ne fait aux cieux la claire lune,</w:t>
            </w:r>
          </w:p>
          <w:p>
            <w:pPr>
              <w:spacing w:before="80" w:after="80"/>
              <w:ind w:left="0"/>
            </w:pPr>
            <w:r>
              <w:rPr>
                <w:rFonts w:ascii="Georgia" w:hAnsi="Georgia"/>
                <w:color w:val="2C2C2C"/>
                <w:sz w:val="20"/>
              </w:rPr>
              <w:t>Et j’accomplis mon destin amoureux</w:t>
            </w:r>
          </w:p>
          <w:p>
            <w:pPr>
              <w:spacing w:before="80" w:after="80"/>
              <w:ind w:left="0"/>
            </w:pPr>
            <w:r>
              <w:rPr>
                <w:rFonts w:ascii="Georgia" w:hAnsi="Georgia"/>
                <w:color w:val="2C2C2C"/>
                <w:sz w:val="20"/>
              </w:rPr>
              <w:t>En vous offrant mon âme chaste et brune.</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Si tengo el derecho de engalanarme de lira,</w:t>
            </w:r>
          </w:p>
          <w:p>
            <w:pPr>
              <w:spacing w:before="80" w:after="80"/>
              <w:ind w:left="0"/>
            </w:pPr>
            <w:r>
              <w:rPr>
                <w:rFonts w:ascii="Georgia" w:hAnsi="Georgia"/>
                <w:i/>
                <w:color w:val="707070"/>
                <w:sz w:val="20"/>
              </w:rPr>
              <w:t>Es por la flor de vuestro entendimiento;</w:t>
            </w:r>
          </w:p>
          <w:p>
            <w:pPr>
              <w:spacing w:before="80" w:after="80"/>
              <w:ind w:left="0"/>
            </w:pPr>
            <w:r>
              <w:rPr>
                <w:rFonts w:ascii="Georgia" w:hAnsi="Georgia"/>
                <w:i/>
                <w:color w:val="707070"/>
                <w:sz w:val="20"/>
              </w:rPr>
              <w:t>Que para el ardid de lo mundano atrayente</w:t>
            </w:r>
          </w:p>
          <w:p>
            <w:pPr>
              <w:spacing w:before="80" w:after="80"/>
              <w:ind w:left="0"/>
            </w:pPr>
            <w:r>
              <w:rPr>
                <w:rFonts w:ascii="Georgia" w:hAnsi="Georgia"/>
                <w:i/>
                <w:color w:val="707070"/>
                <w:sz w:val="20"/>
              </w:rPr>
              <w:t>Ha puesto mi pluma al vuelo de su nave.</w:t>
            </w:r>
          </w:p>
          <w:p>
            <w:pPr>
              <w:spacing w:before="80" w:after="80"/>
              <w:ind w:left="0"/>
            </w:pPr>
            <w:r>
              <w:rPr>
                <w:rFonts w:ascii="Georgia" w:hAnsi="Georgia"/>
                <w:i/>
                <w:color w:val="707070"/>
                <w:sz w:val="20"/>
              </w:rPr>
              <w:t>Vos me inspiráis, mi Apolo divino,</w:t>
            </w:r>
          </w:p>
          <w:p>
            <w:pPr>
              <w:spacing w:before="80" w:after="80"/>
              <w:ind w:left="0"/>
            </w:pPr>
            <w:r>
              <w:rPr>
                <w:rFonts w:ascii="Georgia" w:hAnsi="Georgia"/>
                <w:i/>
                <w:color w:val="707070"/>
                <w:sz w:val="20"/>
              </w:rPr>
              <w:t>Más de lo que hace a los cielos la clara luna,</w:t>
            </w:r>
          </w:p>
          <w:p>
            <w:pPr>
              <w:spacing w:before="80" w:after="80"/>
              <w:ind w:left="0"/>
            </w:pPr>
            <w:r>
              <w:rPr>
                <w:rFonts w:ascii="Georgia" w:hAnsi="Georgia"/>
                <w:i/>
                <w:color w:val="707070"/>
                <w:sz w:val="20"/>
              </w:rPr>
              <w:t>Y yo cumplo mi destino amoroso</w:t>
            </w:r>
          </w:p>
          <w:p>
            <w:pPr>
              <w:spacing w:before="80" w:after="80"/>
              <w:ind w:left="0"/>
            </w:pPr>
            <w:r>
              <w:rPr>
                <w:rFonts w:ascii="Georgia" w:hAnsi="Georgia"/>
                <w:i/>
                <w:color w:val="707070"/>
                <w:sz w:val="20"/>
              </w:rPr>
              <w:t>Ofreciéndoos mi alma casta y morena.</w:t>
            </w:r>
          </w:p>
        </w:tc>
      </w:tr>
    </w:tbl>
    <w:p>
      <w:r>
        <w:br w:type="page"/>
      </w:r>
    </w:p>
    <w:p>
      <w:pPr>
        <w:jc w:val="center"/>
      </w:pPr>
      <w:r>
        <w:rPr>
          <w:rFonts w:ascii="Georgia" w:hAnsi="Georgia"/>
          <w:b/>
          <w:color w:val="1A1A1A"/>
          <w:sz w:val="28"/>
        </w:rPr>
        <w:t>Élégie a l’aimé / Elegía al amado</w:t>
      </w:r>
    </w:p>
    <w:p>
      <w:pPr>
        <w:jc w:val="center"/>
      </w:pPr>
      <w:r>
        <w:rPr>
          <w:rFonts w:ascii="Georgia" w:hAnsi="Georgia"/>
          <w:i/>
          <w:color w:val="707070"/>
          <w:sz w:val="22"/>
        </w:rPr>
        <w:t>Elegía al amado</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Point ne t’assiège par un bas artifice.</w:t>
            </w:r>
          </w:p>
          <w:p>
            <w:pPr>
              <w:spacing w:before="80" w:after="80"/>
              <w:ind w:left="0"/>
            </w:pPr>
            <w:r>
              <w:rPr>
                <w:rFonts w:ascii="Georgia" w:hAnsi="Georgia"/>
                <w:color w:val="2C2C2C"/>
                <w:sz w:val="20"/>
              </w:rPr>
              <w:t>Ton feu est hault, je ne sçaurois l’atteindre.</w:t>
            </w:r>
          </w:p>
          <w:p>
            <w:pPr>
              <w:spacing w:before="80" w:after="80"/>
              <w:ind w:left="0"/>
            </w:pPr>
            <w:r>
              <w:rPr>
                <w:rFonts w:ascii="Georgia" w:hAnsi="Georgia"/>
                <w:color w:val="2C2C2C"/>
                <w:sz w:val="20"/>
              </w:rPr>
              <w:t>Je cherche en l’eau ton miroir si propice,</w:t>
            </w:r>
          </w:p>
          <w:p>
            <w:pPr>
              <w:spacing w:before="80" w:after="80"/>
              <w:ind w:left="0"/>
            </w:pPr>
            <w:r>
              <w:rPr>
                <w:rFonts w:ascii="Georgia" w:hAnsi="Georgia"/>
                <w:color w:val="2C2C2C"/>
                <w:sz w:val="20"/>
              </w:rPr>
              <w:t>Afin d’y voir ton ombre s’y repaindre.</w:t>
            </w:r>
          </w:p>
          <w:p>
            <w:pPr>
              <w:spacing w:before="80" w:after="80"/>
              <w:ind w:left="0"/>
            </w:pPr>
            <w:r>
              <w:rPr>
                <w:rFonts w:ascii="Georgia" w:hAnsi="Georgia"/>
                <w:color w:val="2C2C2C"/>
                <w:sz w:val="20"/>
              </w:rPr>
              <w:t>Je te veulx bien, non comme une paillarde,</w:t>
            </w:r>
          </w:p>
          <w:p>
            <w:pPr>
              <w:spacing w:before="80" w:after="80"/>
              <w:ind w:left="0"/>
            </w:pPr>
            <w:r>
              <w:rPr>
                <w:rFonts w:ascii="Georgia" w:hAnsi="Georgia"/>
                <w:color w:val="2C2C2C"/>
                <w:sz w:val="20"/>
              </w:rPr>
              <w:t>Mais d’un amour platonique, de l’ame ;</w:t>
            </w:r>
          </w:p>
          <w:p>
            <w:pPr>
              <w:spacing w:before="80" w:after="80"/>
              <w:ind w:left="0"/>
            </w:pPr>
            <w:r>
              <w:rPr>
                <w:rFonts w:ascii="Georgia" w:hAnsi="Georgia"/>
                <w:color w:val="2C2C2C"/>
                <w:sz w:val="20"/>
              </w:rPr>
              <w:t>Afin que Dieu, quand le temps nous retarde,</w:t>
            </w:r>
          </w:p>
          <w:p>
            <w:pPr>
              <w:spacing w:before="80" w:after="80"/>
              <w:ind w:left="0"/>
            </w:pPr>
            <w:r>
              <w:rPr>
                <w:rFonts w:ascii="Georgia" w:hAnsi="Georgia"/>
                <w:color w:val="2C2C2C"/>
                <w:sz w:val="20"/>
              </w:rPr>
              <w:t>Sçache l’honneur de cette chaste flame.</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En absoluto no te asedio por un bajo artificio.</w:t>
            </w:r>
          </w:p>
          <w:p>
            <w:pPr>
              <w:spacing w:before="80" w:after="80"/>
              <w:ind w:left="0"/>
            </w:pPr>
            <w:r>
              <w:rPr>
                <w:rFonts w:ascii="Georgia" w:hAnsi="Georgia"/>
                <w:i/>
                <w:color w:val="707070"/>
                <w:sz w:val="20"/>
              </w:rPr>
              <w:t>Tu fuego es alto, yo no sabría alcanzarlo.</w:t>
            </w:r>
          </w:p>
          <w:p>
            <w:pPr>
              <w:spacing w:before="80" w:after="80"/>
              <w:ind w:left="0"/>
            </w:pPr>
            <w:r>
              <w:rPr>
                <w:rFonts w:ascii="Georgia" w:hAnsi="Georgia"/>
                <w:i/>
                <w:color w:val="707070"/>
                <w:sz w:val="20"/>
              </w:rPr>
              <w:t>Yo busco en el agua tu espejo tan propicio,</w:t>
            </w:r>
          </w:p>
          <w:p>
            <w:pPr>
              <w:spacing w:before="80" w:after="80"/>
              <w:ind w:left="0"/>
            </w:pPr>
            <w:r>
              <w:rPr>
                <w:rFonts w:ascii="Georgia" w:hAnsi="Georgia"/>
                <w:i/>
                <w:color w:val="707070"/>
                <w:sz w:val="20"/>
              </w:rPr>
              <w:t>A fin de allí ver tu sombra allí repeinarse (reflejarse).</w:t>
            </w:r>
          </w:p>
          <w:p>
            <w:pPr>
              <w:spacing w:before="80" w:after="80"/>
              <w:ind w:left="0"/>
            </w:pPr>
            <w:r>
              <w:rPr>
                <w:rFonts w:ascii="Georgia" w:hAnsi="Georgia"/>
                <w:i/>
                <w:color w:val="707070"/>
                <w:sz w:val="20"/>
              </w:rPr>
              <w:t>Yo te quiero bien, no como una ramera,</w:t>
            </w:r>
          </w:p>
          <w:p>
            <w:pPr>
              <w:spacing w:before="80" w:after="80"/>
              <w:ind w:left="0"/>
            </w:pPr>
            <w:r>
              <w:rPr>
                <w:rFonts w:ascii="Georgia" w:hAnsi="Georgia"/>
                <w:i/>
                <w:color w:val="707070"/>
                <w:sz w:val="20"/>
              </w:rPr>
              <w:t>Sino de un amor platónico, del alma;</w:t>
            </w:r>
          </w:p>
          <w:p>
            <w:pPr>
              <w:spacing w:before="80" w:after="80"/>
              <w:ind w:left="0"/>
            </w:pPr>
            <w:r>
              <w:rPr>
                <w:rFonts w:ascii="Georgia" w:hAnsi="Georgia"/>
                <w:i/>
                <w:color w:val="707070"/>
                <w:sz w:val="20"/>
              </w:rPr>
              <w:t>A fin de que Dios, cuando el tiempo nos retarde,</w:t>
            </w:r>
          </w:p>
          <w:p>
            <w:pPr>
              <w:spacing w:before="80" w:after="80"/>
              <w:ind w:left="0"/>
            </w:pPr>
            <w:r>
              <w:rPr>
                <w:rFonts w:ascii="Georgia" w:hAnsi="Georgia"/>
                <w:i/>
                <w:color w:val="707070"/>
                <w:sz w:val="20"/>
              </w:rPr>
              <w:t>Sepa el honor de esta casta llama.</w:t>
            </w:r>
          </w:p>
        </w:tc>
      </w:tr>
    </w:tbl>
    <w:p>
      <w:r>
        <w:br w:type="page"/>
      </w:r>
    </w:p>
    <w:p>
      <w:pPr>
        <w:jc w:val="center"/>
      </w:pPr>
      <w:r>
        <w:rPr>
          <w:rFonts w:ascii="Georgia" w:hAnsi="Georgia"/>
          <w:b/>
          <w:color w:val="1A1A1A"/>
          <w:sz w:val="28"/>
        </w:rPr>
        <w:t>Épigramme 41 / Epigrama 41</w:t>
      </w:r>
    </w:p>
    <w:p>
      <w:pPr>
        <w:jc w:val="center"/>
      </w:pPr>
      <w:r>
        <w:rPr>
          <w:rFonts w:ascii="Georgia" w:hAnsi="Georgia"/>
          <w:i/>
          <w:color w:val="707070"/>
          <w:sz w:val="22"/>
        </w:rPr>
        <w:t>Epigrama 41</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Deux coeurs liés par de l’honnête sçavoir,</w:t>
            </w:r>
          </w:p>
          <w:p>
            <w:pPr>
              <w:spacing w:before="80" w:after="80"/>
              <w:ind w:left="0"/>
            </w:pPr>
            <w:r>
              <w:rPr>
                <w:rFonts w:ascii="Georgia" w:hAnsi="Georgia"/>
                <w:color w:val="2C2C2C"/>
                <w:sz w:val="20"/>
              </w:rPr>
              <w:t>L’un fort en tout, l’autre par obéisance ;</w:t>
            </w:r>
          </w:p>
          <w:p>
            <w:pPr>
              <w:spacing w:before="80" w:after="80"/>
              <w:ind w:left="0"/>
            </w:pPr>
            <w:r>
              <w:rPr>
                <w:rFonts w:ascii="Georgia" w:hAnsi="Georgia"/>
                <w:color w:val="2C2C2C"/>
                <w:sz w:val="20"/>
              </w:rPr>
              <w:t>Voilà le bien qu’il me fait d’estre a veoir</w:t>
            </w:r>
          </w:p>
          <w:p>
            <w:pPr>
              <w:spacing w:before="80" w:after="80"/>
              <w:ind w:left="0"/>
            </w:pPr>
            <w:r>
              <w:rPr>
                <w:rFonts w:ascii="Georgia" w:hAnsi="Georgia"/>
                <w:color w:val="2C2C2C"/>
                <w:sz w:val="20"/>
              </w:rPr>
              <w:t>Sous le soleil de ta docte asseurance.</w:t>
            </w:r>
          </w:p>
          <w:p>
            <w:pPr>
              <w:spacing w:before="80" w:after="80"/>
              <w:ind w:left="0"/>
            </w:pPr>
            <w:r>
              <w:rPr>
                <w:rFonts w:ascii="Georgia" w:hAnsi="Georgia"/>
                <w:color w:val="2C2C2C"/>
                <w:sz w:val="20"/>
              </w:rPr>
              <w:t>Tu es l’esprit, moi seule de l’escorce,</w:t>
            </w:r>
          </w:p>
          <w:p>
            <w:pPr>
              <w:spacing w:before="80" w:after="80"/>
              <w:ind w:left="0"/>
            </w:pPr>
            <w:r>
              <w:rPr>
                <w:rFonts w:ascii="Georgia" w:hAnsi="Georgia"/>
                <w:color w:val="2C2C2C"/>
                <w:sz w:val="20"/>
              </w:rPr>
              <w:t>Mais notre espoir fait de son faix un roc,</w:t>
            </w:r>
          </w:p>
          <w:p>
            <w:pPr>
              <w:spacing w:before="80" w:after="80"/>
              <w:ind w:left="0"/>
            </w:pPr>
            <w:r>
              <w:rPr>
                <w:rFonts w:ascii="Georgia" w:hAnsi="Georgia"/>
                <w:color w:val="2C2C2C"/>
                <w:sz w:val="20"/>
              </w:rPr>
              <w:t>Ou mon Amour à genoux prend la force</w:t>
            </w:r>
          </w:p>
          <w:p>
            <w:pPr>
              <w:spacing w:before="80" w:after="80"/>
              <w:ind w:left="0"/>
            </w:pPr>
            <w:r>
              <w:rPr>
                <w:rFonts w:ascii="Georgia" w:hAnsi="Georgia"/>
                <w:color w:val="2C2C2C"/>
                <w:sz w:val="20"/>
              </w:rPr>
              <w:t>De ne point chuir malgré de l’Âge l’estoc.</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Dos corazones ligados por del honesto saber,</w:t>
            </w:r>
          </w:p>
          <w:p>
            <w:pPr>
              <w:spacing w:before="80" w:after="80"/>
              <w:ind w:left="0"/>
            </w:pPr>
            <w:r>
              <w:rPr>
                <w:rFonts w:ascii="Georgia" w:hAnsi="Georgia"/>
                <w:i/>
                <w:color w:val="707070"/>
                <w:sz w:val="20"/>
              </w:rPr>
              <w:t>El uno fuerte en todo, el otro por obediencia;</w:t>
            </w:r>
          </w:p>
          <w:p>
            <w:pPr>
              <w:spacing w:before="80" w:after="80"/>
              <w:ind w:left="0"/>
            </w:pPr>
            <w:r>
              <w:rPr>
                <w:rFonts w:ascii="Georgia" w:hAnsi="Georgia"/>
                <w:i/>
                <w:color w:val="707070"/>
                <w:sz w:val="20"/>
              </w:rPr>
              <w:t>He ahí el bien que me hace de ser a ver</w:t>
            </w:r>
          </w:p>
          <w:p>
            <w:pPr>
              <w:spacing w:before="80" w:after="80"/>
              <w:ind w:left="0"/>
            </w:pPr>
            <w:r>
              <w:rPr>
                <w:rFonts w:ascii="Georgia" w:hAnsi="Georgia"/>
                <w:i/>
                <w:color w:val="707070"/>
                <w:sz w:val="20"/>
              </w:rPr>
              <w:t>Bajo el sol de tu docta seguridad.</w:t>
            </w:r>
          </w:p>
          <w:p>
            <w:pPr>
              <w:spacing w:before="80" w:after="80"/>
              <w:ind w:left="0"/>
            </w:pPr>
            <w:r>
              <w:rPr>
                <w:rFonts w:ascii="Georgia" w:hAnsi="Georgia"/>
                <w:i/>
                <w:color w:val="707070"/>
                <w:sz w:val="20"/>
              </w:rPr>
              <w:t>Tú eres el espíritu, yo sola de la corteza,</w:t>
            </w:r>
          </w:p>
          <w:p>
            <w:pPr>
              <w:spacing w:before="80" w:after="80"/>
              <w:ind w:left="0"/>
            </w:pPr>
            <w:r>
              <w:rPr>
                <w:rFonts w:ascii="Georgia" w:hAnsi="Georgia"/>
                <w:i/>
                <w:color w:val="707070"/>
                <w:sz w:val="20"/>
              </w:rPr>
              <w:t>Pero nuestra esperanza hace de su carga una roca,</w:t>
            </w:r>
          </w:p>
          <w:p>
            <w:pPr>
              <w:spacing w:before="80" w:after="80"/>
              <w:ind w:left="0"/>
            </w:pPr>
            <w:r>
              <w:rPr>
                <w:rFonts w:ascii="Georgia" w:hAnsi="Georgia"/>
                <w:i/>
                <w:color w:val="707070"/>
                <w:sz w:val="20"/>
              </w:rPr>
              <w:t>Donde mi Amor de rodillas toma la fuerza</w:t>
            </w:r>
          </w:p>
          <w:p>
            <w:pPr>
              <w:spacing w:before="80" w:after="80"/>
              <w:ind w:left="0"/>
            </w:pPr>
            <w:r>
              <w:rPr>
                <w:rFonts w:ascii="Georgia" w:hAnsi="Georgia"/>
                <w:i/>
                <w:color w:val="707070"/>
                <w:sz w:val="20"/>
              </w:rPr>
              <w:t>De en absoluto no caer a pesar de la Edad la estocada.</w:t>
            </w:r>
          </w:p>
        </w:tc>
      </w:tr>
    </w:tbl>
    <w:p>
      <w:r>
        <w:br w:type="page"/>
      </w:r>
    </w:p>
    <w:p>
      <w:pPr>
        <w:jc w:val="center"/>
      </w:pPr>
      <w:r>
        <w:rPr>
          <w:rFonts w:ascii="Georgia" w:hAnsi="Georgia"/>
          <w:b/>
          <w:color w:val="1A1A1A"/>
          <w:sz w:val="28"/>
        </w:rPr>
        <w:t>Doulce Tourmente / Dulce Tormento</w:t>
      </w:r>
    </w:p>
    <w:p>
      <w:pPr>
        <w:jc w:val="center"/>
      </w:pPr>
      <w:r>
        <w:rPr>
          <w:rFonts w:ascii="Georgia" w:hAnsi="Georgia"/>
          <w:i/>
          <w:color w:val="707070"/>
          <w:sz w:val="22"/>
        </w:rPr>
        <w:t>Dulce Tormento</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Oh doulce tourmente aupres de ton haleine !</w:t>
            </w:r>
          </w:p>
          <w:p>
            <w:pPr>
              <w:spacing w:before="80" w:after="80"/>
              <w:ind w:left="0"/>
            </w:pPr>
            <w:r>
              <w:rPr>
                <w:rFonts w:ascii="Georgia" w:hAnsi="Georgia"/>
                <w:color w:val="2C2C2C"/>
                <w:sz w:val="20"/>
              </w:rPr>
              <w:t>Je veulx crier l’angoisse de t’aimer,</w:t>
            </w:r>
          </w:p>
          <w:p>
            <w:pPr>
              <w:spacing w:before="80" w:after="80"/>
              <w:ind w:left="0"/>
            </w:pPr>
            <w:r>
              <w:rPr>
                <w:rFonts w:ascii="Georgia" w:hAnsi="Georgia"/>
                <w:color w:val="2C2C2C"/>
                <w:sz w:val="20"/>
              </w:rPr>
              <w:t>Et cependant la grâce qui m’enchaîne</w:t>
            </w:r>
          </w:p>
          <w:p>
            <w:pPr>
              <w:spacing w:before="80" w:after="80"/>
              <w:ind w:left="0"/>
            </w:pPr>
            <w:r>
              <w:rPr>
                <w:rFonts w:ascii="Georgia" w:hAnsi="Georgia"/>
                <w:color w:val="2C2C2C"/>
                <w:sz w:val="20"/>
              </w:rPr>
              <w:t>Sur mes levres ardentes vient s’armer.</w:t>
            </w:r>
          </w:p>
          <w:p>
            <w:pPr>
              <w:spacing w:before="80" w:after="80"/>
              <w:ind w:left="0"/>
            </w:pPr>
            <w:r>
              <w:rPr>
                <w:rFonts w:ascii="Georgia" w:hAnsi="Georgia"/>
                <w:color w:val="2C2C2C"/>
                <w:sz w:val="20"/>
              </w:rPr>
              <w:t>Te hais-je un jour ? La foudre m’en defende ;</w:t>
            </w:r>
          </w:p>
          <w:p>
            <w:pPr>
              <w:spacing w:before="80" w:after="80"/>
              <w:ind w:left="0"/>
            </w:pPr>
            <w:r>
              <w:rPr>
                <w:rFonts w:ascii="Georgia" w:hAnsi="Georgia"/>
                <w:color w:val="2C2C2C"/>
                <w:sz w:val="20"/>
              </w:rPr>
              <w:t>Car de toi seul ma misera depend.</w:t>
            </w:r>
          </w:p>
          <w:p>
            <w:pPr>
              <w:spacing w:before="80" w:after="80"/>
              <w:ind w:left="0"/>
            </w:pPr>
            <w:r>
              <w:rPr>
                <w:rFonts w:ascii="Georgia" w:hAnsi="Georgia"/>
                <w:color w:val="2C2C2C"/>
                <w:sz w:val="20"/>
              </w:rPr>
              <w:t>Je suis le vassel, tu es la noble offrande,</w:t>
            </w:r>
          </w:p>
          <w:p>
            <w:pPr>
              <w:spacing w:before="80" w:after="80"/>
              <w:ind w:left="0"/>
            </w:pPr>
            <w:r>
              <w:rPr>
                <w:rFonts w:ascii="Georgia" w:hAnsi="Georgia"/>
                <w:color w:val="2C2C2C"/>
                <w:sz w:val="20"/>
              </w:rPr>
              <w:t>Et de tes yeux le sort a moi se rend.</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¡Oh dulce tormento cerca de tu aliento!</w:t>
            </w:r>
          </w:p>
          <w:p>
            <w:pPr>
              <w:spacing w:before="80" w:after="80"/>
              <w:ind w:left="0"/>
            </w:pPr>
            <w:r>
              <w:rPr>
                <w:rFonts w:ascii="Georgia" w:hAnsi="Georgia"/>
                <w:i/>
                <w:color w:val="707070"/>
                <w:sz w:val="20"/>
              </w:rPr>
              <w:t>Yo quiero gritar la angustia de amarte,</w:t>
            </w:r>
          </w:p>
          <w:p>
            <w:pPr>
              <w:spacing w:before="80" w:after="80"/>
              <w:ind w:left="0"/>
            </w:pPr>
            <w:r>
              <w:rPr>
                <w:rFonts w:ascii="Georgia" w:hAnsi="Georgia"/>
                <w:i/>
                <w:color w:val="707070"/>
                <w:sz w:val="20"/>
              </w:rPr>
              <w:t>Y sin embargo la gracia que me encadena</w:t>
            </w:r>
          </w:p>
          <w:p>
            <w:pPr>
              <w:spacing w:before="80" w:after="80"/>
              <w:ind w:left="0"/>
            </w:pPr>
            <w:r>
              <w:rPr>
                <w:rFonts w:ascii="Georgia" w:hAnsi="Georgia"/>
                <w:i/>
                <w:color w:val="707070"/>
                <w:sz w:val="20"/>
              </w:rPr>
              <w:t>Sobre mis labios ardientes viene a armarse.</w:t>
            </w:r>
          </w:p>
          <w:p>
            <w:pPr>
              <w:spacing w:before="80" w:after="80"/>
              <w:ind w:left="0"/>
            </w:pPr>
            <w:r>
              <w:rPr>
                <w:rFonts w:ascii="Georgia" w:hAnsi="Georgia"/>
                <w:i/>
                <w:color w:val="707070"/>
                <w:sz w:val="20"/>
              </w:rPr>
              <w:t>¿Te odio yo un día? El rayo me defienda de ello;</w:t>
            </w:r>
          </w:p>
          <w:p>
            <w:pPr>
              <w:spacing w:before="80" w:after="80"/>
              <w:ind w:left="0"/>
            </w:pPr>
            <w:r>
              <w:rPr>
                <w:rFonts w:ascii="Georgia" w:hAnsi="Georgia"/>
                <w:i/>
                <w:color w:val="707070"/>
                <w:sz w:val="20"/>
              </w:rPr>
              <w:t>Pues de ti solo mi miseria depende.</w:t>
            </w:r>
          </w:p>
          <w:p>
            <w:pPr>
              <w:spacing w:before="80" w:after="80"/>
              <w:ind w:left="0"/>
            </w:pPr>
            <w:r>
              <w:rPr>
                <w:rFonts w:ascii="Georgia" w:hAnsi="Georgia"/>
                <w:i/>
                <w:color w:val="707070"/>
                <w:sz w:val="20"/>
              </w:rPr>
              <w:t>Yo soy el vasallo, tú eres la noble ofrenda,</w:t>
            </w:r>
          </w:p>
          <w:p>
            <w:pPr>
              <w:spacing w:before="80" w:after="80"/>
              <w:ind w:left="0"/>
            </w:pPr>
            <w:r>
              <w:rPr>
                <w:rFonts w:ascii="Georgia" w:hAnsi="Georgia"/>
                <w:i/>
                <w:color w:val="707070"/>
                <w:sz w:val="20"/>
              </w:rPr>
              <w:t>Y de tus ojos la suerte a mí se rinde.</w:t>
            </w:r>
          </w:p>
        </w:tc>
      </w:tr>
    </w:tbl>
    <w:p>
      <w:r>
        <w:br w:type="page"/>
      </w:r>
    </w:p>
    <w:p>
      <w:pPr>
        <w:jc w:val="center"/>
      </w:pPr>
      <w:r>
        <w:rPr>
          <w:rFonts w:ascii="Georgia" w:hAnsi="Georgia"/>
          <w:b/>
          <w:color w:val="1A1A1A"/>
          <w:sz w:val="28"/>
        </w:rPr>
        <w:t>Épigramme 50 / Epigrama 50</w:t>
      </w:r>
    </w:p>
    <w:p>
      <w:pPr>
        <w:jc w:val="center"/>
      </w:pPr>
      <w:r>
        <w:rPr>
          <w:rFonts w:ascii="Georgia" w:hAnsi="Georgia"/>
          <w:i/>
          <w:color w:val="707070"/>
          <w:sz w:val="22"/>
        </w:rPr>
        <w:t>Epigrama 50</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Cesse tes pleurs, mon Amye loyalle,</w:t>
            </w:r>
          </w:p>
          <w:p>
            <w:pPr>
              <w:spacing w:before="80" w:after="80"/>
              <w:ind w:left="0"/>
            </w:pPr>
            <w:r>
              <w:rPr>
                <w:rFonts w:ascii="Georgia" w:hAnsi="Georgia"/>
                <w:color w:val="2C2C2C"/>
                <w:sz w:val="20"/>
              </w:rPr>
              <w:t>L’Amour ne veut qu’un libre accord des dons.</w:t>
            </w:r>
          </w:p>
          <w:p>
            <w:pPr>
              <w:spacing w:before="80" w:after="80"/>
              <w:ind w:left="0"/>
            </w:pPr>
            <w:r>
              <w:rPr>
                <w:rFonts w:ascii="Georgia" w:hAnsi="Georgia"/>
                <w:color w:val="2C2C2C"/>
                <w:sz w:val="20"/>
              </w:rPr>
              <w:t>Ta noble essence, innocente et royalle,</w:t>
            </w:r>
          </w:p>
          <w:p>
            <w:pPr>
              <w:spacing w:before="80" w:after="80"/>
              <w:ind w:left="0"/>
            </w:pPr>
            <w:r>
              <w:rPr>
                <w:rFonts w:ascii="Georgia" w:hAnsi="Georgia"/>
                <w:color w:val="2C2C2C"/>
                <w:sz w:val="20"/>
              </w:rPr>
              <w:t>Est pour mon front le plus clere de plombs.</w:t>
            </w:r>
          </w:p>
          <w:p>
            <w:pPr>
              <w:spacing w:before="80" w:after="80"/>
              <w:ind w:left="0"/>
            </w:pPr>
            <w:r>
              <w:rPr>
                <w:rFonts w:ascii="Georgia" w:hAnsi="Georgia"/>
                <w:color w:val="2C2C2C"/>
                <w:sz w:val="20"/>
              </w:rPr>
              <w:t>Car pour ce Temps qui file sur nos testes,</w:t>
            </w:r>
          </w:p>
          <w:p>
            <w:pPr>
              <w:spacing w:before="80" w:after="80"/>
              <w:ind w:left="0"/>
            </w:pPr>
            <w:r>
              <w:rPr>
                <w:rFonts w:ascii="Georgia" w:hAnsi="Georgia"/>
                <w:color w:val="2C2C2C"/>
                <w:sz w:val="20"/>
              </w:rPr>
              <w:t>Notre parfaict durera au sommet,</w:t>
            </w:r>
          </w:p>
          <w:p>
            <w:pPr>
              <w:spacing w:before="80" w:after="80"/>
              <w:ind w:left="0"/>
            </w:pPr>
            <w:r>
              <w:rPr>
                <w:rFonts w:ascii="Georgia" w:hAnsi="Georgia"/>
                <w:color w:val="2C2C2C"/>
                <w:sz w:val="20"/>
              </w:rPr>
              <w:t>Où les Dieux saints aux immortelles festes</w:t>
            </w:r>
          </w:p>
          <w:p>
            <w:pPr>
              <w:spacing w:before="80" w:after="80"/>
              <w:ind w:left="0"/>
            </w:pPr>
            <w:r>
              <w:rPr>
                <w:rFonts w:ascii="Georgia" w:hAnsi="Georgia"/>
                <w:color w:val="2C2C2C"/>
                <w:sz w:val="20"/>
              </w:rPr>
              <w:t>Ont couronné le lien qui ne se dechiet.</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Cesa tus lloros, mi Amiga leal,</w:t>
            </w:r>
          </w:p>
          <w:p>
            <w:pPr>
              <w:spacing w:before="80" w:after="80"/>
              <w:ind w:left="0"/>
            </w:pPr>
            <w:r>
              <w:rPr>
                <w:rFonts w:ascii="Georgia" w:hAnsi="Georgia"/>
                <w:i/>
                <w:color w:val="707070"/>
                <w:sz w:val="20"/>
              </w:rPr>
              <w:t>El Amor no quiere sino un libre acuerdo de los dones.</w:t>
            </w:r>
          </w:p>
          <w:p>
            <w:pPr>
              <w:spacing w:before="80" w:after="80"/>
              <w:ind w:left="0"/>
            </w:pPr>
            <w:r>
              <w:rPr>
                <w:rFonts w:ascii="Georgia" w:hAnsi="Georgia"/>
                <w:i/>
                <w:color w:val="707070"/>
                <w:sz w:val="20"/>
              </w:rPr>
              <w:t>Tu noble esencia, inocente y real,</w:t>
            </w:r>
          </w:p>
          <w:p>
            <w:pPr>
              <w:spacing w:before="80" w:after="80"/>
              <w:ind w:left="0"/>
            </w:pPr>
            <w:r>
              <w:rPr>
                <w:rFonts w:ascii="Georgia" w:hAnsi="Georgia"/>
                <w:i/>
                <w:color w:val="707070"/>
                <w:sz w:val="20"/>
              </w:rPr>
              <w:t>Es para mi frente el más claro de plomos.</w:t>
            </w:r>
          </w:p>
          <w:p>
            <w:pPr>
              <w:spacing w:before="80" w:after="80"/>
              <w:ind w:left="0"/>
            </w:pPr>
            <w:r>
              <w:rPr>
                <w:rFonts w:ascii="Georgia" w:hAnsi="Georgia"/>
                <w:i/>
                <w:color w:val="707070"/>
                <w:sz w:val="20"/>
              </w:rPr>
              <w:t>Pues para este Tiempo que hila sobre nuestras cabezas,</w:t>
            </w:r>
          </w:p>
          <w:p>
            <w:pPr>
              <w:spacing w:before="80" w:after="80"/>
              <w:ind w:left="0"/>
            </w:pPr>
            <w:r>
              <w:rPr>
                <w:rFonts w:ascii="Georgia" w:hAnsi="Georgia"/>
                <w:i/>
                <w:color w:val="707070"/>
                <w:sz w:val="20"/>
              </w:rPr>
              <w:t>Nuestro perfecto (amor) durará en la cumbre,</w:t>
            </w:r>
          </w:p>
          <w:p>
            <w:pPr>
              <w:spacing w:before="80" w:after="80"/>
              <w:ind w:left="0"/>
            </w:pPr>
            <w:r>
              <w:rPr>
                <w:rFonts w:ascii="Georgia" w:hAnsi="Georgia"/>
                <w:i/>
                <w:color w:val="707070"/>
                <w:sz w:val="20"/>
              </w:rPr>
              <w:t>Donde los Dioses santos en las inmortales fiestas</w:t>
            </w:r>
          </w:p>
          <w:p>
            <w:pPr>
              <w:spacing w:before="80" w:after="80"/>
              <w:ind w:left="0"/>
            </w:pPr>
            <w:r>
              <w:rPr>
                <w:rFonts w:ascii="Georgia" w:hAnsi="Georgia"/>
                <w:i/>
                <w:color w:val="707070"/>
                <w:sz w:val="20"/>
              </w:rPr>
              <w:t>Han coronado el lazo que no se decae.</w:t>
            </w:r>
          </w:p>
        </w:tc>
      </w:tr>
    </w:tbl>
    <w:p>
      <w:r>
        <w:br w:type="page"/>
      </w:r>
    </w:p>
    <w:p>
      <w:r>
        <w:rPr>
          <w:rFonts w:ascii="Georgia" w:hAnsi="Georgia"/>
          <w:b/>
          <w:color w:val="1A1A1A"/>
          <w:sz w:val="36"/>
        </w:rPr>
        <w:t>4. Louise Labé (c. 1524-1566)</w:t>
      </w:r>
    </w:p>
    <w:p>
      <w:r>
        <w:rPr>
          <w:rFonts w:ascii="Georgia" w:hAnsi="Georgia"/>
          <w:color w:val="2C2C2C"/>
          <w:sz w:val="22"/>
        </w:rPr>
        <w:t>Conocida como "La Bella Cordelera" por ser hija y esposa de ricos fabricantes de cuerdas en Lyon, Louise Labé fue una de las escritoras más extraordinarias del Renacimiento francés. Su poesía amorosa es revolucionaria en su franqueza física y su intensidad pasional, expresando un deseo femenino genuino.</w:t>
      </w:r>
    </w:p>
    <w:p>
      <w:r>
        <w:br w:type="page"/>
      </w:r>
    </w:p>
    <w:p>
      <w:pPr>
        <w:jc w:val="center"/>
      </w:pPr>
      <w:r>
        <w:rPr>
          <w:rFonts w:ascii="Georgia" w:hAnsi="Georgia"/>
          <w:b/>
          <w:color w:val="1A1A1A"/>
          <w:sz w:val="28"/>
        </w:rPr>
        <w:t>Sonnet 18 / Soneto 18</w:t>
      </w:r>
    </w:p>
    <w:p>
      <w:pPr>
        <w:jc w:val="center"/>
      </w:pPr>
      <w:r>
        <w:rPr>
          <w:rFonts w:ascii="Georgia" w:hAnsi="Georgia"/>
          <w:i/>
          <w:color w:val="707070"/>
          <w:sz w:val="22"/>
        </w:rPr>
        <w:t>Soneto 18</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Baise m’encor, rebaise moy et baise :</w:t>
            </w:r>
          </w:p>
          <w:p>
            <w:pPr>
              <w:spacing w:before="80" w:after="80"/>
              <w:ind w:left="0"/>
            </w:pPr>
            <w:r>
              <w:rPr>
                <w:rFonts w:ascii="Georgia" w:hAnsi="Georgia"/>
                <w:color w:val="2C2C2C"/>
                <w:sz w:val="20"/>
              </w:rPr>
              <w:t>Donne m’en un de tes plus savoureux,</w:t>
            </w:r>
          </w:p>
          <w:p>
            <w:pPr>
              <w:spacing w:before="80" w:after="80"/>
              <w:ind w:left="0"/>
            </w:pPr>
            <w:r>
              <w:rPr>
                <w:rFonts w:ascii="Georgia" w:hAnsi="Georgia"/>
                <w:color w:val="2C2C2C"/>
                <w:sz w:val="20"/>
              </w:rPr>
              <w:t>Donne m’en un de tes plus amoureux :</w:t>
            </w:r>
          </w:p>
          <w:p>
            <w:pPr>
              <w:spacing w:before="80" w:after="80"/>
              <w:ind w:left="0"/>
            </w:pPr>
            <w:r>
              <w:rPr>
                <w:rFonts w:ascii="Georgia" w:hAnsi="Georgia"/>
                <w:color w:val="2C2C2C"/>
                <w:sz w:val="20"/>
              </w:rPr>
              <w:t>Je t’en rendray quatre plus chaus que braise.</w:t>
            </w:r>
          </w:p>
          <w:p>
            <w:pPr>
              <w:spacing w:before="80" w:after="80"/>
              <w:ind w:left="0"/>
            </w:pPr>
            <w:r>
              <w:rPr>
                <w:rFonts w:ascii="Georgia" w:hAnsi="Georgia"/>
                <w:color w:val="2C2C2C"/>
                <w:sz w:val="20"/>
              </w:rPr>
              <w:t>Las, te plains tu ? ça que ce mal j’apaise,</w:t>
            </w:r>
          </w:p>
          <w:p>
            <w:pPr>
              <w:spacing w:before="80" w:after="80"/>
              <w:ind w:left="0"/>
            </w:pPr>
            <w:r>
              <w:rPr>
                <w:rFonts w:ascii="Georgia" w:hAnsi="Georgia"/>
                <w:color w:val="2C2C2C"/>
                <w:sz w:val="20"/>
              </w:rPr>
              <w:t>En t’en donnant dix autres doucereux.</w:t>
            </w:r>
          </w:p>
          <w:p>
            <w:pPr>
              <w:spacing w:before="80" w:after="80"/>
              <w:ind w:left="0"/>
            </w:pPr>
            <w:r>
              <w:rPr>
                <w:rFonts w:ascii="Georgia" w:hAnsi="Georgia"/>
                <w:color w:val="2C2C2C"/>
                <w:sz w:val="20"/>
              </w:rPr>
              <w:t>Ainsi meslans nos baisers tant heureux</w:t>
            </w:r>
          </w:p>
          <w:p>
            <w:pPr>
              <w:spacing w:before="80" w:after="80"/>
              <w:ind w:left="0"/>
            </w:pPr>
            <w:r>
              <w:rPr>
                <w:rFonts w:ascii="Georgia" w:hAnsi="Georgia"/>
                <w:color w:val="2C2C2C"/>
                <w:sz w:val="20"/>
              </w:rPr>
              <w:t>Jouissons nous l’un de l’autre à notre aise.</w:t>
            </w:r>
          </w:p>
          <w:p>
            <w:pPr>
              <w:spacing w:before="80" w:after="80"/>
              <w:ind w:left="0"/>
            </w:pPr>
            <w:r>
              <w:rPr>
                <w:rFonts w:ascii="Georgia" w:hAnsi="Georgia"/>
                <w:color w:val="2C2C2C"/>
                <w:sz w:val="20"/>
              </w:rPr>
              <w:t>Lors double vie à chacun en suivra.</w:t>
            </w:r>
          </w:p>
          <w:p>
            <w:pPr>
              <w:spacing w:before="80" w:after="80"/>
              <w:ind w:left="0"/>
            </w:pPr>
            <w:r>
              <w:rPr>
                <w:rFonts w:ascii="Georgia" w:hAnsi="Georgia"/>
                <w:color w:val="2C2C2C"/>
                <w:sz w:val="20"/>
              </w:rPr>
              <w:t>Chacun en soy et son ami vivra.</w:t>
            </w:r>
          </w:p>
          <w:p>
            <w:pPr>
              <w:spacing w:before="80" w:after="80"/>
              <w:ind w:left="0"/>
            </w:pPr>
            <w:r>
              <w:rPr>
                <w:rFonts w:ascii="Georgia" w:hAnsi="Georgia"/>
                <w:color w:val="2C2C2C"/>
                <w:sz w:val="20"/>
              </w:rPr>
              <w:t>Permets m’Amour penser quelque folie :</w:t>
            </w:r>
          </w:p>
          <w:p>
            <w:pPr>
              <w:spacing w:before="80" w:after="80"/>
              <w:ind w:left="0"/>
            </w:pPr>
            <w:r>
              <w:rPr>
                <w:rFonts w:ascii="Georgia" w:hAnsi="Georgia"/>
                <w:color w:val="2C2C2C"/>
                <w:sz w:val="20"/>
              </w:rPr>
              <w:t>Tousjours suis mal, vivant discrettement,</w:t>
            </w:r>
          </w:p>
          <w:p>
            <w:pPr>
              <w:spacing w:before="80" w:after="80"/>
              <w:ind w:left="0"/>
            </w:pPr>
            <w:r>
              <w:rPr>
                <w:rFonts w:ascii="Georgia" w:hAnsi="Georgia"/>
                <w:color w:val="2C2C2C"/>
                <w:sz w:val="20"/>
              </w:rPr>
              <w:t>Et ne me puis donner contentement,</w:t>
            </w:r>
          </w:p>
          <w:p>
            <w:pPr>
              <w:spacing w:before="80" w:after="80"/>
              <w:ind w:left="0"/>
            </w:pPr>
            <w:r>
              <w:rPr>
                <w:rFonts w:ascii="Georgia" w:hAnsi="Georgia"/>
                <w:color w:val="2C2C2C"/>
                <w:sz w:val="20"/>
              </w:rPr>
              <w:t>Si hors de moy ne fay quelque saillie.</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Bésame aún, vuélveme a besar y besa:</w:t>
            </w:r>
          </w:p>
          <w:p>
            <w:pPr>
              <w:spacing w:before="80" w:after="80"/>
              <w:ind w:left="0"/>
            </w:pPr>
            <w:r>
              <w:rPr>
                <w:rFonts w:ascii="Georgia" w:hAnsi="Georgia"/>
                <w:i/>
                <w:color w:val="707070"/>
                <w:sz w:val="20"/>
              </w:rPr>
              <w:t>Dame de ellos uno de tus más sabrosos,</w:t>
            </w:r>
          </w:p>
          <w:p>
            <w:pPr>
              <w:spacing w:before="80" w:after="80"/>
              <w:ind w:left="0"/>
            </w:pPr>
            <w:r>
              <w:rPr>
                <w:rFonts w:ascii="Georgia" w:hAnsi="Georgia"/>
                <w:i/>
                <w:color w:val="707070"/>
                <w:sz w:val="20"/>
              </w:rPr>
              <w:t>Dame de ellos uno de tus más amorosos:</w:t>
            </w:r>
          </w:p>
          <w:p>
            <w:pPr>
              <w:spacing w:before="80" w:after="80"/>
              <w:ind w:left="0"/>
            </w:pPr>
            <w:r>
              <w:rPr>
                <w:rFonts w:ascii="Georgia" w:hAnsi="Georgia"/>
                <w:i/>
                <w:color w:val="707070"/>
                <w:sz w:val="20"/>
              </w:rPr>
              <w:t>Yo te devolveré de ellos cuatro más calientes que brasa.</w:t>
            </w:r>
          </w:p>
          <w:p>
            <w:pPr>
              <w:spacing w:before="80" w:after="80"/>
              <w:ind w:left="0"/>
            </w:pPr>
            <w:r>
              <w:rPr>
                <w:rFonts w:ascii="Georgia" w:hAnsi="Georgia"/>
                <w:i/>
                <w:color w:val="707070"/>
                <w:sz w:val="20"/>
              </w:rPr>
              <w:t>Ay, ¿te quejas tú? ven acá que este mal yo apacigüe,</w:t>
            </w:r>
          </w:p>
          <w:p>
            <w:pPr>
              <w:spacing w:before="80" w:after="80"/>
              <w:ind w:left="0"/>
            </w:pPr>
            <w:r>
              <w:rPr>
                <w:rFonts w:ascii="Georgia" w:hAnsi="Georgia"/>
                <w:i/>
                <w:color w:val="707070"/>
                <w:sz w:val="20"/>
              </w:rPr>
              <w:t>Dándote de ellos diez otros dulzones.</w:t>
            </w:r>
          </w:p>
          <w:p>
            <w:pPr>
              <w:spacing w:before="80" w:after="80"/>
              <w:ind w:left="0"/>
            </w:pPr>
            <w:r>
              <w:rPr>
                <w:rFonts w:ascii="Georgia" w:hAnsi="Georgia"/>
                <w:i/>
                <w:color w:val="707070"/>
                <w:sz w:val="20"/>
              </w:rPr>
              <w:t>Así mezclando nuestros besos tan felices</w:t>
            </w:r>
          </w:p>
          <w:p>
            <w:pPr>
              <w:spacing w:before="80" w:after="80"/>
              <w:ind w:left="0"/>
            </w:pPr>
            <w:r>
              <w:rPr>
                <w:rFonts w:ascii="Georgia" w:hAnsi="Georgia"/>
                <w:i/>
                <w:color w:val="707070"/>
                <w:sz w:val="20"/>
              </w:rPr>
              <w:t>Gocemos nosotros el uno del otro a nuestra conveniencia.</w:t>
            </w:r>
          </w:p>
          <w:p>
            <w:pPr>
              <w:spacing w:before="80" w:after="80"/>
              <w:ind w:left="0"/>
            </w:pPr>
            <w:r>
              <w:rPr>
                <w:rFonts w:ascii="Georgia" w:hAnsi="Georgia"/>
                <w:i/>
                <w:color w:val="707070"/>
                <w:sz w:val="20"/>
              </w:rPr>
              <w:t>Entonces doble vida a cada uno de ello seguirá.</w:t>
            </w:r>
          </w:p>
          <w:p>
            <w:pPr>
              <w:spacing w:before="80" w:after="80"/>
              <w:ind w:left="0"/>
            </w:pPr>
            <w:r>
              <w:rPr>
                <w:rFonts w:ascii="Georgia" w:hAnsi="Georgia"/>
                <w:i/>
                <w:color w:val="707070"/>
                <w:sz w:val="20"/>
              </w:rPr>
              <w:t>Cada uno en sí y su amigo vivirá.</w:t>
            </w:r>
          </w:p>
          <w:p>
            <w:pPr>
              <w:spacing w:before="80" w:after="80"/>
              <w:ind w:left="0"/>
            </w:pPr>
            <w:r>
              <w:rPr>
                <w:rFonts w:ascii="Georgia" w:hAnsi="Georgia"/>
                <w:i/>
                <w:color w:val="707070"/>
                <w:sz w:val="20"/>
              </w:rPr>
              <w:t>Permíteme Amor pensar alguna locura:</w:t>
            </w:r>
          </w:p>
          <w:p>
            <w:pPr>
              <w:spacing w:before="80" w:after="80"/>
              <w:ind w:left="0"/>
            </w:pPr>
            <w:r>
              <w:rPr>
                <w:rFonts w:ascii="Georgia" w:hAnsi="Georgia"/>
                <w:i/>
                <w:color w:val="707070"/>
                <w:sz w:val="20"/>
              </w:rPr>
              <w:t>Siempre estoy mal, viviendo discretamente,</w:t>
            </w:r>
          </w:p>
          <w:p>
            <w:pPr>
              <w:spacing w:before="80" w:after="80"/>
              <w:ind w:left="0"/>
            </w:pPr>
            <w:r>
              <w:rPr>
                <w:rFonts w:ascii="Georgia" w:hAnsi="Georgia"/>
                <w:i/>
                <w:color w:val="707070"/>
                <w:sz w:val="20"/>
              </w:rPr>
              <w:t>Y no me puedo dar contentamiento,</w:t>
            </w:r>
          </w:p>
          <w:p>
            <w:pPr>
              <w:spacing w:before="80" w:after="80"/>
              <w:ind w:left="0"/>
            </w:pPr>
            <w:r>
              <w:rPr>
                <w:rFonts w:ascii="Georgia" w:hAnsi="Georgia"/>
                <w:i/>
                <w:color w:val="707070"/>
                <w:sz w:val="20"/>
              </w:rPr>
              <w:t>Si fuera de mí no hago alguna salida (arrebato).</w:t>
            </w:r>
          </w:p>
        </w:tc>
      </w:tr>
    </w:tbl>
    <w:p>
      <w:r>
        <w:br w:type="page"/>
      </w:r>
    </w:p>
    <w:p>
      <w:pPr>
        <w:jc w:val="center"/>
      </w:pPr>
      <w:r>
        <w:rPr>
          <w:rFonts w:ascii="Georgia" w:hAnsi="Georgia"/>
          <w:b/>
          <w:color w:val="1A1A1A"/>
          <w:sz w:val="28"/>
        </w:rPr>
        <w:t>Sonnet 2 / Soneto 2</w:t>
      </w:r>
    </w:p>
    <w:p>
      <w:pPr>
        <w:jc w:val="center"/>
      </w:pPr>
      <w:r>
        <w:rPr>
          <w:rFonts w:ascii="Georgia" w:hAnsi="Georgia"/>
          <w:i/>
          <w:color w:val="707070"/>
          <w:sz w:val="22"/>
        </w:rPr>
        <w:t>Soneto 2</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O beaus yeus bruns, o regars destournez,</w:t>
            </w:r>
          </w:p>
          <w:p>
            <w:pPr>
              <w:spacing w:before="80" w:after="80"/>
              <w:ind w:left="0"/>
            </w:pPr>
            <w:r>
              <w:rPr>
                <w:rFonts w:ascii="Georgia" w:hAnsi="Georgia"/>
                <w:color w:val="2C2C2C"/>
                <w:sz w:val="20"/>
              </w:rPr>
              <w:t>O chaus suspirs, o larmes espandues,</w:t>
            </w:r>
          </w:p>
          <w:p>
            <w:pPr>
              <w:spacing w:before="80" w:after="80"/>
              <w:ind w:left="0"/>
            </w:pPr>
            <w:r>
              <w:rPr>
                <w:rFonts w:ascii="Georgia" w:hAnsi="Georgia"/>
                <w:color w:val="2C2C2C"/>
                <w:sz w:val="20"/>
              </w:rPr>
              <w:t>O noires nuits vainement attendues,</w:t>
            </w:r>
          </w:p>
          <w:p>
            <w:pPr>
              <w:spacing w:before="80" w:after="80"/>
              <w:ind w:left="0"/>
            </w:pPr>
            <w:r>
              <w:rPr>
                <w:rFonts w:ascii="Georgia" w:hAnsi="Georgia"/>
                <w:color w:val="2C2C2C"/>
                <w:sz w:val="20"/>
              </w:rPr>
              <w:t>O jours luisans vainement retournez :</w:t>
            </w:r>
          </w:p>
          <w:p>
            <w:pPr>
              <w:spacing w:before="80" w:after="80"/>
              <w:ind w:left="0"/>
            </w:pPr>
            <w:r>
              <w:rPr>
                <w:rFonts w:ascii="Georgia" w:hAnsi="Georgia"/>
                <w:color w:val="2C2C2C"/>
                <w:sz w:val="20"/>
              </w:rPr>
              <w:t>O tristes plaints, o desirs obstinez,</w:t>
            </w:r>
          </w:p>
          <w:p>
            <w:pPr>
              <w:spacing w:before="80" w:after="80"/>
              <w:ind w:left="0"/>
            </w:pPr>
            <w:r>
              <w:rPr>
                <w:rFonts w:ascii="Georgia" w:hAnsi="Georgia"/>
                <w:color w:val="2C2C2C"/>
                <w:sz w:val="20"/>
              </w:rPr>
              <w:t>O tems perdu, o peines despendues,</w:t>
            </w:r>
          </w:p>
          <w:p>
            <w:pPr>
              <w:spacing w:before="80" w:after="80"/>
              <w:ind w:left="0"/>
            </w:pPr>
            <w:r>
              <w:rPr>
                <w:rFonts w:ascii="Georgia" w:hAnsi="Georgia"/>
                <w:color w:val="2C2C2C"/>
                <w:sz w:val="20"/>
              </w:rPr>
              <w:t>O mile morts en mile rets tendues,</w:t>
            </w:r>
          </w:p>
          <w:p>
            <w:pPr>
              <w:spacing w:before="80" w:after="80"/>
              <w:ind w:left="0"/>
            </w:pPr>
            <w:r>
              <w:rPr>
                <w:rFonts w:ascii="Georgia" w:hAnsi="Georgia"/>
                <w:color w:val="2C2C2C"/>
                <w:sz w:val="20"/>
              </w:rPr>
              <w:t>O pires maus contre moy destinez.</w:t>
            </w:r>
          </w:p>
          <w:p>
            <w:pPr>
              <w:spacing w:before="80" w:after="80"/>
              <w:ind w:left="0"/>
            </w:pPr>
            <w:r>
              <w:rPr>
                <w:rFonts w:ascii="Georgia" w:hAnsi="Georgia"/>
                <w:color w:val="2C2C2C"/>
                <w:sz w:val="20"/>
              </w:rPr>
              <w:t>O ris, o front, cheveus, bras, mains et doits :</w:t>
            </w:r>
          </w:p>
          <w:p>
            <w:pPr>
              <w:spacing w:before="80" w:after="80"/>
              <w:ind w:left="0"/>
            </w:pPr>
            <w:r>
              <w:rPr>
                <w:rFonts w:ascii="Georgia" w:hAnsi="Georgia"/>
                <w:color w:val="2C2C2C"/>
                <w:sz w:val="20"/>
              </w:rPr>
              <w:t>O lut plaintif, viole, archet et vois :</w:t>
            </w:r>
          </w:p>
          <w:p>
            <w:pPr>
              <w:spacing w:before="80" w:after="80"/>
              <w:ind w:left="0"/>
            </w:pPr>
            <w:r>
              <w:rPr>
                <w:rFonts w:ascii="Georgia" w:hAnsi="Georgia"/>
                <w:color w:val="2C2C2C"/>
                <w:sz w:val="20"/>
              </w:rPr>
              <w:t>Tant de flambeaus pour ardre une femelle !</w:t>
            </w:r>
          </w:p>
          <w:p>
            <w:pPr>
              <w:spacing w:before="80" w:after="80"/>
              <w:ind w:left="0"/>
            </w:pPr>
            <w:r>
              <w:rPr>
                <w:rFonts w:ascii="Georgia" w:hAnsi="Georgia"/>
                <w:color w:val="2C2C2C"/>
                <w:sz w:val="20"/>
              </w:rPr>
              <w:t>De toy me plain, que tant de feus portant,</w:t>
            </w:r>
          </w:p>
          <w:p>
            <w:pPr>
              <w:spacing w:before="80" w:after="80"/>
              <w:ind w:left="0"/>
            </w:pPr>
            <w:r>
              <w:rPr>
                <w:rFonts w:ascii="Georgia" w:hAnsi="Georgia"/>
                <w:color w:val="2C2C2C"/>
                <w:sz w:val="20"/>
              </w:rPr>
              <w:t>En tant d’endrois d’iceus mon coeur tatant,</w:t>
            </w:r>
          </w:p>
          <w:p>
            <w:pPr>
              <w:spacing w:before="80" w:after="80"/>
              <w:ind w:left="0"/>
            </w:pPr>
            <w:r>
              <w:rPr>
                <w:rFonts w:ascii="Georgia" w:hAnsi="Georgia"/>
                <w:color w:val="2C2C2C"/>
                <w:sz w:val="20"/>
              </w:rPr>
              <w:t>N’en est sur toy volé quelque estincelle.</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Oh bellos ojos castaños, oh miradas desviadas,</w:t>
            </w:r>
          </w:p>
          <w:p>
            <w:pPr>
              <w:spacing w:before="80" w:after="80"/>
              <w:ind w:left="0"/>
            </w:pPr>
            <w:r>
              <w:rPr>
                <w:rFonts w:ascii="Georgia" w:hAnsi="Georgia"/>
                <w:i/>
                <w:color w:val="707070"/>
                <w:sz w:val="20"/>
              </w:rPr>
              <w:t>Oh calientes suspiros, oh lágrimas derramadas,</w:t>
            </w:r>
          </w:p>
          <w:p>
            <w:pPr>
              <w:spacing w:before="80" w:after="80"/>
              <w:ind w:left="0"/>
            </w:pPr>
            <w:r>
              <w:rPr>
                <w:rFonts w:ascii="Georgia" w:hAnsi="Georgia"/>
                <w:i/>
                <w:color w:val="707070"/>
                <w:sz w:val="20"/>
              </w:rPr>
              <w:t>Oh negras noches vanamente aguardadas,</w:t>
            </w:r>
          </w:p>
          <w:p>
            <w:pPr>
              <w:spacing w:before="80" w:after="80"/>
              <w:ind w:left="0"/>
            </w:pPr>
            <w:r>
              <w:rPr>
                <w:rFonts w:ascii="Georgia" w:hAnsi="Georgia"/>
                <w:i/>
                <w:color w:val="707070"/>
                <w:sz w:val="20"/>
              </w:rPr>
              <w:t>Oh días lucientes vanamente regresados:</w:t>
            </w:r>
          </w:p>
          <w:p>
            <w:pPr>
              <w:spacing w:before="80" w:after="80"/>
              <w:ind w:left="0"/>
            </w:pPr>
            <w:r>
              <w:rPr>
                <w:rFonts w:ascii="Georgia" w:hAnsi="Georgia"/>
                <w:i/>
                <w:color w:val="707070"/>
                <w:sz w:val="20"/>
              </w:rPr>
              <w:t>Oh tristes quejas, oh deseos obstinados,</w:t>
            </w:r>
          </w:p>
          <w:p>
            <w:pPr>
              <w:spacing w:before="80" w:after="80"/>
              <w:ind w:left="0"/>
            </w:pPr>
            <w:r>
              <w:rPr>
                <w:rFonts w:ascii="Georgia" w:hAnsi="Georgia"/>
                <w:i/>
                <w:color w:val="707070"/>
                <w:sz w:val="20"/>
              </w:rPr>
              <w:t>Oh tiempo perdido, oh penas gastadas,</w:t>
            </w:r>
          </w:p>
          <w:p>
            <w:pPr>
              <w:spacing w:before="80" w:after="80"/>
              <w:ind w:left="0"/>
            </w:pPr>
            <w:r>
              <w:rPr>
                <w:rFonts w:ascii="Georgia" w:hAnsi="Georgia"/>
                <w:i/>
                <w:color w:val="707070"/>
                <w:sz w:val="20"/>
              </w:rPr>
              <w:t>Oh mil muertes en mil redes tendidas,</w:t>
            </w:r>
          </w:p>
          <w:p>
            <w:pPr>
              <w:spacing w:before="80" w:after="80"/>
              <w:ind w:left="0"/>
            </w:pPr>
            <w:r>
              <w:rPr>
                <w:rFonts w:ascii="Georgia" w:hAnsi="Georgia"/>
                <w:i/>
                <w:color w:val="707070"/>
                <w:sz w:val="20"/>
              </w:rPr>
              <w:t>Oh peores males contra mí destinados.</w:t>
            </w:r>
          </w:p>
          <w:p>
            <w:pPr>
              <w:spacing w:before="80" w:after="80"/>
              <w:ind w:left="0"/>
            </w:pPr>
            <w:r>
              <w:rPr>
                <w:rFonts w:ascii="Georgia" w:hAnsi="Georgia"/>
                <w:i/>
                <w:color w:val="707070"/>
                <w:sz w:val="20"/>
              </w:rPr>
              <w:t>Oh risa, oh frente, cabellos, brazos, manos y dedos:</w:t>
            </w:r>
          </w:p>
          <w:p>
            <w:pPr>
              <w:spacing w:before="80" w:after="80"/>
              <w:ind w:left="0"/>
            </w:pPr>
            <w:r>
              <w:rPr>
                <w:rFonts w:ascii="Georgia" w:hAnsi="Georgia"/>
                <w:i/>
                <w:color w:val="707070"/>
                <w:sz w:val="20"/>
              </w:rPr>
              <w:t>Oh laúd lastimero, viola, arco y voz:</w:t>
            </w:r>
          </w:p>
          <w:p>
            <w:pPr>
              <w:spacing w:before="80" w:after="80"/>
              <w:ind w:left="0"/>
            </w:pPr>
            <w:r>
              <w:rPr>
                <w:rFonts w:ascii="Georgia" w:hAnsi="Georgia"/>
                <w:i/>
                <w:color w:val="707070"/>
                <w:sz w:val="20"/>
              </w:rPr>
              <w:t>¡Tantos faroles para arder a una hembra!</w:t>
            </w:r>
          </w:p>
          <w:p>
            <w:pPr>
              <w:spacing w:before="80" w:after="80"/>
              <w:ind w:left="0"/>
            </w:pPr>
            <w:r>
              <w:rPr>
                <w:rFonts w:ascii="Georgia" w:hAnsi="Georgia"/>
                <w:i/>
                <w:color w:val="707070"/>
                <w:sz w:val="20"/>
              </w:rPr>
              <w:t>De ti me quejo, que tantos fuegos portando,</w:t>
            </w:r>
          </w:p>
          <w:p>
            <w:pPr>
              <w:spacing w:before="80" w:after="80"/>
              <w:ind w:left="0"/>
            </w:pPr>
            <w:r>
              <w:rPr>
                <w:rFonts w:ascii="Georgia" w:hAnsi="Georgia"/>
                <w:i/>
                <w:color w:val="707070"/>
                <w:sz w:val="20"/>
              </w:rPr>
              <w:t>En tantos lugares de esos mi corazón tentando,</w:t>
            </w:r>
          </w:p>
          <w:p>
            <w:pPr>
              <w:spacing w:before="80" w:after="80"/>
              <w:ind w:left="0"/>
            </w:pPr>
            <w:r>
              <w:rPr>
                <w:rFonts w:ascii="Georgia" w:hAnsi="Georgia"/>
                <w:i/>
                <w:color w:val="707070"/>
                <w:sz w:val="20"/>
              </w:rPr>
              <w:t>No haya sobre ti volado alguna chispa.</w:t>
            </w:r>
          </w:p>
        </w:tc>
      </w:tr>
    </w:tbl>
    <w:p>
      <w:r>
        <w:br w:type="page"/>
      </w:r>
    </w:p>
    <w:p>
      <w:pPr>
        <w:jc w:val="center"/>
      </w:pPr>
      <w:r>
        <w:rPr>
          <w:rFonts w:ascii="Georgia" w:hAnsi="Georgia"/>
          <w:b/>
          <w:color w:val="1A1A1A"/>
          <w:sz w:val="28"/>
        </w:rPr>
        <w:t>Sonnet 8 / Soneto 8</w:t>
      </w:r>
    </w:p>
    <w:p>
      <w:pPr>
        <w:jc w:val="center"/>
      </w:pPr>
      <w:r>
        <w:rPr>
          <w:rFonts w:ascii="Georgia" w:hAnsi="Georgia"/>
          <w:i/>
          <w:color w:val="707070"/>
          <w:sz w:val="22"/>
        </w:rPr>
        <w:t>Soneto 8</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Je vis, je meurs : je me brule et me noye.</w:t>
            </w:r>
          </w:p>
          <w:p>
            <w:pPr>
              <w:spacing w:before="80" w:after="80"/>
              <w:ind w:left="0"/>
            </w:pPr>
            <w:r>
              <w:rPr>
                <w:rFonts w:ascii="Georgia" w:hAnsi="Georgia"/>
                <w:color w:val="2C2C2C"/>
                <w:sz w:val="20"/>
              </w:rPr>
              <w:t>J’ay chaut estreme en endurant froidure :</w:t>
            </w:r>
          </w:p>
          <w:p>
            <w:pPr>
              <w:spacing w:before="80" w:after="80"/>
              <w:ind w:left="0"/>
            </w:pPr>
            <w:r>
              <w:rPr>
                <w:rFonts w:ascii="Georgia" w:hAnsi="Georgia"/>
                <w:color w:val="2C2C2C"/>
                <w:sz w:val="20"/>
              </w:rPr>
              <w:t>La vie m’est et trop molle et trop dure.</w:t>
            </w:r>
          </w:p>
          <w:p>
            <w:pPr>
              <w:spacing w:before="80" w:after="80"/>
              <w:ind w:left="0"/>
            </w:pPr>
            <w:r>
              <w:rPr>
                <w:rFonts w:ascii="Georgia" w:hAnsi="Georgia"/>
                <w:color w:val="2C2C2C"/>
                <w:sz w:val="20"/>
              </w:rPr>
              <w:t>J’ay grans ennuis entremeslez de joye :</w:t>
            </w:r>
          </w:p>
          <w:p>
            <w:pPr>
              <w:spacing w:before="80" w:after="80"/>
              <w:ind w:left="0"/>
            </w:pPr>
            <w:r>
              <w:rPr>
                <w:rFonts w:ascii="Georgia" w:hAnsi="Georgia"/>
                <w:color w:val="2C2C2C"/>
                <w:sz w:val="20"/>
              </w:rPr>
              <w:t>Tout à un coup je ris et je larmoye,</w:t>
            </w:r>
          </w:p>
          <w:p>
            <w:pPr>
              <w:spacing w:before="80" w:after="80"/>
              <w:ind w:left="0"/>
            </w:pPr>
            <w:r>
              <w:rPr>
                <w:rFonts w:ascii="Georgia" w:hAnsi="Georgia"/>
                <w:color w:val="2C2C2C"/>
                <w:sz w:val="20"/>
              </w:rPr>
              <w:t>Et en plaisir maint grief tourment j’endure :</w:t>
            </w:r>
          </w:p>
          <w:p>
            <w:pPr>
              <w:spacing w:before="80" w:after="80"/>
              <w:ind w:left="0"/>
            </w:pPr>
            <w:r>
              <w:rPr>
                <w:rFonts w:ascii="Georgia" w:hAnsi="Georgia"/>
                <w:color w:val="2C2C2C"/>
                <w:sz w:val="20"/>
              </w:rPr>
              <w:t>Mon bien s’en va, et a jamais il dure :</w:t>
            </w:r>
          </w:p>
          <w:p>
            <w:pPr>
              <w:spacing w:before="80" w:after="80"/>
              <w:ind w:left="0"/>
            </w:pPr>
            <w:r>
              <w:rPr>
                <w:rFonts w:ascii="Georgia" w:hAnsi="Georgia"/>
                <w:color w:val="2C2C2C"/>
                <w:sz w:val="20"/>
              </w:rPr>
              <w:t>Tout en un coup je seiche et je verdoye.</w:t>
            </w:r>
          </w:p>
          <w:p>
            <w:pPr>
              <w:spacing w:before="80" w:after="80"/>
              <w:ind w:left="0"/>
            </w:pPr>
            <w:r>
              <w:rPr>
                <w:rFonts w:ascii="Georgia" w:hAnsi="Georgia"/>
                <w:color w:val="2C2C2C"/>
                <w:sz w:val="20"/>
              </w:rPr>
              <w:t>Ainsi Amour inconstamment me meine :</w:t>
            </w:r>
          </w:p>
          <w:p>
            <w:pPr>
              <w:spacing w:before="80" w:after="80"/>
              <w:ind w:left="0"/>
            </w:pPr>
            <w:r>
              <w:rPr>
                <w:rFonts w:ascii="Georgia" w:hAnsi="Georgia"/>
                <w:color w:val="2C2C2C"/>
                <w:sz w:val="20"/>
              </w:rPr>
              <w:t>Et quand je pense avoir plus de douleur,</w:t>
            </w:r>
          </w:p>
          <w:p>
            <w:pPr>
              <w:spacing w:before="80" w:after="80"/>
              <w:ind w:left="0"/>
            </w:pPr>
            <w:r>
              <w:rPr>
                <w:rFonts w:ascii="Georgia" w:hAnsi="Georgia"/>
                <w:color w:val="2C2C2C"/>
                <w:sz w:val="20"/>
              </w:rPr>
              <w:t>Sans y penser je me treuve hors de peine.</w:t>
            </w:r>
          </w:p>
          <w:p>
            <w:pPr>
              <w:spacing w:before="80" w:after="80"/>
              <w:ind w:left="0"/>
            </w:pPr>
            <w:r>
              <w:rPr>
                <w:rFonts w:ascii="Georgia" w:hAnsi="Georgia"/>
                <w:color w:val="2C2C2C"/>
                <w:sz w:val="20"/>
              </w:rPr>
              <w:t>Puis quand je croy ma joye estre certeine,</w:t>
            </w:r>
          </w:p>
          <w:p>
            <w:pPr>
              <w:spacing w:before="80" w:after="80"/>
              <w:ind w:left="0"/>
            </w:pPr>
            <w:r>
              <w:rPr>
                <w:rFonts w:ascii="Georgia" w:hAnsi="Georgia"/>
                <w:color w:val="2C2C2C"/>
                <w:sz w:val="20"/>
              </w:rPr>
              <w:t>Et estre au haut de mon desiré heur,</w:t>
            </w:r>
          </w:p>
          <w:p>
            <w:pPr>
              <w:spacing w:before="80" w:after="80"/>
              <w:ind w:left="0"/>
            </w:pPr>
            <w:r>
              <w:rPr>
                <w:rFonts w:ascii="Georgia" w:hAnsi="Georgia"/>
                <w:color w:val="2C2C2C"/>
                <w:sz w:val="20"/>
              </w:rPr>
              <w:t>Il me remet en mon premier malheur.</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Yo vivo, yo muero: yo me quemo y me ahogo.</w:t>
            </w:r>
          </w:p>
          <w:p>
            <w:pPr>
              <w:spacing w:before="80" w:after="80"/>
              <w:ind w:left="0"/>
            </w:pPr>
            <w:r>
              <w:rPr>
                <w:rFonts w:ascii="Georgia" w:hAnsi="Georgia"/>
                <w:i/>
                <w:color w:val="707070"/>
                <w:sz w:val="20"/>
              </w:rPr>
              <w:t>Tengo calor extremo tolerando gran frío:</w:t>
            </w:r>
          </w:p>
          <w:p>
            <w:pPr>
              <w:spacing w:before="80" w:after="80"/>
              <w:ind w:left="0"/>
            </w:pPr>
            <w:r>
              <w:rPr>
                <w:rFonts w:ascii="Georgia" w:hAnsi="Georgia"/>
                <w:i/>
                <w:color w:val="707070"/>
                <w:sz w:val="20"/>
              </w:rPr>
              <w:t>La vida me es y demasiado muelle y demasiado dura.</w:t>
            </w:r>
          </w:p>
          <w:p>
            <w:pPr>
              <w:spacing w:before="80" w:after="80"/>
              <w:ind w:left="0"/>
            </w:pPr>
            <w:r>
              <w:rPr>
                <w:rFonts w:ascii="Georgia" w:hAnsi="Georgia"/>
                <w:i/>
                <w:color w:val="707070"/>
                <w:sz w:val="20"/>
              </w:rPr>
              <w:t>Tengo grandes hastíos entremezclados de alegría:</w:t>
            </w:r>
          </w:p>
          <w:p>
            <w:pPr>
              <w:spacing w:before="80" w:after="80"/>
              <w:ind w:left="0"/>
            </w:pPr>
            <w:r>
              <w:rPr>
                <w:rFonts w:ascii="Georgia" w:hAnsi="Georgia"/>
                <w:i/>
                <w:color w:val="707070"/>
                <w:sz w:val="20"/>
              </w:rPr>
              <w:t>Todo de un golpe yo río y yo lagrimeo,</w:t>
            </w:r>
          </w:p>
          <w:p>
            <w:pPr>
              <w:spacing w:before="80" w:after="80"/>
              <w:ind w:left="0"/>
            </w:pPr>
            <w:r>
              <w:rPr>
                <w:rFonts w:ascii="Georgia" w:hAnsi="Georgia"/>
                <w:i/>
                <w:color w:val="707070"/>
                <w:sz w:val="20"/>
              </w:rPr>
              <w:t>Y en placer mucho grave tormento yo tolero:</w:t>
            </w:r>
          </w:p>
          <w:p>
            <w:pPr>
              <w:spacing w:before="80" w:after="80"/>
              <w:ind w:left="0"/>
            </w:pPr>
            <w:r>
              <w:rPr>
                <w:rFonts w:ascii="Georgia" w:hAnsi="Georgia"/>
                <w:i/>
                <w:color w:val="707070"/>
                <w:sz w:val="20"/>
              </w:rPr>
              <w:t>Mi bien se va, y para siempre él dura:</w:t>
            </w:r>
          </w:p>
          <w:p>
            <w:pPr>
              <w:spacing w:before="80" w:after="80"/>
              <w:ind w:left="0"/>
            </w:pPr>
            <w:r>
              <w:rPr>
                <w:rFonts w:ascii="Georgia" w:hAnsi="Georgia"/>
                <w:i/>
                <w:color w:val="707070"/>
                <w:sz w:val="20"/>
              </w:rPr>
              <w:t>Todo de un golpe yo me seco y yo reverdezco.</w:t>
            </w:r>
          </w:p>
          <w:p>
            <w:pPr>
              <w:spacing w:before="80" w:after="80"/>
              <w:ind w:left="0"/>
            </w:pPr>
            <w:r>
              <w:rPr>
                <w:rFonts w:ascii="Georgia" w:hAnsi="Georgia"/>
                <w:i/>
                <w:color w:val="707070"/>
                <w:sz w:val="20"/>
              </w:rPr>
              <w:t>Así el Amor inconstantemente me lleva:</w:t>
            </w:r>
          </w:p>
          <w:p>
            <w:pPr>
              <w:spacing w:before="80" w:after="80"/>
              <w:ind w:left="0"/>
            </w:pPr>
            <w:r>
              <w:rPr>
                <w:rFonts w:ascii="Georgia" w:hAnsi="Georgia"/>
                <w:i/>
                <w:color w:val="707070"/>
                <w:sz w:val="20"/>
              </w:rPr>
              <w:t>Y cuando yo pienso tener más de dolor,</w:t>
            </w:r>
          </w:p>
          <w:p>
            <w:pPr>
              <w:spacing w:before="80" w:after="80"/>
              <w:ind w:left="0"/>
            </w:pPr>
            <w:r>
              <w:rPr>
                <w:rFonts w:ascii="Georgia" w:hAnsi="Georgia"/>
                <w:i/>
                <w:color w:val="707070"/>
                <w:sz w:val="20"/>
              </w:rPr>
              <w:t>Sin pensar en ello me encuentro fuera de pena.</w:t>
            </w:r>
          </w:p>
          <w:p>
            <w:pPr>
              <w:spacing w:before="80" w:after="80"/>
              <w:ind w:left="0"/>
            </w:pPr>
            <w:r>
              <w:rPr>
                <w:rFonts w:ascii="Georgia" w:hAnsi="Georgia"/>
                <w:i/>
                <w:color w:val="707070"/>
                <w:sz w:val="20"/>
              </w:rPr>
              <w:t>Luego cuando yo creo mi alegría ser certera,</w:t>
            </w:r>
          </w:p>
          <w:p>
            <w:pPr>
              <w:spacing w:before="80" w:after="80"/>
              <w:ind w:left="0"/>
            </w:pPr>
            <w:r>
              <w:rPr>
                <w:rFonts w:ascii="Georgia" w:hAnsi="Georgia"/>
                <w:i/>
                <w:color w:val="707070"/>
                <w:sz w:val="20"/>
              </w:rPr>
              <w:t>Y estar en lo alto de mi deseada dicha,</w:t>
            </w:r>
          </w:p>
          <w:p>
            <w:pPr>
              <w:spacing w:before="80" w:after="80"/>
              <w:ind w:left="0"/>
            </w:pPr>
            <w:r>
              <w:rPr>
                <w:rFonts w:ascii="Georgia" w:hAnsi="Georgia"/>
                <w:i/>
                <w:color w:val="707070"/>
                <w:sz w:val="20"/>
              </w:rPr>
              <w:t>Él me vuelve a poner en mi primera desdicha.</w:t>
            </w:r>
          </w:p>
        </w:tc>
      </w:tr>
    </w:tbl>
    <w:p>
      <w:r>
        <w:br w:type="page"/>
      </w:r>
    </w:p>
    <w:p>
      <w:pPr>
        <w:jc w:val="center"/>
      </w:pPr>
      <w:r>
        <w:rPr>
          <w:rFonts w:ascii="Georgia" w:hAnsi="Georgia"/>
          <w:b/>
          <w:color w:val="1A1A1A"/>
          <w:sz w:val="28"/>
        </w:rPr>
        <w:t>Sonnet 14 / Soneto 14</w:t>
      </w:r>
    </w:p>
    <w:p>
      <w:pPr>
        <w:jc w:val="center"/>
      </w:pPr>
      <w:r>
        <w:rPr>
          <w:rFonts w:ascii="Georgia" w:hAnsi="Georgia"/>
          <w:i/>
          <w:color w:val="707070"/>
          <w:sz w:val="22"/>
        </w:rPr>
        <w:t>Soneto 14</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Tant que mes yeus pourront larmes espandre,</w:t>
            </w:r>
          </w:p>
          <w:p>
            <w:pPr>
              <w:spacing w:before="80" w:after="80"/>
              <w:ind w:left="0"/>
            </w:pPr>
            <w:r>
              <w:rPr>
                <w:rFonts w:ascii="Georgia" w:hAnsi="Georgia"/>
                <w:color w:val="2C2C2C"/>
                <w:sz w:val="20"/>
              </w:rPr>
              <w:t>A l’heur passé avec toy regreter :</w:t>
            </w:r>
          </w:p>
          <w:p>
            <w:pPr>
              <w:spacing w:before="80" w:after="80"/>
              <w:ind w:left="0"/>
            </w:pPr>
            <w:r>
              <w:rPr>
                <w:rFonts w:ascii="Georgia" w:hAnsi="Georgia"/>
                <w:color w:val="2C2C2C"/>
                <w:sz w:val="20"/>
              </w:rPr>
              <w:t>Et qu’aus sanglots et soupirs resister</w:t>
            </w:r>
          </w:p>
          <w:p>
            <w:pPr>
              <w:spacing w:before="80" w:after="80"/>
              <w:ind w:left="0"/>
            </w:pPr>
            <w:r>
              <w:rPr>
                <w:rFonts w:ascii="Georgia" w:hAnsi="Georgia"/>
                <w:color w:val="2C2C2C"/>
                <w:sz w:val="20"/>
              </w:rPr>
              <w:t>Pourra ma voix, et un peu faire entendre :</w:t>
            </w:r>
          </w:p>
          <w:p>
            <w:pPr>
              <w:spacing w:before="80" w:after="80"/>
              <w:ind w:left="0"/>
            </w:pPr>
            <w:r>
              <w:rPr>
                <w:rFonts w:ascii="Georgia" w:hAnsi="Georgia"/>
                <w:color w:val="2C2C2C"/>
                <w:sz w:val="20"/>
              </w:rPr>
              <w:t>Tant que ma main pourra les cordes tendre</w:t>
            </w:r>
          </w:p>
          <w:p>
            <w:pPr>
              <w:spacing w:before="80" w:after="80"/>
              <w:ind w:left="0"/>
            </w:pPr>
            <w:r>
              <w:rPr>
                <w:rFonts w:ascii="Georgia" w:hAnsi="Georgia"/>
                <w:color w:val="2C2C2C"/>
                <w:sz w:val="20"/>
              </w:rPr>
              <w:t>Du mignart Lut, pour tes graces chanter :</w:t>
            </w:r>
          </w:p>
          <w:p>
            <w:pPr>
              <w:spacing w:before="80" w:after="80"/>
              <w:ind w:left="0"/>
            </w:pPr>
            <w:r>
              <w:rPr>
                <w:rFonts w:ascii="Georgia" w:hAnsi="Georgia"/>
                <w:color w:val="2C2C2C"/>
                <w:sz w:val="20"/>
              </w:rPr>
              <w:t>Tant que l’esprit se voudra contenter</w:t>
            </w:r>
          </w:p>
          <w:p>
            <w:pPr>
              <w:spacing w:before="80" w:after="80"/>
              <w:ind w:left="0"/>
            </w:pPr>
            <w:r>
              <w:rPr>
                <w:rFonts w:ascii="Georgia" w:hAnsi="Georgia"/>
                <w:color w:val="2C2C2C"/>
                <w:sz w:val="20"/>
              </w:rPr>
              <w:t>De ne vouloir rien fors que toy comprendre :</w:t>
            </w:r>
          </w:p>
          <w:p>
            <w:pPr>
              <w:spacing w:before="80" w:after="80"/>
              <w:ind w:left="0"/>
            </w:pPr>
            <w:r>
              <w:rPr>
                <w:rFonts w:ascii="Georgia" w:hAnsi="Georgia"/>
                <w:color w:val="2C2C2C"/>
                <w:sz w:val="20"/>
              </w:rPr>
              <w:t>Je ne souhaitte encore point mourir.</w:t>
            </w:r>
          </w:p>
          <w:p>
            <w:pPr>
              <w:spacing w:before="80" w:after="80"/>
              <w:ind w:left="0"/>
            </w:pPr>
            <w:r>
              <w:rPr>
                <w:rFonts w:ascii="Georgia" w:hAnsi="Georgia"/>
                <w:color w:val="2C2C2C"/>
                <w:sz w:val="20"/>
              </w:rPr>
              <w:t>Mais quand mes yeus je sentiray tarir,</w:t>
            </w:r>
          </w:p>
          <w:p>
            <w:pPr>
              <w:spacing w:before="80" w:after="80"/>
              <w:ind w:left="0"/>
            </w:pPr>
            <w:r>
              <w:rPr>
                <w:rFonts w:ascii="Georgia" w:hAnsi="Georgia"/>
                <w:color w:val="2C2C2C"/>
                <w:sz w:val="20"/>
              </w:rPr>
              <w:t>Ma voix cassee, et ma main impuissante,</w:t>
            </w:r>
          </w:p>
          <w:p>
            <w:pPr>
              <w:spacing w:before="80" w:after="80"/>
              <w:ind w:left="0"/>
            </w:pPr>
            <w:r>
              <w:rPr>
                <w:rFonts w:ascii="Georgia" w:hAnsi="Georgia"/>
                <w:color w:val="2C2C2C"/>
                <w:sz w:val="20"/>
              </w:rPr>
              <w:t>Et mon esprit en ce mortel sejour</w:t>
            </w:r>
          </w:p>
          <w:p>
            <w:pPr>
              <w:spacing w:before="80" w:after="80"/>
              <w:ind w:left="0"/>
            </w:pPr>
            <w:r>
              <w:rPr>
                <w:rFonts w:ascii="Georgia" w:hAnsi="Georgia"/>
                <w:color w:val="2C2C2C"/>
                <w:sz w:val="20"/>
              </w:rPr>
              <w:t>Ne pouvant plus montrer signe d’amante :</w:t>
            </w:r>
          </w:p>
          <w:p>
            <w:pPr>
              <w:spacing w:before="80" w:after="80"/>
              <w:ind w:left="0"/>
            </w:pPr>
            <w:r>
              <w:rPr>
                <w:rFonts w:ascii="Georgia" w:hAnsi="Georgia"/>
                <w:color w:val="2C2C2C"/>
                <w:sz w:val="20"/>
              </w:rPr>
              <w:t>Prierey la Mort noircir mon plus cler jour.</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Mientras mis ojos podrán lágrimas derramar,</w:t>
            </w:r>
          </w:p>
          <w:p>
            <w:pPr>
              <w:spacing w:before="80" w:after="80"/>
              <w:ind w:left="0"/>
            </w:pPr>
            <w:r>
              <w:rPr>
                <w:rFonts w:ascii="Georgia" w:hAnsi="Georgia"/>
                <w:i/>
                <w:color w:val="707070"/>
                <w:sz w:val="20"/>
              </w:rPr>
              <w:t>A la hora pasada contigo añorar:</w:t>
            </w:r>
          </w:p>
          <w:p>
            <w:pPr>
              <w:spacing w:before="80" w:after="80"/>
              <w:ind w:left="0"/>
            </w:pPr>
            <w:r>
              <w:rPr>
                <w:rFonts w:ascii="Georgia" w:hAnsi="Georgia"/>
                <w:i/>
                <w:color w:val="707070"/>
                <w:sz w:val="20"/>
              </w:rPr>
              <w:t>Y que a los sollozos y suspiros resistir</w:t>
            </w:r>
          </w:p>
          <w:p>
            <w:pPr>
              <w:spacing w:before="80" w:after="80"/>
              <w:ind w:left="0"/>
            </w:pPr>
            <w:r>
              <w:rPr>
                <w:rFonts w:ascii="Georgia" w:hAnsi="Georgia"/>
                <w:i/>
                <w:color w:val="707070"/>
                <w:sz w:val="20"/>
              </w:rPr>
              <w:t>Podrá mi voz, y un poco hacer entender:</w:t>
            </w:r>
          </w:p>
          <w:p>
            <w:pPr>
              <w:spacing w:before="80" w:after="80"/>
              <w:ind w:left="0"/>
            </w:pPr>
            <w:r>
              <w:rPr>
                <w:rFonts w:ascii="Georgia" w:hAnsi="Georgia"/>
                <w:i/>
                <w:color w:val="707070"/>
                <w:sz w:val="20"/>
              </w:rPr>
              <w:t>Mientras mi mano podrá las cuerdas tender</w:t>
            </w:r>
          </w:p>
          <w:p>
            <w:pPr>
              <w:spacing w:before="80" w:after="80"/>
              <w:ind w:left="0"/>
            </w:pPr>
            <w:r>
              <w:rPr>
                <w:rFonts w:ascii="Georgia" w:hAnsi="Georgia"/>
                <w:i/>
                <w:color w:val="707070"/>
                <w:sz w:val="20"/>
              </w:rPr>
              <w:t>Del lindo Laúd, por tus gracias cantar:</w:t>
            </w:r>
          </w:p>
          <w:p>
            <w:pPr>
              <w:spacing w:before="80" w:after="80"/>
              <w:ind w:left="0"/>
            </w:pPr>
            <w:r>
              <w:rPr>
                <w:rFonts w:ascii="Georgia" w:hAnsi="Georgia"/>
                <w:i/>
                <w:color w:val="707070"/>
                <w:sz w:val="20"/>
              </w:rPr>
              <w:t>Mientras el espíritu se querrá contentar</w:t>
            </w:r>
          </w:p>
          <w:p>
            <w:pPr>
              <w:spacing w:before="80" w:after="80"/>
              <w:ind w:left="0"/>
            </w:pPr>
            <w:r>
              <w:rPr>
                <w:rFonts w:ascii="Georgia" w:hAnsi="Georgia"/>
                <w:i/>
                <w:color w:val="707070"/>
                <w:sz w:val="20"/>
              </w:rPr>
              <w:t>De no querer nada excepto a ti comprender:</w:t>
            </w:r>
          </w:p>
          <w:p>
            <w:pPr>
              <w:spacing w:before="80" w:after="80"/>
              <w:ind w:left="0"/>
            </w:pPr>
            <w:r>
              <w:rPr>
                <w:rFonts w:ascii="Georgia" w:hAnsi="Georgia"/>
                <w:i/>
                <w:color w:val="707070"/>
                <w:sz w:val="20"/>
              </w:rPr>
              <w:t>Yo no deseo todavía en absoluto morir.</w:t>
            </w:r>
          </w:p>
          <w:p>
            <w:pPr>
              <w:spacing w:before="80" w:after="80"/>
              <w:ind w:left="0"/>
            </w:pPr>
            <w:r>
              <w:rPr>
                <w:rFonts w:ascii="Georgia" w:hAnsi="Georgia"/>
                <w:i/>
                <w:color w:val="707070"/>
                <w:sz w:val="20"/>
              </w:rPr>
              <w:t>Pero cuando mis ojos yo sentiré agotarse,</w:t>
            </w:r>
          </w:p>
          <w:p>
            <w:pPr>
              <w:spacing w:before="80" w:after="80"/>
              <w:ind w:left="0"/>
            </w:pPr>
            <w:r>
              <w:rPr>
                <w:rFonts w:ascii="Georgia" w:hAnsi="Georgia"/>
                <w:i/>
                <w:color w:val="707070"/>
                <w:sz w:val="20"/>
              </w:rPr>
              <w:t>Mi voz rota, y mi mano impotente,</w:t>
            </w:r>
          </w:p>
          <w:p>
            <w:pPr>
              <w:spacing w:before="80" w:after="80"/>
              <w:ind w:left="0"/>
            </w:pPr>
            <w:r>
              <w:rPr>
                <w:rFonts w:ascii="Georgia" w:hAnsi="Georgia"/>
                <w:i/>
                <w:color w:val="707070"/>
                <w:sz w:val="20"/>
              </w:rPr>
              <w:t>Y mi espíritu en esta mortal morada</w:t>
            </w:r>
          </w:p>
          <w:p>
            <w:pPr>
              <w:spacing w:before="80" w:after="80"/>
              <w:ind w:left="0"/>
            </w:pPr>
            <w:r>
              <w:rPr>
                <w:rFonts w:ascii="Georgia" w:hAnsi="Georgia"/>
                <w:i/>
                <w:color w:val="707070"/>
                <w:sz w:val="20"/>
              </w:rPr>
              <w:t>No pudiendo más mostrar signo de amante:</w:t>
            </w:r>
          </w:p>
          <w:p>
            <w:pPr>
              <w:spacing w:before="80" w:after="80"/>
              <w:ind w:left="0"/>
            </w:pPr>
            <w:r>
              <w:rPr>
                <w:rFonts w:ascii="Georgia" w:hAnsi="Georgia"/>
                <w:i/>
                <w:color w:val="707070"/>
                <w:sz w:val="20"/>
              </w:rPr>
              <w:t>Rogaré a la Muerte ennegrecer mi más claro día.</w:t>
            </w:r>
          </w:p>
        </w:tc>
      </w:tr>
    </w:tbl>
    <w:p>
      <w:r>
        <w:br w:type="page"/>
      </w:r>
    </w:p>
    <w:p>
      <w:pPr>
        <w:jc w:val="center"/>
      </w:pPr>
      <w:r>
        <w:rPr>
          <w:rFonts w:ascii="Georgia" w:hAnsi="Georgia"/>
          <w:b/>
          <w:color w:val="1A1A1A"/>
          <w:sz w:val="28"/>
        </w:rPr>
        <w:t>Sonnet 9 / Soneto 9</w:t>
      </w:r>
    </w:p>
    <w:p>
      <w:pPr>
        <w:jc w:val="center"/>
      </w:pPr>
      <w:r>
        <w:rPr>
          <w:rFonts w:ascii="Georgia" w:hAnsi="Georgia"/>
          <w:i/>
          <w:color w:val="707070"/>
          <w:sz w:val="22"/>
        </w:rPr>
        <w:t>Soneto 9</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Tout aussi tost que je commence à prendre</w:t>
            </w:r>
          </w:p>
          <w:p>
            <w:pPr>
              <w:spacing w:before="80" w:after="80"/>
              <w:ind w:left="0"/>
            </w:pPr>
            <w:r>
              <w:rPr>
                <w:rFonts w:ascii="Georgia" w:hAnsi="Georgia"/>
                <w:color w:val="2C2C2C"/>
                <w:sz w:val="20"/>
              </w:rPr>
              <w:t>Dans le mol lit le repos desiré,</w:t>
            </w:r>
          </w:p>
          <w:p>
            <w:pPr>
              <w:spacing w:before="80" w:after="80"/>
              <w:ind w:left="0"/>
            </w:pPr>
            <w:r>
              <w:rPr>
                <w:rFonts w:ascii="Georgia" w:hAnsi="Georgia"/>
                <w:color w:val="2C2C2C"/>
                <w:sz w:val="20"/>
              </w:rPr>
              <w:t>Mon triste esprit hors de moy retiré</w:t>
            </w:r>
          </w:p>
          <w:p>
            <w:pPr>
              <w:spacing w:before="80" w:after="80"/>
              <w:ind w:left="0"/>
            </w:pPr>
            <w:r>
              <w:rPr>
                <w:rFonts w:ascii="Georgia" w:hAnsi="Georgia"/>
                <w:color w:val="2C2C2C"/>
                <w:sz w:val="20"/>
              </w:rPr>
              <w:t>S’en va vers toy incontinent se rendre.</w:t>
            </w:r>
          </w:p>
          <w:p>
            <w:pPr>
              <w:spacing w:before="80" w:after="80"/>
              <w:ind w:left="0"/>
            </w:pPr>
            <w:r>
              <w:rPr>
                <w:rFonts w:ascii="Georgia" w:hAnsi="Georgia"/>
                <w:color w:val="2C2C2C"/>
                <w:sz w:val="20"/>
              </w:rPr>
              <w:t>Lors m’est avis que de dans mon sein tendre</w:t>
            </w:r>
          </w:p>
          <w:p>
            <w:pPr>
              <w:spacing w:before="80" w:after="80"/>
              <w:ind w:left="0"/>
            </w:pPr>
            <w:r>
              <w:rPr>
                <w:rFonts w:ascii="Georgia" w:hAnsi="Georgia"/>
                <w:color w:val="2C2C2C"/>
                <w:sz w:val="20"/>
              </w:rPr>
              <w:t>Je te tiens pris, à mon vueil asseuré,</w:t>
            </w:r>
          </w:p>
          <w:p>
            <w:pPr>
              <w:spacing w:before="80" w:after="80"/>
              <w:ind w:left="0"/>
            </w:pPr>
            <w:r>
              <w:rPr>
                <w:rFonts w:ascii="Georgia" w:hAnsi="Georgia"/>
                <w:color w:val="2C2C2C"/>
                <w:sz w:val="20"/>
              </w:rPr>
              <w:t>Et pour le bien que j’ay si long pleuré,</w:t>
            </w:r>
          </w:p>
          <w:p>
            <w:pPr>
              <w:spacing w:before="80" w:after="80"/>
              <w:ind w:left="0"/>
            </w:pPr>
            <w:r>
              <w:rPr>
                <w:rFonts w:ascii="Georgia" w:hAnsi="Georgia"/>
                <w:color w:val="2C2C2C"/>
                <w:sz w:val="20"/>
              </w:rPr>
              <w:t>En un soupir mon ame me vint rendre.</w:t>
            </w:r>
          </w:p>
          <w:p>
            <w:pPr>
              <w:spacing w:before="80" w:after="80"/>
              <w:ind w:left="0"/>
            </w:pPr>
            <w:r>
              <w:rPr>
                <w:rFonts w:ascii="Georgia" w:hAnsi="Georgia"/>
                <w:color w:val="2C2C2C"/>
                <w:sz w:val="20"/>
              </w:rPr>
              <w:t>O dous sommeil, o nuit à moy heureuse !</w:t>
            </w:r>
          </w:p>
          <w:p>
            <w:pPr>
              <w:spacing w:before="80" w:after="80"/>
              <w:ind w:left="0"/>
            </w:pPr>
            <w:r>
              <w:rPr>
                <w:rFonts w:ascii="Georgia" w:hAnsi="Georgia"/>
                <w:color w:val="2C2C2C"/>
                <w:sz w:val="20"/>
              </w:rPr>
              <w:t>Plaisant repos, plein de tranquilité,</w:t>
            </w:r>
          </w:p>
          <w:p>
            <w:pPr>
              <w:spacing w:before="80" w:after="80"/>
              <w:ind w:left="0"/>
            </w:pPr>
            <w:r>
              <w:rPr>
                <w:rFonts w:ascii="Georgia" w:hAnsi="Georgia"/>
                <w:color w:val="2C2C2C"/>
                <w:sz w:val="20"/>
              </w:rPr>
              <w:t>Continuez toutes les nuiz mon songe :</w:t>
            </w:r>
          </w:p>
          <w:p>
            <w:pPr>
              <w:spacing w:before="80" w:after="80"/>
              <w:ind w:left="0"/>
            </w:pPr>
            <w:r>
              <w:rPr>
                <w:rFonts w:ascii="Georgia" w:hAnsi="Georgia"/>
                <w:color w:val="2C2C2C"/>
                <w:sz w:val="20"/>
              </w:rPr>
              <w:t>Et si jamais ma pauvre ame amoureuse</w:t>
            </w:r>
          </w:p>
          <w:p>
            <w:pPr>
              <w:spacing w:before="80" w:after="80"/>
              <w:ind w:left="0"/>
            </w:pPr>
            <w:r>
              <w:rPr>
                <w:rFonts w:ascii="Georgia" w:hAnsi="Georgia"/>
                <w:color w:val="2C2C2C"/>
                <w:sz w:val="20"/>
              </w:rPr>
              <w:t>Ne doit avoir de bien en verité,</w:t>
            </w:r>
          </w:p>
          <w:p>
            <w:pPr>
              <w:spacing w:before="80" w:after="80"/>
              <w:ind w:left="0"/>
            </w:pPr>
            <w:r>
              <w:rPr>
                <w:rFonts w:ascii="Georgia" w:hAnsi="Georgia"/>
                <w:color w:val="2C2C2C"/>
                <w:sz w:val="20"/>
              </w:rPr>
              <w:t>Faites au moins qu’elle en ait en mensonge.</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Totalmente tan pronto que yo comienzo a tomar</w:t>
            </w:r>
          </w:p>
          <w:p>
            <w:pPr>
              <w:spacing w:before="80" w:after="80"/>
              <w:ind w:left="0"/>
            </w:pPr>
            <w:r>
              <w:rPr>
                <w:rFonts w:ascii="Georgia" w:hAnsi="Georgia"/>
                <w:i/>
                <w:color w:val="707070"/>
                <w:sz w:val="20"/>
              </w:rPr>
              <w:t>En el blando lecho el reposo deseado,</w:t>
            </w:r>
          </w:p>
          <w:p>
            <w:pPr>
              <w:spacing w:before="80" w:after="80"/>
              <w:ind w:left="0"/>
            </w:pPr>
            <w:r>
              <w:rPr>
                <w:rFonts w:ascii="Georgia" w:hAnsi="Georgia"/>
                <w:i/>
                <w:color w:val="707070"/>
                <w:sz w:val="20"/>
              </w:rPr>
              <w:t>Mi triste espíritu fuera de mí retirado</w:t>
            </w:r>
          </w:p>
          <w:p>
            <w:pPr>
              <w:spacing w:before="80" w:after="80"/>
              <w:ind w:left="0"/>
            </w:pPr>
            <w:r>
              <w:rPr>
                <w:rFonts w:ascii="Georgia" w:hAnsi="Georgia"/>
                <w:i/>
                <w:color w:val="707070"/>
                <w:sz w:val="20"/>
              </w:rPr>
              <w:t>Se va hacia ti de inmediato a rendirse.</w:t>
            </w:r>
          </w:p>
          <w:p>
            <w:pPr>
              <w:spacing w:before="80" w:after="80"/>
              <w:ind w:left="0"/>
            </w:pPr>
            <w:r>
              <w:rPr>
                <w:rFonts w:ascii="Georgia" w:hAnsi="Georgia"/>
                <w:i/>
                <w:color w:val="707070"/>
                <w:sz w:val="20"/>
              </w:rPr>
              <w:t>Entonces me es opinión (me parece) que de dentro de mi seno tierno</w:t>
            </w:r>
          </w:p>
          <w:p>
            <w:pPr>
              <w:spacing w:before="80" w:after="80"/>
              <w:ind w:left="0"/>
            </w:pPr>
            <w:r>
              <w:rPr>
                <w:rFonts w:ascii="Georgia" w:hAnsi="Georgia"/>
                <w:i/>
                <w:color w:val="707070"/>
                <w:sz w:val="20"/>
              </w:rPr>
              <w:t>Yo te tengo preso, a mi querer asegurado,</w:t>
            </w:r>
          </w:p>
          <w:p>
            <w:pPr>
              <w:spacing w:before="80" w:after="80"/>
              <w:ind w:left="0"/>
            </w:pPr>
            <w:r>
              <w:rPr>
                <w:rFonts w:ascii="Georgia" w:hAnsi="Georgia"/>
                <w:i/>
                <w:color w:val="707070"/>
                <w:sz w:val="20"/>
              </w:rPr>
              <w:t>Y por el bien que yo he tan largo (tiempo) llorado,</w:t>
            </w:r>
          </w:p>
          <w:p>
            <w:pPr>
              <w:spacing w:before="80" w:after="80"/>
              <w:ind w:left="0"/>
            </w:pPr>
            <w:r>
              <w:rPr>
                <w:rFonts w:ascii="Georgia" w:hAnsi="Georgia"/>
                <w:i/>
                <w:color w:val="707070"/>
                <w:sz w:val="20"/>
              </w:rPr>
              <w:t>En un suspiro mi alma me vino a rendir.</w:t>
            </w:r>
          </w:p>
          <w:p>
            <w:pPr>
              <w:spacing w:before="80" w:after="80"/>
              <w:ind w:left="0"/>
            </w:pPr>
            <w:r>
              <w:rPr>
                <w:rFonts w:ascii="Georgia" w:hAnsi="Georgia"/>
                <w:i/>
                <w:color w:val="707070"/>
                <w:sz w:val="20"/>
              </w:rPr>
              <w:t>¡Oh dulce sueño, oh noche a mí feliz!</w:t>
            </w:r>
          </w:p>
          <w:p>
            <w:pPr>
              <w:spacing w:before="80" w:after="80"/>
              <w:ind w:left="0"/>
            </w:pPr>
            <w:r>
              <w:rPr>
                <w:rFonts w:ascii="Georgia" w:hAnsi="Georgia"/>
                <w:i/>
                <w:color w:val="707070"/>
                <w:sz w:val="20"/>
              </w:rPr>
              <w:t>Placentero reposo, lleno de tranquilidad,</w:t>
            </w:r>
          </w:p>
          <w:p>
            <w:pPr>
              <w:spacing w:before="80" w:after="80"/>
              <w:ind w:left="0"/>
            </w:pPr>
            <w:r>
              <w:rPr>
                <w:rFonts w:ascii="Georgia" w:hAnsi="Georgia"/>
                <w:i/>
                <w:color w:val="707070"/>
                <w:sz w:val="20"/>
              </w:rPr>
              <w:t>Continuad todas las noches mi sueño:</w:t>
            </w:r>
          </w:p>
          <w:p>
            <w:pPr>
              <w:spacing w:before="80" w:after="80"/>
              <w:ind w:left="0"/>
            </w:pPr>
            <w:r>
              <w:rPr>
                <w:rFonts w:ascii="Georgia" w:hAnsi="Georgia"/>
                <w:i/>
                <w:color w:val="707070"/>
                <w:sz w:val="20"/>
              </w:rPr>
              <w:t>Y si jamás mi pobre alma enamorada</w:t>
            </w:r>
          </w:p>
          <w:p>
            <w:pPr>
              <w:spacing w:before="80" w:after="80"/>
              <w:ind w:left="0"/>
            </w:pPr>
            <w:r>
              <w:rPr>
                <w:rFonts w:ascii="Georgia" w:hAnsi="Georgia"/>
                <w:i/>
                <w:color w:val="707070"/>
                <w:sz w:val="20"/>
              </w:rPr>
              <w:t>No debe tener de bien en verdad,</w:t>
            </w:r>
          </w:p>
          <w:p>
            <w:pPr>
              <w:spacing w:before="80" w:after="80"/>
              <w:ind w:left="0"/>
            </w:pPr>
            <w:r>
              <w:rPr>
                <w:rFonts w:ascii="Georgia" w:hAnsi="Georgia"/>
                <w:i/>
                <w:color w:val="707070"/>
                <w:sz w:val="20"/>
              </w:rPr>
              <w:t>Haced al menos que ella lo tenga en mentira.</w:t>
            </w:r>
          </w:p>
        </w:tc>
      </w:tr>
    </w:tbl>
    <w:p>
      <w:r>
        <w:br w:type="page"/>
      </w:r>
    </w:p>
    <w:p>
      <w:pPr>
        <w:jc w:val="center"/>
      </w:pPr>
      <w:r>
        <w:rPr>
          <w:rFonts w:ascii="Georgia" w:hAnsi="Georgia"/>
          <w:b/>
          <w:color w:val="1A1A1A"/>
          <w:sz w:val="28"/>
        </w:rPr>
        <w:t>Sonnet 23 / Soneto 23</w:t>
      </w:r>
    </w:p>
    <w:p>
      <w:pPr>
        <w:jc w:val="center"/>
      </w:pPr>
      <w:r>
        <w:rPr>
          <w:rFonts w:ascii="Georgia" w:hAnsi="Georgia"/>
          <w:i/>
          <w:color w:val="707070"/>
          <w:sz w:val="22"/>
        </w:rPr>
        <w:t>Soneto 23</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Las ! que me sert, que si parfaitement</w:t>
            </w:r>
          </w:p>
          <w:p>
            <w:pPr>
              <w:spacing w:before="80" w:after="80"/>
              <w:ind w:left="0"/>
            </w:pPr>
            <w:r>
              <w:rPr>
                <w:rFonts w:ascii="Georgia" w:hAnsi="Georgia"/>
                <w:color w:val="2C2C2C"/>
                <w:sz w:val="20"/>
              </w:rPr>
              <w:t>Louas jadis et ma tresse doree,</w:t>
            </w:r>
          </w:p>
          <w:p>
            <w:pPr>
              <w:spacing w:before="80" w:after="80"/>
              <w:ind w:left="0"/>
            </w:pPr>
            <w:r>
              <w:rPr>
                <w:rFonts w:ascii="Georgia" w:hAnsi="Georgia"/>
                <w:color w:val="2C2C2C"/>
                <w:sz w:val="20"/>
              </w:rPr>
              <w:t>Et de mes yeus la beauté comparee</w:t>
            </w:r>
          </w:p>
          <w:p>
            <w:pPr>
              <w:spacing w:before="80" w:after="80"/>
              <w:ind w:left="0"/>
            </w:pPr>
            <w:r>
              <w:rPr>
                <w:rFonts w:ascii="Georgia" w:hAnsi="Georgia"/>
                <w:color w:val="2C2C2C"/>
                <w:sz w:val="20"/>
              </w:rPr>
              <w:t>A deus Soleils, dont Amour finement</w:t>
            </w:r>
          </w:p>
          <w:p>
            <w:pPr>
              <w:spacing w:before="80" w:after="80"/>
              <w:ind w:left="0"/>
            </w:pPr>
            <w:r>
              <w:rPr>
                <w:rFonts w:ascii="Georgia" w:hAnsi="Georgia"/>
                <w:color w:val="2C2C2C"/>
                <w:sz w:val="20"/>
              </w:rPr>
              <w:t>Tira les traits cause de ton tourment ?</w:t>
            </w:r>
          </w:p>
          <w:p>
            <w:pPr>
              <w:spacing w:before="80" w:after="80"/>
              <w:ind w:left="0"/>
            </w:pPr>
            <w:r>
              <w:rPr>
                <w:rFonts w:ascii="Georgia" w:hAnsi="Georgia"/>
                <w:color w:val="2C2C2C"/>
                <w:sz w:val="20"/>
              </w:rPr>
              <w:t>Où estes vous, larmes de peu duree ?</w:t>
            </w:r>
          </w:p>
          <w:p>
            <w:pPr>
              <w:spacing w:before="80" w:after="80"/>
              <w:ind w:left="0"/>
            </w:pPr>
            <w:r>
              <w:rPr>
                <w:rFonts w:ascii="Georgia" w:hAnsi="Georgia"/>
                <w:color w:val="2C2C2C"/>
                <w:sz w:val="20"/>
              </w:rPr>
              <w:t>Et Mort par qui devoit estre honoree</w:t>
            </w:r>
          </w:p>
          <w:p>
            <w:pPr>
              <w:spacing w:before="80" w:after="80"/>
              <w:ind w:left="0"/>
            </w:pPr>
            <w:r>
              <w:rPr>
                <w:rFonts w:ascii="Georgia" w:hAnsi="Georgia"/>
                <w:color w:val="2C2C2C"/>
                <w:sz w:val="20"/>
              </w:rPr>
              <w:t>Ta ferme amour et iteré serment ?</w:t>
            </w:r>
          </w:p>
          <w:p>
            <w:pPr>
              <w:spacing w:before="80" w:after="80"/>
              <w:ind w:left="0"/>
            </w:pPr>
            <w:r>
              <w:rPr>
                <w:rFonts w:ascii="Georgia" w:hAnsi="Georgia"/>
                <w:color w:val="2C2C2C"/>
                <w:sz w:val="20"/>
              </w:rPr>
              <w:t>Donques c’estoit le but de ta malice</w:t>
            </w:r>
          </w:p>
          <w:p>
            <w:pPr>
              <w:spacing w:before="80" w:after="80"/>
              <w:ind w:left="0"/>
            </w:pPr>
            <w:r>
              <w:rPr>
                <w:rFonts w:ascii="Georgia" w:hAnsi="Georgia"/>
                <w:color w:val="2C2C2C"/>
                <w:sz w:val="20"/>
              </w:rPr>
              <w:t>De m’asservir sous ombre de service ?</w:t>
            </w:r>
          </w:p>
          <w:p>
            <w:pPr>
              <w:spacing w:before="80" w:after="80"/>
              <w:ind w:left="0"/>
            </w:pPr>
            <w:r>
              <w:rPr>
                <w:rFonts w:ascii="Georgia" w:hAnsi="Georgia"/>
                <w:color w:val="2C2C2C"/>
                <w:sz w:val="20"/>
              </w:rPr>
              <w:t>Pardonne moy, Ami, à ceste fois,</w:t>
            </w:r>
          </w:p>
          <w:p>
            <w:pPr>
              <w:spacing w:before="80" w:after="80"/>
              <w:ind w:left="0"/>
            </w:pPr>
            <w:r>
              <w:rPr>
                <w:rFonts w:ascii="Georgia" w:hAnsi="Georgia"/>
                <w:color w:val="2C2C2C"/>
                <w:sz w:val="20"/>
              </w:rPr>
              <w:t>Estant outree et de despit et d’ire :</w:t>
            </w:r>
          </w:p>
          <w:p>
            <w:pPr>
              <w:spacing w:before="80" w:after="80"/>
              <w:ind w:left="0"/>
            </w:pPr>
            <w:r>
              <w:rPr>
                <w:rFonts w:ascii="Georgia" w:hAnsi="Georgia"/>
                <w:color w:val="2C2C2C"/>
                <w:sz w:val="20"/>
              </w:rPr>
              <w:t>Mais je m’assure, quelque part que tu sois,</w:t>
            </w:r>
          </w:p>
          <w:p>
            <w:pPr>
              <w:spacing w:before="80" w:after="80"/>
              <w:ind w:left="0"/>
            </w:pPr>
            <w:r>
              <w:rPr>
                <w:rFonts w:ascii="Georgia" w:hAnsi="Georgia"/>
                <w:color w:val="2C2C2C"/>
                <w:sz w:val="20"/>
              </w:rPr>
              <w:t>Qu’en ton martire as autant de martire.</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¡Ay! ¿de qué me sirve, que tan perfectamente</w:t>
            </w:r>
          </w:p>
          <w:p>
            <w:pPr>
              <w:spacing w:before="80" w:after="80"/>
              <w:ind w:left="0"/>
            </w:pPr>
            <w:r>
              <w:rPr>
                <w:rFonts w:ascii="Georgia" w:hAnsi="Georgia"/>
                <w:i/>
                <w:color w:val="707070"/>
                <w:sz w:val="20"/>
              </w:rPr>
              <w:t>Alabaras antaño y mi trenza dorada,</w:t>
            </w:r>
          </w:p>
          <w:p>
            <w:pPr>
              <w:spacing w:before="80" w:after="80"/>
              <w:ind w:left="0"/>
            </w:pPr>
            <w:r>
              <w:rPr>
                <w:rFonts w:ascii="Georgia" w:hAnsi="Georgia"/>
                <w:i/>
                <w:color w:val="707070"/>
                <w:sz w:val="20"/>
              </w:rPr>
              <w:t>Y de mis ojos la belleza comparada</w:t>
            </w:r>
          </w:p>
          <w:p>
            <w:pPr>
              <w:spacing w:before="80" w:after="80"/>
              <w:ind w:left="0"/>
            </w:pPr>
            <w:r>
              <w:rPr>
                <w:rFonts w:ascii="Georgia" w:hAnsi="Georgia"/>
                <w:i/>
                <w:color w:val="707070"/>
                <w:sz w:val="20"/>
              </w:rPr>
              <w:t>A dos Soles, de donde Amor finamente</w:t>
            </w:r>
          </w:p>
          <w:p>
            <w:pPr>
              <w:spacing w:before="80" w:after="80"/>
              <w:ind w:left="0"/>
            </w:pPr>
            <w:r>
              <w:rPr>
                <w:rFonts w:ascii="Georgia" w:hAnsi="Georgia"/>
                <w:i/>
                <w:color w:val="707070"/>
                <w:sz w:val="20"/>
              </w:rPr>
              <w:t>Tiró los dardos causa de tu tormento?</w:t>
            </w:r>
          </w:p>
          <w:p>
            <w:pPr>
              <w:spacing w:before="80" w:after="80"/>
              <w:ind w:left="0"/>
            </w:pPr>
            <w:r>
              <w:rPr>
                <w:rFonts w:ascii="Georgia" w:hAnsi="Georgia"/>
                <w:i/>
                <w:color w:val="707070"/>
                <w:sz w:val="20"/>
              </w:rPr>
              <w:t>¿Dónde estáis vosotras, lágrimas de poca duración?</w:t>
            </w:r>
          </w:p>
          <w:p>
            <w:pPr>
              <w:spacing w:before="80" w:after="80"/>
              <w:ind w:left="0"/>
            </w:pPr>
            <w:r>
              <w:rPr>
                <w:rFonts w:ascii="Georgia" w:hAnsi="Georgia"/>
                <w:i/>
                <w:color w:val="707070"/>
                <w:sz w:val="20"/>
              </w:rPr>
              <w:t>¿Y (la) Muerte por (la) que debía estar honrada</w:t>
            </w:r>
          </w:p>
          <w:p>
            <w:pPr>
              <w:spacing w:before="80" w:after="80"/>
              <w:ind w:left="0"/>
            </w:pPr>
            <w:r>
              <w:rPr>
                <w:rFonts w:ascii="Georgia" w:hAnsi="Georgia"/>
                <w:i/>
                <w:color w:val="707070"/>
                <w:sz w:val="20"/>
              </w:rPr>
              <w:t>Tu firme amor e iterado juramento?</w:t>
            </w:r>
          </w:p>
          <w:p>
            <w:pPr>
              <w:spacing w:before="80" w:after="80"/>
              <w:ind w:left="0"/>
            </w:pPr>
            <w:r>
              <w:rPr>
                <w:rFonts w:ascii="Georgia" w:hAnsi="Georgia"/>
                <w:i/>
                <w:color w:val="707070"/>
                <w:sz w:val="20"/>
              </w:rPr>
              <w:t>¿Así que este era el fin de tu malicia</w:t>
            </w:r>
          </w:p>
          <w:p>
            <w:pPr>
              <w:spacing w:before="80" w:after="80"/>
              <w:ind w:left="0"/>
            </w:pPr>
            <w:r>
              <w:rPr>
                <w:rFonts w:ascii="Georgia" w:hAnsi="Georgia"/>
                <w:i/>
                <w:color w:val="707070"/>
                <w:sz w:val="20"/>
              </w:rPr>
              <w:t>De aservirme bajo sombra de servicio?</w:t>
            </w:r>
          </w:p>
          <w:p>
            <w:pPr>
              <w:spacing w:before="80" w:after="80"/>
              <w:ind w:left="0"/>
            </w:pPr>
            <w:r>
              <w:rPr>
                <w:rFonts w:ascii="Georgia" w:hAnsi="Georgia"/>
                <w:i/>
                <w:color w:val="707070"/>
                <w:sz w:val="20"/>
              </w:rPr>
              <w:t>Perdóname, Amigo, por esta vez,</w:t>
            </w:r>
          </w:p>
          <w:p>
            <w:pPr>
              <w:spacing w:before="80" w:after="80"/>
              <w:ind w:left="0"/>
            </w:pPr>
            <w:r>
              <w:rPr>
                <w:rFonts w:ascii="Georgia" w:hAnsi="Georgia"/>
                <w:i/>
                <w:color w:val="707070"/>
                <w:sz w:val="20"/>
              </w:rPr>
              <w:t>Estando ultrajada y de despecho y de ira:</w:t>
            </w:r>
          </w:p>
          <w:p>
            <w:pPr>
              <w:spacing w:before="80" w:after="80"/>
              <w:ind w:left="0"/>
            </w:pPr>
            <w:r>
              <w:rPr>
                <w:rFonts w:ascii="Georgia" w:hAnsi="Georgia"/>
                <w:i/>
                <w:color w:val="707070"/>
                <w:sz w:val="20"/>
              </w:rPr>
              <w:t>Pero yo me aseguro (estoy segura), sea cual sea la parte en que tú estés,</w:t>
            </w:r>
          </w:p>
          <w:p>
            <w:pPr>
              <w:spacing w:before="80" w:after="80"/>
              <w:ind w:left="0"/>
            </w:pPr>
            <w:r>
              <w:rPr>
                <w:rFonts w:ascii="Georgia" w:hAnsi="Georgia"/>
                <w:i/>
                <w:color w:val="707070"/>
                <w:sz w:val="20"/>
              </w:rPr>
              <w:t>Que en tu martirio tienes tanto de martirio.</w:t>
            </w:r>
          </w:p>
        </w:tc>
      </w:tr>
    </w:tbl>
    <w:p>
      <w:r>
        <w:br w:type="page"/>
      </w:r>
    </w:p>
    <w:p>
      <w:pPr>
        <w:jc w:val="center"/>
      </w:pPr>
      <w:r>
        <w:rPr>
          <w:rFonts w:ascii="Georgia" w:hAnsi="Georgia"/>
          <w:b/>
          <w:color w:val="1A1A1A"/>
          <w:sz w:val="28"/>
        </w:rPr>
        <w:t>Sonnet 24 / Soneto 24</w:t>
      </w:r>
    </w:p>
    <w:p>
      <w:pPr>
        <w:jc w:val="center"/>
      </w:pPr>
      <w:r>
        <w:rPr>
          <w:rFonts w:ascii="Georgia" w:hAnsi="Georgia"/>
          <w:i/>
          <w:color w:val="707070"/>
          <w:sz w:val="22"/>
        </w:rPr>
        <w:t>Soneto 24</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Ne reprenez, Dames, si j’ay aymé :</w:t>
            </w:r>
          </w:p>
          <w:p>
            <w:pPr>
              <w:spacing w:before="80" w:after="80"/>
              <w:ind w:left="0"/>
            </w:pPr>
            <w:r>
              <w:rPr>
                <w:rFonts w:ascii="Georgia" w:hAnsi="Georgia"/>
                <w:color w:val="2C2C2C"/>
                <w:sz w:val="20"/>
              </w:rPr>
              <w:t>Si j’ay senti mile torches ardantes,</w:t>
            </w:r>
          </w:p>
          <w:p>
            <w:pPr>
              <w:spacing w:before="80" w:after="80"/>
              <w:ind w:left="0"/>
            </w:pPr>
            <w:r>
              <w:rPr>
                <w:rFonts w:ascii="Georgia" w:hAnsi="Georgia"/>
                <w:color w:val="2C2C2C"/>
                <w:sz w:val="20"/>
              </w:rPr>
              <w:t>Mile travaus, mile douleurs mordantes :</w:t>
            </w:r>
          </w:p>
          <w:p>
            <w:pPr>
              <w:spacing w:before="80" w:after="80"/>
              <w:ind w:left="0"/>
            </w:pPr>
            <w:r>
              <w:rPr>
                <w:rFonts w:ascii="Georgia" w:hAnsi="Georgia"/>
                <w:color w:val="2C2C2C"/>
                <w:sz w:val="20"/>
              </w:rPr>
              <w:t>Si en pleurant, j’ay mon tems consumé,</w:t>
            </w:r>
          </w:p>
          <w:p>
            <w:pPr>
              <w:spacing w:before="80" w:after="80"/>
              <w:ind w:left="0"/>
            </w:pPr>
            <w:r>
              <w:rPr>
                <w:rFonts w:ascii="Georgia" w:hAnsi="Georgia"/>
                <w:color w:val="2C2C2C"/>
                <w:sz w:val="20"/>
              </w:rPr>
              <w:t>Las que mon nom n’en soit par vous blamé.</w:t>
            </w:r>
          </w:p>
          <w:p>
            <w:pPr>
              <w:spacing w:before="80" w:after="80"/>
              <w:ind w:left="0"/>
            </w:pPr>
            <w:r>
              <w:rPr>
                <w:rFonts w:ascii="Georgia" w:hAnsi="Georgia"/>
                <w:color w:val="2C2C2C"/>
                <w:sz w:val="20"/>
              </w:rPr>
              <w:t>Si j’ay failli, les peines sont presentes,</w:t>
            </w:r>
          </w:p>
          <w:p>
            <w:pPr>
              <w:spacing w:before="80" w:after="80"/>
              <w:ind w:left="0"/>
            </w:pPr>
            <w:r>
              <w:rPr>
                <w:rFonts w:ascii="Georgia" w:hAnsi="Georgia"/>
                <w:color w:val="2C2C2C"/>
                <w:sz w:val="20"/>
              </w:rPr>
              <w:t>N’aigrissez point leurs pointes violentes :</w:t>
            </w:r>
          </w:p>
          <w:p>
            <w:pPr>
              <w:spacing w:before="80" w:after="80"/>
              <w:ind w:left="0"/>
            </w:pPr>
            <w:r>
              <w:rPr>
                <w:rFonts w:ascii="Georgia" w:hAnsi="Georgia"/>
                <w:color w:val="2C2C2C"/>
                <w:sz w:val="20"/>
              </w:rPr>
              <w:t>Mais estimez qu’Amour, à point nommé,</w:t>
            </w:r>
          </w:p>
          <w:p>
            <w:pPr>
              <w:spacing w:before="80" w:after="80"/>
              <w:ind w:left="0"/>
            </w:pPr>
            <w:r>
              <w:rPr>
                <w:rFonts w:ascii="Georgia" w:hAnsi="Georgia"/>
                <w:color w:val="2C2C2C"/>
                <w:sz w:val="20"/>
              </w:rPr>
              <w:t>Sans vostre Vulcan escuser un desastre,</w:t>
            </w:r>
          </w:p>
          <w:p>
            <w:pPr>
              <w:spacing w:before="80" w:after="80"/>
              <w:ind w:left="0"/>
            </w:pPr>
            <w:r>
              <w:rPr>
                <w:rFonts w:ascii="Georgia" w:hAnsi="Georgia"/>
                <w:color w:val="2C2C2C"/>
                <w:sz w:val="20"/>
              </w:rPr>
              <w:t>Sans la beauté d’Adonis m’atirer,</w:t>
            </w:r>
          </w:p>
          <w:p>
            <w:pPr>
              <w:spacing w:before="80" w:after="80"/>
              <w:ind w:left="0"/>
            </w:pPr>
            <w:r>
              <w:rPr>
                <w:rFonts w:ascii="Georgia" w:hAnsi="Georgia"/>
                <w:color w:val="2C2C2C"/>
                <w:sz w:val="20"/>
              </w:rPr>
              <w:t>Pourroit, s’il veut, plus vous faire martire :</w:t>
            </w:r>
          </w:p>
          <w:p>
            <w:pPr>
              <w:spacing w:before="80" w:after="80"/>
              <w:ind w:left="0"/>
            </w:pPr>
            <w:r>
              <w:rPr>
                <w:rFonts w:ascii="Georgia" w:hAnsi="Georgia"/>
                <w:color w:val="2C2C2C"/>
                <w:sz w:val="20"/>
              </w:rPr>
              <w:t>En ayant moins que moy d’ocasion,</w:t>
            </w:r>
          </w:p>
          <w:p>
            <w:pPr>
              <w:spacing w:before="80" w:after="80"/>
              <w:ind w:left="0"/>
            </w:pPr>
            <w:r>
              <w:rPr>
                <w:rFonts w:ascii="Georgia" w:hAnsi="Georgia"/>
                <w:color w:val="2C2C2C"/>
                <w:sz w:val="20"/>
              </w:rPr>
              <w:t>Et plus d’estrange et forte passion.</w:t>
            </w:r>
          </w:p>
          <w:p>
            <w:pPr>
              <w:spacing w:before="80" w:after="80"/>
              <w:ind w:left="0"/>
            </w:pPr>
            <w:r>
              <w:rPr>
                <w:rFonts w:ascii="Georgia" w:hAnsi="Georgia"/>
                <w:color w:val="2C2C2C"/>
                <w:sz w:val="20"/>
              </w:rPr>
              <w:t>Et gardez vous d’estre plus malheureuses.</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No reprendáis, Damas, si yo he amado:</w:t>
            </w:r>
          </w:p>
          <w:p>
            <w:pPr>
              <w:spacing w:before="80" w:after="80"/>
              <w:ind w:left="0"/>
            </w:pPr>
            <w:r>
              <w:rPr>
                <w:rFonts w:ascii="Georgia" w:hAnsi="Georgia"/>
                <w:i/>
                <w:color w:val="707070"/>
                <w:sz w:val="20"/>
              </w:rPr>
              <w:t>Si yo he sentido mil antorchas ardientes,</w:t>
            </w:r>
          </w:p>
          <w:p>
            <w:pPr>
              <w:spacing w:before="80" w:after="80"/>
              <w:ind w:left="0"/>
            </w:pPr>
            <w:r>
              <w:rPr>
                <w:rFonts w:ascii="Georgia" w:hAnsi="Georgia"/>
                <w:i/>
                <w:color w:val="707070"/>
                <w:sz w:val="20"/>
              </w:rPr>
              <w:t>Mil trabajos, mil dolores mordientes:</w:t>
            </w:r>
          </w:p>
          <w:p>
            <w:pPr>
              <w:spacing w:before="80" w:after="80"/>
              <w:ind w:left="0"/>
            </w:pPr>
            <w:r>
              <w:rPr>
                <w:rFonts w:ascii="Georgia" w:hAnsi="Georgia"/>
                <w:i/>
                <w:color w:val="707070"/>
                <w:sz w:val="20"/>
              </w:rPr>
              <w:t>Si llorando, yo he mi tiempo consumido,</w:t>
            </w:r>
          </w:p>
          <w:p>
            <w:pPr>
              <w:spacing w:before="80" w:after="80"/>
              <w:ind w:left="0"/>
            </w:pPr>
            <w:r>
              <w:rPr>
                <w:rFonts w:ascii="Georgia" w:hAnsi="Georgia"/>
                <w:i/>
                <w:color w:val="707070"/>
                <w:sz w:val="20"/>
              </w:rPr>
              <w:t>Ay que mi nombre no sea por vosotras de ello culpado.</w:t>
            </w:r>
          </w:p>
          <w:p>
            <w:pPr>
              <w:spacing w:before="80" w:after="80"/>
              <w:ind w:left="0"/>
            </w:pPr>
            <w:r>
              <w:rPr>
                <w:rFonts w:ascii="Georgia" w:hAnsi="Georgia"/>
                <w:i/>
                <w:color w:val="707070"/>
                <w:sz w:val="20"/>
              </w:rPr>
              <w:t>Si yo He faltado, las penas están presentes,</w:t>
            </w:r>
          </w:p>
          <w:p>
            <w:pPr>
              <w:spacing w:before="80" w:after="80"/>
              <w:ind w:left="0"/>
            </w:pPr>
            <w:r>
              <w:rPr>
                <w:rFonts w:ascii="Georgia" w:hAnsi="Georgia"/>
                <w:i/>
                <w:color w:val="707070"/>
                <w:sz w:val="20"/>
              </w:rPr>
              <w:t>No agriéis en absoluto sus puntas violentas:</w:t>
            </w:r>
          </w:p>
          <w:p>
            <w:pPr>
              <w:spacing w:before="80" w:after="80"/>
              <w:ind w:left="0"/>
            </w:pPr>
            <w:r>
              <w:rPr>
                <w:rFonts w:ascii="Georgia" w:hAnsi="Georgia"/>
                <w:i/>
                <w:color w:val="707070"/>
                <w:sz w:val="20"/>
              </w:rPr>
              <w:t>Sino estimad que (el) Amor, al momento indicado,</w:t>
            </w:r>
          </w:p>
          <w:p>
            <w:pPr>
              <w:spacing w:before="80" w:after="80"/>
              <w:ind w:left="0"/>
            </w:pPr>
            <w:r>
              <w:rPr>
                <w:rFonts w:ascii="Georgia" w:hAnsi="Georgia"/>
                <w:i/>
                <w:color w:val="707070"/>
                <w:sz w:val="20"/>
              </w:rPr>
              <w:t>Sin a vuestro Vulcano excusar un desastre,</w:t>
            </w:r>
          </w:p>
          <w:p>
            <w:pPr>
              <w:spacing w:before="80" w:after="80"/>
              <w:ind w:left="0"/>
            </w:pPr>
            <w:r>
              <w:rPr>
                <w:rFonts w:ascii="Georgia" w:hAnsi="Georgia"/>
                <w:i/>
                <w:color w:val="707070"/>
                <w:sz w:val="20"/>
              </w:rPr>
              <w:t>Sin la belleza de Adonis atraerme,</w:t>
            </w:r>
          </w:p>
          <w:p>
            <w:pPr>
              <w:spacing w:before="80" w:after="80"/>
              <w:ind w:left="0"/>
            </w:pPr>
            <w:r>
              <w:rPr>
                <w:rFonts w:ascii="Georgia" w:hAnsi="Georgia"/>
                <w:i/>
                <w:color w:val="707070"/>
                <w:sz w:val="20"/>
              </w:rPr>
              <w:t>Podría, si él quiere, más haceros martirio:</w:t>
            </w:r>
          </w:p>
          <w:p>
            <w:pPr>
              <w:spacing w:before="80" w:after="80"/>
              <w:ind w:left="0"/>
            </w:pPr>
            <w:r>
              <w:rPr>
                <w:rFonts w:ascii="Georgia" w:hAnsi="Georgia"/>
                <w:i/>
                <w:color w:val="707070"/>
                <w:sz w:val="20"/>
              </w:rPr>
              <w:t>Teniendo menos que yo de ocasión,</w:t>
            </w:r>
          </w:p>
          <w:p>
            <w:pPr>
              <w:spacing w:before="80" w:after="80"/>
              <w:ind w:left="0"/>
            </w:pPr>
            <w:r>
              <w:rPr>
                <w:rFonts w:ascii="Georgia" w:hAnsi="Georgia"/>
                <w:i/>
                <w:color w:val="707070"/>
                <w:sz w:val="20"/>
              </w:rPr>
              <w:t>Y más de extraña y fuerte pasión.</w:t>
            </w:r>
          </w:p>
          <w:p>
            <w:pPr>
              <w:spacing w:before="80" w:after="80"/>
              <w:ind w:left="0"/>
            </w:pPr>
            <w:r>
              <w:rPr>
                <w:rFonts w:ascii="Georgia" w:hAnsi="Georgia"/>
                <w:i/>
                <w:color w:val="707070"/>
                <w:sz w:val="20"/>
              </w:rPr>
              <w:t>Y guardaos (cuidado) de ser más desdichadas.</w:t>
            </w:r>
          </w:p>
        </w:tc>
      </w:tr>
    </w:tbl>
    <w:p>
      <w:r>
        <w:br w:type="page"/>
      </w:r>
    </w:p>
    <w:p>
      <w:pPr>
        <w:jc w:val="center"/>
      </w:pPr>
      <w:r>
        <w:rPr>
          <w:rFonts w:ascii="Georgia" w:hAnsi="Georgia"/>
          <w:b/>
          <w:color w:val="1A1A1A"/>
          <w:sz w:val="28"/>
        </w:rPr>
        <w:t>Elegie 1 (Extrait) / Elegía 1 (Extracto)</w:t>
      </w:r>
    </w:p>
    <w:p>
      <w:pPr>
        <w:jc w:val="center"/>
      </w:pPr>
      <w:r>
        <w:rPr>
          <w:rFonts w:ascii="Georgia" w:hAnsi="Georgia"/>
          <w:i/>
          <w:color w:val="707070"/>
          <w:sz w:val="22"/>
        </w:rPr>
        <w:t>Elegía 1 (Extracto)</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Au tems qu’Amour, d’hommes et Dieus vainqueur,</w:t>
            </w:r>
          </w:p>
          <w:p>
            <w:pPr>
              <w:spacing w:before="80" w:after="80"/>
              <w:ind w:left="0"/>
            </w:pPr>
            <w:r>
              <w:rPr>
                <w:rFonts w:ascii="Georgia" w:hAnsi="Georgia"/>
                <w:color w:val="2C2C2C"/>
                <w:sz w:val="20"/>
              </w:rPr>
              <w:t>Faisoit bruler de sa flamme mon coeur,</w:t>
            </w:r>
          </w:p>
          <w:p>
            <w:pPr>
              <w:spacing w:before="80" w:after="80"/>
              <w:ind w:left="0"/>
            </w:pPr>
            <w:r>
              <w:rPr>
                <w:rFonts w:ascii="Georgia" w:hAnsi="Georgia"/>
                <w:color w:val="2C2C2C"/>
                <w:sz w:val="20"/>
              </w:rPr>
              <w:t>En embrasant de sa cruelle rage</w:t>
            </w:r>
          </w:p>
          <w:p>
            <w:pPr>
              <w:spacing w:before="80" w:after="80"/>
              <w:ind w:left="0"/>
            </w:pPr>
            <w:r>
              <w:rPr>
                <w:rFonts w:ascii="Georgia" w:hAnsi="Georgia"/>
                <w:color w:val="2C2C2C"/>
                <w:sz w:val="20"/>
              </w:rPr>
              <w:t>Mon sang, mes os, mon esprit et courage :</w:t>
            </w:r>
          </w:p>
          <w:p>
            <w:pPr>
              <w:spacing w:before="80" w:after="80"/>
              <w:ind w:left="0"/>
            </w:pPr>
            <w:r>
              <w:rPr>
                <w:rFonts w:ascii="Georgia" w:hAnsi="Georgia"/>
                <w:color w:val="2C2C2C"/>
                <w:sz w:val="20"/>
              </w:rPr>
              <w:t>Encore lors je n’avois la puissance</w:t>
            </w:r>
          </w:p>
          <w:p>
            <w:pPr>
              <w:spacing w:before="80" w:after="80"/>
              <w:ind w:left="0"/>
            </w:pPr>
            <w:r>
              <w:rPr>
                <w:rFonts w:ascii="Georgia" w:hAnsi="Georgia"/>
                <w:color w:val="2C2C2C"/>
                <w:sz w:val="20"/>
              </w:rPr>
              <w:t>De lamenter ma peine et ma souffrance.</w:t>
            </w:r>
          </w:p>
          <w:p>
            <w:pPr>
              <w:spacing w:before="80" w:after="80"/>
              <w:ind w:left="0"/>
            </w:pPr>
            <w:r>
              <w:rPr>
                <w:rFonts w:ascii="Georgia" w:hAnsi="Georgia"/>
                <w:color w:val="2C2C2C"/>
                <w:sz w:val="20"/>
              </w:rPr>
              <w:t>Maintenant que mon corps se va refroidant</w:t>
            </w:r>
          </w:p>
          <w:p>
            <w:pPr>
              <w:spacing w:before="80" w:after="80"/>
              <w:ind w:left="0"/>
            </w:pPr>
            <w:r>
              <w:rPr>
                <w:rFonts w:ascii="Georgia" w:hAnsi="Georgia"/>
                <w:color w:val="2C2C2C"/>
                <w:sz w:val="20"/>
              </w:rPr>
              <w:t>Et que mon oeil la terre regardant</w:t>
            </w:r>
          </w:p>
          <w:p>
            <w:pPr>
              <w:spacing w:before="80" w:after="80"/>
              <w:ind w:left="0"/>
            </w:pPr>
            <w:r>
              <w:rPr>
                <w:rFonts w:ascii="Georgia" w:hAnsi="Georgia"/>
                <w:color w:val="2C2C2C"/>
                <w:sz w:val="20"/>
              </w:rPr>
              <w:t>Presagit bien qu’à la mort je me tire,</w:t>
            </w:r>
          </w:p>
          <w:p>
            <w:pPr>
              <w:spacing w:before="80" w:after="80"/>
              <w:ind w:left="0"/>
            </w:pPr>
            <w:r>
              <w:rPr>
                <w:rFonts w:ascii="Georgia" w:hAnsi="Georgia"/>
                <w:color w:val="2C2C2C"/>
                <w:sz w:val="20"/>
              </w:rPr>
              <w:t>Je n’ay plus peur que de rien pire.</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Al tiempo en que Amor, de hombres y Dioses vencedor,</w:t>
            </w:r>
          </w:p>
          <w:p>
            <w:pPr>
              <w:spacing w:before="80" w:after="80"/>
              <w:ind w:left="0"/>
            </w:pPr>
            <w:r>
              <w:rPr>
                <w:rFonts w:ascii="Georgia" w:hAnsi="Georgia"/>
                <w:i/>
                <w:color w:val="707070"/>
                <w:sz w:val="20"/>
              </w:rPr>
              <w:t>Hacía quemar de su llama mi corazón,</w:t>
            </w:r>
          </w:p>
          <w:p>
            <w:pPr>
              <w:spacing w:before="80" w:after="80"/>
              <w:ind w:left="0"/>
            </w:pPr>
            <w:r>
              <w:rPr>
                <w:rFonts w:ascii="Georgia" w:hAnsi="Georgia"/>
                <w:i/>
                <w:color w:val="707070"/>
                <w:sz w:val="20"/>
              </w:rPr>
              <w:t>En abrazando de su cruel rabia</w:t>
            </w:r>
          </w:p>
          <w:p>
            <w:pPr>
              <w:spacing w:before="80" w:after="80"/>
              <w:ind w:left="0"/>
            </w:pPr>
            <w:r>
              <w:rPr>
                <w:rFonts w:ascii="Georgia" w:hAnsi="Georgia"/>
                <w:i/>
                <w:color w:val="707070"/>
                <w:sz w:val="20"/>
              </w:rPr>
              <w:t>Mi sangre, mis huesos, mi espíritu y coraje:</w:t>
            </w:r>
          </w:p>
          <w:p>
            <w:pPr>
              <w:spacing w:before="80" w:after="80"/>
              <w:ind w:left="0"/>
            </w:pPr>
            <w:r>
              <w:rPr>
                <w:rFonts w:ascii="Georgia" w:hAnsi="Georgia"/>
                <w:i/>
                <w:color w:val="707070"/>
                <w:sz w:val="20"/>
              </w:rPr>
              <w:t>Todavía entonces yo no tenía la potencia (el poder)</w:t>
            </w:r>
          </w:p>
          <w:p>
            <w:pPr>
              <w:spacing w:before="80" w:after="80"/>
              <w:ind w:left="0"/>
            </w:pPr>
            <w:r>
              <w:rPr>
                <w:rFonts w:ascii="Georgia" w:hAnsi="Georgia"/>
                <w:i/>
                <w:color w:val="707070"/>
                <w:sz w:val="20"/>
              </w:rPr>
              <w:t>De lamentar mi pena y mi sufrimiento.</w:t>
            </w:r>
          </w:p>
          <w:p>
            <w:pPr>
              <w:spacing w:before="80" w:after="80"/>
              <w:ind w:left="0"/>
            </w:pPr>
            <w:r>
              <w:rPr>
                <w:rFonts w:ascii="Georgia" w:hAnsi="Georgia"/>
                <w:i/>
                <w:color w:val="707070"/>
                <w:sz w:val="20"/>
              </w:rPr>
              <w:t>Ahora que mi cuerpo se va enfriando</w:t>
            </w:r>
          </w:p>
          <w:p>
            <w:pPr>
              <w:spacing w:before="80" w:after="80"/>
              <w:ind w:left="0"/>
            </w:pPr>
            <w:r>
              <w:rPr>
                <w:rFonts w:ascii="Georgia" w:hAnsi="Georgia"/>
                <w:i/>
                <w:color w:val="707070"/>
                <w:sz w:val="20"/>
              </w:rPr>
              <w:t>Y que mi ojo la tierra mirando</w:t>
            </w:r>
          </w:p>
          <w:p>
            <w:pPr>
              <w:spacing w:before="80" w:after="80"/>
              <w:ind w:left="0"/>
            </w:pPr>
            <w:r>
              <w:rPr>
                <w:rFonts w:ascii="Georgia" w:hAnsi="Georgia"/>
                <w:i/>
                <w:color w:val="707070"/>
                <w:sz w:val="20"/>
              </w:rPr>
              <w:t>Presagia bien que a la muerte yo me arrastro,</w:t>
            </w:r>
          </w:p>
          <w:p>
            <w:pPr>
              <w:spacing w:before="80" w:after="80"/>
              <w:ind w:left="0"/>
            </w:pPr>
            <w:r>
              <w:rPr>
                <w:rFonts w:ascii="Georgia" w:hAnsi="Georgia"/>
                <w:i/>
                <w:color w:val="707070"/>
                <w:sz w:val="20"/>
              </w:rPr>
              <w:t>Ya no tengo miedo sino de nada peor.</w:t>
            </w:r>
          </w:p>
        </w:tc>
      </w:tr>
    </w:tbl>
    <w:p>
      <w:r>
        <w:br w:type="page"/>
      </w:r>
    </w:p>
    <w:p>
      <w:pPr>
        <w:jc w:val="center"/>
      </w:pPr>
      <w:r>
        <w:rPr>
          <w:rFonts w:ascii="Georgia" w:hAnsi="Georgia"/>
          <w:b/>
          <w:color w:val="1A1A1A"/>
          <w:sz w:val="28"/>
        </w:rPr>
        <w:t>Sonnet 4 / Soneto 4</w:t>
      </w:r>
    </w:p>
    <w:p>
      <w:pPr>
        <w:jc w:val="center"/>
      </w:pPr>
      <w:r>
        <w:rPr>
          <w:rFonts w:ascii="Georgia" w:hAnsi="Georgia"/>
          <w:i/>
          <w:color w:val="707070"/>
          <w:sz w:val="22"/>
        </w:rPr>
        <w:t>Soneto 4</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Depuis qu’Amour cruel empoisonna</w:t>
            </w:r>
          </w:p>
          <w:p>
            <w:pPr>
              <w:spacing w:before="80" w:after="80"/>
              <w:ind w:left="0"/>
            </w:pPr>
            <w:r>
              <w:rPr>
                <w:rFonts w:ascii="Georgia" w:hAnsi="Georgia"/>
                <w:color w:val="2C2C2C"/>
                <w:sz w:val="20"/>
              </w:rPr>
              <w:t>Premierement de son feu ma poitrine,</w:t>
            </w:r>
          </w:p>
          <w:p>
            <w:pPr>
              <w:spacing w:before="80" w:after="80"/>
              <w:ind w:left="0"/>
            </w:pPr>
            <w:r>
              <w:rPr>
                <w:rFonts w:ascii="Georgia" w:hAnsi="Georgia"/>
                <w:color w:val="2C2C2C"/>
                <w:sz w:val="20"/>
              </w:rPr>
              <w:t>Tousjours brulay de sa fureur divine,</w:t>
            </w:r>
          </w:p>
          <w:p>
            <w:pPr>
              <w:spacing w:before="80" w:after="80"/>
              <w:ind w:left="0"/>
            </w:pPr>
            <w:r>
              <w:rPr>
                <w:rFonts w:ascii="Georgia" w:hAnsi="Georgia"/>
                <w:color w:val="2C2C2C"/>
                <w:sz w:val="20"/>
              </w:rPr>
              <w:t>Qui un seul jour mon coeur n’abandonna.</w:t>
            </w:r>
          </w:p>
          <w:p>
            <w:pPr>
              <w:spacing w:before="80" w:after="80"/>
              <w:ind w:left="0"/>
            </w:pPr>
            <w:r>
              <w:rPr>
                <w:rFonts w:ascii="Georgia" w:hAnsi="Georgia"/>
                <w:color w:val="2C2C2C"/>
                <w:sz w:val="20"/>
              </w:rPr>
              <w:t>Quelque travail, dont assez me donna,</w:t>
            </w:r>
          </w:p>
          <w:p>
            <w:pPr>
              <w:spacing w:before="80" w:after="80"/>
              <w:ind w:left="0"/>
            </w:pPr>
            <w:r>
              <w:rPr>
                <w:rFonts w:ascii="Georgia" w:hAnsi="Georgia"/>
                <w:color w:val="2C2C2C"/>
                <w:sz w:val="20"/>
              </w:rPr>
              <w:t>Quelque menasse de prochaîne ruine :</w:t>
            </w:r>
          </w:p>
          <w:p>
            <w:pPr>
              <w:spacing w:before="80" w:after="80"/>
              <w:ind w:left="0"/>
            </w:pPr>
            <w:r>
              <w:rPr>
                <w:rFonts w:ascii="Georgia" w:hAnsi="Georgia"/>
                <w:color w:val="2C2C2C"/>
                <w:sz w:val="20"/>
              </w:rPr>
              <w:t>Quelque penser de mort qui tout termine,</w:t>
            </w:r>
          </w:p>
          <w:p>
            <w:pPr>
              <w:spacing w:before="80" w:after="80"/>
              <w:ind w:left="0"/>
            </w:pPr>
            <w:r>
              <w:rPr>
                <w:rFonts w:ascii="Georgia" w:hAnsi="Georgia"/>
                <w:color w:val="2C2C2C"/>
                <w:sz w:val="20"/>
              </w:rPr>
              <w:t>De rien mon coeur ardent ne s’etonna.</w:t>
            </w:r>
          </w:p>
          <w:p>
            <w:pPr>
              <w:spacing w:before="80" w:after="80"/>
              <w:ind w:left="0"/>
            </w:pPr>
            <w:r>
              <w:rPr>
                <w:rFonts w:ascii="Georgia" w:hAnsi="Georgia"/>
                <w:color w:val="2C2C2C"/>
                <w:sz w:val="20"/>
              </w:rPr>
              <w:t>Tant plus qu’Amour nous vient fort assaillir,</w:t>
            </w:r>
          </w:p>
          <w:p>
            <w:pPr>
              <w:spacing w:before="80" w:after="80"/>
              <w:ind w:left="0"/>
            </w:pPr>
            <w:r>
              <w:rPr>
                <w:rFonts w:ascii="Georgia" w:hAnsi="Georgia"/>
                <w:color w:val="2C2C2C"/>
                <w:sz w:val="20"/>
              </w:rPr>
              <w:t>Tant plus il fait nos forces recueillir,</w:t>
            </w:r>
          </w:p>
          <w:p>
            <w:pPr>
              <w:spacing w:before="80" w:after="80"/>
              <w:ind w:left="0"/>
            </w:pPr>
            <w:r>
              <w:rPr>
                <w:rFonts w:ascii="Georgia" w:hAnsi="Georgia"/>
                <w:color w:val="2C2C2C"/>
                <w:sz w:val="20"/>
              </w:rPr>
              <w:t>Et tousjours frais en ses combas fait estre :</w:t>
            </w:r>
          </w:p>
          <w:p>
            <w:pPr>
              <w:spacing w:before="80" w:after="80"/>
              <w:ind w:left="0"/>
            </w:pPr>
            <w:r>
              <w:rPr>
                <w:rFonts w:ascii="Georgia" w:hAnsi="Georgia"/>
                <w:color w:val="2C2C2C"/>
                <w:sz w:val="20"/>
              </w:rPr>
              <w:t>Mais ce n’est pas qu’en rien nous favorise,</w:t>
            </w:r>
          </w:p>
          <w:p>
            <w:pPr>
              <w:spacing w:before="80" w:after="80"/>
              <w:ind w:left="0"/>
            </w:pPr>
            <w:r>
              <w:rPr>
                <w:rFonts w:ascii="Georgia" w:hAnsi="Georgia"/>
                <w:color w:val="2C2C2C"/>
                <w:sz w:val="20"/>
              </w:rPr>
              <w:t>Cil qui les Dieus et les hommes mesprise :</w:t>
            </w:r>
          </w:p>
          <w:p>
            <w:pPr>
              <w:spacing w:before="80" w:after="80"/>
              <w:ind w:left="0"/>
            </w:pPr>
            <w:r>
              <w:rPr>
                <w:rFonts w:ascii="Georgia" w:hAnsi="Georgia"/>
                <w:color w:val="2C2C2C"/>
                <w:sz w:val="20"/>
              </w:rPr>
              <w:t>Mais pour plus fort contre les fors paroitre.</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Desde que (el) Amor cruel envenenó</w:t>
            </w:r>
          </w:p>
          <w:p>
            <w:pPr>
              <w:spacing w:before="80" w:after="80"/>
              <w:ind w:left="0"/>
            </w:pPr>
            <w:r>
              <w:rPr>
                <w:rFonts w:ascii="Georgia" w:hAnsi="Georgia"/>
                <w:i/>
                <w:color w:val="707070"/>
                <w:sz w:val="20"/>
              </w:rPr>
              <w:t>Primeramente de su fuego mi pecho,</w:t>
            </w:r>
          </w:p>
          <w:p>
            <w:pPr>
              <w:spacing w:before="80" w:after="80"/>
              <w:ind w:left="0"/>
            </w:pPr>
            <w:r>
              <w:rPr>
                <w:rFonts w:ascii="Georgia" w:hAnsi="Georgia"/>
                <w:i/>
                <w:color w:val="707070"/>
                <w:sz w:val="20"/>
              </w:rPr>
              <w:t>Siempre quemé de su furor divino,</w:t>
            </w:r>
          </w:p>
          <w:p>
            <w:pPr>
              <w:spacing w:before="80" w:after="80"/>
              <w:ind w:left="0"/>
            </w:pPr>
            <w:r>
              <w:rPr>
                <w:rFonts w:ascii="Georgia" w:hAnsi="Georgia"/>
                <w:i/>
                <w:color w:val="707070"/>
                <w:sz w:val="20"/>
              </w:rPr>
              <w:t>Que un solo día mi corazón no abandonó.</w:t>
            </w:r>
          </w:p>
          <w:p>
            <w:pPr>
              <w:spacing w:before="80" w:after="80"/>
              <w:ind w:left="0"/>
            </w:pPr>
            <w:r>
              <w:rPr>
                <w:rFonts w:ascii="Georgia" w:hAnsi="Georgia"/>
                <w:i/>
                <w:color w:val="707070"/>
                <w:sz w:val="20"/>
              </w:rPr>
              <w:t>Cualquier trabajo, del que bastante me dio,</w:t>
            </w:r>
          </w:p>
          <w:p>
            <w:pPr>
              <w:spacing w:before="80" w:after="80"/>
              <w:ind w:left="0"/>
            </w:pPr>
            <w:r>
              <w:rPr>
                <w:rFonts w:ascii="Georgia" w:hAnsi="Georgia"/>
                <w:i/>
                <w:color w:val="707070"/>
                <w:sz w:val="20"/>
              </w:rPr>
              <w:t>Cualquier amenaza de próxima ruina:</w:t>
            </w:r>
          </w:p>
          <w:p>
            <w:pPr>
              <w:spacing w:before="80" w:after="80"/>
              <w:ind w:left="0"/>
            </w:pPr>
            <w:r>
              <w:rPr>
                <w:rFonts w:ascii="Georgia" w:hAnsi="Georgia"/>
                <w:i/>
                <w:color w:val="707070"/>
                <w:sz w:val="20"/>
              </w:rPr>
              <w:t>Cualquier pensamiento de muerte que todo termina,</w:t>
            </w:r>
          </w:p>
          <w:p>
            <w:pPr>
              <w:spacing w:before="80" w:after="80"/>
              <w:ind w:left="0"/>
            </w:pPr>
            <w:r>
              <w:rPr>
                <w:rFonts w:ascii="Georgia" w:hAnsi="Georgia"/>
                <w:i/>
                <w:color w:val="707070"/>
                <w:sz w:val="20"/>
              </w:rPr>
              <w:t>De nada mi corazón ardiente no se asombró.</w:t>
            </w:r>
          </w:p>
          <w:p>
            <w:pPr>
              <w:spacing w:before="80" w:after="80"/>
              <w:ind w:left="0"/>
            </w:pPr>
            <w:r>
              <w:rPr>
                <w:rFonts w:ascii="Georgia" w:hAnsi="Georgia"/>
                <w:i/>
                <w:color w:val="707070"/>
                <w:sz w:val="20"/>
              </w:rPr>
              <w:t>Tanto más que (el) Amor nos viene fuerte a asaltar,</w:t>
            </w:r>
          </w:p>
          <w:p>
            <w:pPr>
              <w:spacing w:before="80" w:after="80"/>
              <w:ind w:left="0"/>
            </w:pPr>
            <w:r>
              <w:rPr>
                <w:rFonts w:ascii="Georgia" w:hAnsi="Georgia"/>
                <w:i/>
                <w:color w:val="707070"/>
                <w:sz w:val="20"/>
              </w:rPr>
              <w:t>Tanto más él hace nuestras fuerzas recoger,</w:t>
            </w:r>
          </w:p>
          <w:p>
            <w:pPr>
              <w:spacing w:before="80" w:after="80"/>
              <w:ind w:left="0"/>
            </w:pPr>
            <w:r>
              <w:rPr>
                <w:rFonts w:ascii="Georgia" w:hAnsi="Georgia"/>
                <w:i/>
                <w:color w:val="707070"/>
                <w:sz w:val="20"/>
              </w:rPr>
              <w:t>Y siempre frescos en sus combates (nos) hace estar:</w:t>
            </w:r>
          </w:p>
          <w:p>
            <w:pPr>
              <w:spacing w:before="80" w:after="80"/>
              <w:ind w:left="0"/>
            </w:pPr>
            <w:r>
              <w:rPr>
                <w:rFonts w:ascii="Georgia" w:hAnsi="Georgia"/>
                <w:i/>
                <w:color w:val="707070"/>
                <w:sz w:val="20"/>
              </w:rPr>
              <w:t>Pero no es que en nada nos favorezca,</w:t>
            </w:r>
          </w:p>
          <w:p>
            <w:pPr>
              <w:spacing w:before="80" w:after="80"/>
              <w:ind w:left="0"/>
            </w:pPr>
            <w:r>
              <w:rPr>
                <w:rFonts w:ascii="Georgia" w:hAnsi="Georgia"/>
                <w:i/>
                <w:color w:val="707070"/>
                <w:sz w:val="20"/>
              </w:rPr>
              <w:t>Aquel que a los Dioses y a los hombres desprecia:</w:t>
            </w:r>
          </w:p>
          <w:p>
            <w:pPr>
              <w:spacing w:before="80" w:after="80"/>
              <w:ind w:left="0"/>
            </w:pPr>
            <w:r>
              <w:rPr>
                <w:rFonts w:ascii="Georgia" w:hAnsi="Georgia"/>
                <w:i/>
                <w:color w:val="707070"/>
                <w:sz w:val="20"/>
              </w:rPr>
              <w:t>Sino para más fuerte contra los fuertes parecer.</w:t>
            </w:r>
          </w:p>
        </w:tc>
      </w:tr>
    </w:tbl>
    <w:p>
      <w:r>
        <w:br w:type="page"/>
      </w:r>
    </w:p>
    <w:p>
      <w:pPr>
        <w:jc w:val="center"/>
      </w:pPr>
      <w:r>
        <w:rPr>
          <w:rFonts w:ascii="Georgia" w:hAnsi="Georgia"/>
          <w:b/>
          <w:color w:val="1A1A1A"/>
          <w:sz w:val="28"/>
        </w:rPr>
        <w:t>Sonnet 10 / Soneto 10</w:t>
      </w:r>
    </w:p>
    <w:p>
      <w:pPr>
        <w:jc w:val="center"/>
      </w:pPr>
      <w:r>
        <w:rPr>
          <w:rFonts w:ascii="Georgia" w:hAnsi="Georgia"/>
          <w:i/>
          <w:color w:val="707070"/>
          <w:sz w:val="22"/>
        </w:rPr>
        <w:t>Soneto 10</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Quand j’aperçoy ton blond chef couronné</w:t>
            </w:r>
          </w:p>
          <w:p>
            <w:pPr>
              <w:spacing w:before="80" w:after="80"/>
              <w:ind w:left="0"/>
            </w:pPr>
            <w:r>
              <w:rPr>
                <w:rFonts w:ascii="Georgia" w:hAnsi="Georgia"/>
                <w:color w:val="2C2C2C"/>
                <w:sz w:val="20"/>
              </w:rPr>
              <w:t>D’un laurier verd, faire un Lut si bien plaindre,</w:t>
            </w:r>
          </w:p>
          <w:p>
            <w:pPr>
              <w:spacing w:before="80" w:after="80"/>
              <w:ind w:left="0"/>
            </w:pPr>
            <w:r>
              <w:rPr>
                <w:rFonts w:ascii="Georgia" w:hAnsi="Georgia"/>
                <w:color w:val="2C2C2C"/>
                <w:sz w:val="20"/>
              </w:rPr>
              <w:t>Que tu pourrois à toy obliger et contraindre</w:t>
            </w:r>
          </w:p>
          <w:p>
            <w:pPr>
              <w:spacing w:before="80" w:after="80"/>
              <w:ind w:left="0"/>
            </w:pPr>
            <w:r>
              <w:rPr>
                <w:rFonts w:ascii="Georgia" w:hAnsi="Georgia"/>
                <w:color w:val="2C2C2C"/>
                <w:sz w:val="20"/>
              </w:rPr>
              <w:t>La treziesme à toy s’abandonner :</w:t>
            </w:r>
          </w:p>
          <w:p>
            <w:pPr>
              <w:spacing w:before="80" w:after="80"/>
              <w:ind w:left="0"/>
            </w:pPr>
            <w:r>
              <w:rPr>
                <w:rFonts w:ascii="Georgia" w:hAnsi="Georgia"/>
                <w:color w:val="2C2C2C"/>
                <w:sz w:val="20"/>
              </w:rPr>
              <w:t>Et quand te voy ouyr et estimer</w:t>
            </w:r>
          </w:p>
          <w:p>
            <w:pPr>
              <w:spacing w:before="80" w:after="80"/>
              <w:ind w:left="0"/>
            </w:pPr>
            <w:r>
              <w:rPr>
                <w:rFonts w:ascii="Georgia" w:hAnsi="Georgia"/>
                <w:color w:val="2C2C2C"/>
                <w:sz w:val="20"/>
              </w:rPr>
              <w:t>Celles qui font de toy les loüanges ouyr,</w:t>
            </w:r>
          </w:p>
          <w:p>
            <w:pPr>
              <w:spacing w:before="80" w:after="80"/>
              <w:ind w:left="0"/>
            </w:pPr>
            <w:r>
              <w:rPr>
                <w:rFonts w:ascii="Georgia" w:hAnsi="Georgia"/>
                <w:color w:val="2C2C2C"/>
                <w:sz w:val="20"/>
              </w:rPr>
              <w:t>Et plus apres de moy te resjoüyr :</w:t>
            </w:r>
          </w:p>
          <w:p>
            <w:pPr>
              <w:spacing w:before="80" w:after="80"/>
              <w:ind w:left="0"/>
            </w:pPr>
            <w:r>
              <w:rPr>
                <w:rFonts w:ascii="Georgia" w:hAnsi="Georgia"/>
                <w:color w:val="2C2C2C"/>
                <w:sz w:val="20"/>
              </w:rPr>
              <w:t>Lors je m’ecrie : helas ! qui me fait aymer ?</w:t>
            </w:r>
          </w:p>
          <w:p>
            <w:pPr>
              <w:spacing w:before="80" w:after="80"/>
              <w:ind w:left="0"/>
            </w:pPr>
            <w:r>
              <w:rPr>
                <w:rFonts w:ascii="Georgia" w:hAnsi="Georgia"/>
                <w:color w:val="2C2C2C"/>
                <w:sz w:val="20"/>
              </w:rPr>
              <w:t>N’est til point en moy quelque grace ou vertu,</w:t>
            </w:r>
          </w:p>
          <w:p>
            <w:pPr>
              <w:spacing w:before="80" w:after="80"/>
              <w:ind w:left="0"/>
            </w:pPr>
            <w:r>
              <w:rPr>
                <w:rFonts w:ascii="Georgia" w:hAnsi="Georgia"/>
                <w:color w:val="2C2C2C"/>
                <w:sz w:val="20"/>
              </w:rPr>
              <w:t>Qui me face en pitié par toy regarder ?</w:t>
            </w:r>
          </w:p>
          <w:p>
            <w:pPr>
              <w:spacing w:before="80" w:after="80"/>
              <w:ind w:left="0"/>
            </w:pPr>
            <w:r>
              <w:rPr>
                <w:rFonts w:ascii="Georgia" w:hAnsi="Georgia"/>
                <w:color w:val="2C2C2C"/>
                <w:sz w:val="20"/>
              </w:rPr>
              <w:t>O folle amour, ce fardeau m’as tu</w:t>
            </w:r>
          </w:p>
          <w:p>
            <w:pPr>
              <w:spacing w:before="80" w:after="80"/>
              <w:ind w:left="0"/>
            </w:pPr>
            <w:r>
              <w:rPr>
                <w:rFonts w:ascii="Georgia" w:hAnsi="Georgia"/>
                <w:color w:val="2C2C2C"/>
                <w:sz w:val="20"/>
              </w:rPr>
              <w:t>Sur le doz mis, pour tousjours me garder</w:t>
            </w:r>
          </w:p>
          <w:p>
            <w:pPr>
              <w:spacing w:before="80" w:after="80"/>
              <w:ind w:left="0"/>
            </w:pPr>
            <w:r>
              <w:rPr>
                <w:rFonts w:ascii="Georgia" w:hAnsi="Georgia"/>
                <w:color w:val="2C2C2C"/>
                <w:sz w:val="20"/>
              </w:rPr>
              <w:t>En langueur aspre, a fin de m’eprouver,</w:t>
            </w:r>
          </w:p>
          <w:p>
            <w:pPr>
              <w:spacing w:before="80" w:after="80"/>
              <w:ind w:left="0"/>
            </w:pPr>
            <w:r>
              <w:rPr>
                <w:rFonts w:ascii="Georgia" w:hAnsi="Georgia"/>
                <w:color w:val="2C2C2C"/>
                <w:sz w:val="20"/>
              </w:rPr>
              <w:t>Sans que je puisse un tel fardeau lever ?</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Cuando yo apercibo a tu rubia cabeza coronada</w:t>
            </w:r>
          </w:p>
          <w:p>
            <w:pPr>
              <w:spacing w:before="80" w:after="80"/>
              <w:ind w:left="0"/>
            </w:pPr>
            <w:r>
              <w:rPr>
                <w:rFonts w:ascii="Georgia" w:hAnsi="Georgia"/>
                <w:i/>
                <w:color w:val="707070"/>
                <w:sz w:val="20"/>
              </w:rPr>
              <w:t>De un laurel verde, hacer a un Laúd tan bien quejarse,</w:t>
            </w:r>
          </w:p>
          <w:p>
            <w:pPr>
              <w:spacing w:before="80" w:after="80"/>
              <w:ind w:left="0"/>
            </w:pPr>
            <w:r>
              <w:rPr>
                <w:rFonts w:ascii="Georgia" w:hAnsi="Georgia"/>
                <w:i/>
                <w:color w:val="707070"/>
                <w:sz w:val="20"/>
              </w:rPr>
              <w:t>Que tú podrías a ti obligar y compeler</w:t>
            </w:r>
          </w:p>
          <w:p>
            <w:pPr>
              <w:spacing w:before="80" w:after="80"/>
              <w:ind w:left="0"/>
            </w:pPr>
            <w:r>
              <w:rPr>
                <w:rFonts w:ascii="Georgia" w:hAnsi="Georgia"/>
                <w:i/>
                <w:color w:val="707070"/>
                <w:sz w:val="20"/>
              </w:rPr>
              <w:t>A la decimotercera a ti a abandonarse:</w:t>
            </w:r>
          </w:p>
          <w:p>
            <w:pPr>
              <w:spacing w:before="80" w:after="80"/>
              <w:ind w:left="0"/>
            </w:pPr>
            <w:r>
              <w:rPr>
                <w:rFonts w:ascii="Georgia" w:hAnsi="Georgia"/>
                <w:i/>
                <w:color w:val="707070"/>
                <w:sz w:val="20"/>
              </w:rPr>
              <w:t>Y cuando te veo oír y estimar</w:t>
            </w:r>
          </w:p>
          <w:p>
            <w:pPr>
              <w:spacing w:before="80" w:after="80"/>
              <w:ind w:left="0"/>
            </w:pPr>
            <w:r>
              <w:rPr>
                <w:rFonts w:ascii="Georgia" w:hAnsi="Georgia"/>
                <w:i/>
                <w:color w:val="707070"/>
                <w:sz w:val="20"/>
              </w:rPr>
              <w:t>A aquellas que hacen de ti las alabanzas oír,</w:t>
            </w:r>
          </w:p>
          <w:p>
            <w:pPr>
              <w:spacing w:before="80" w:after="80"/>
              <w:ind w:left="0"/>
            </w:pPr>
            <w:r>
              <w:rPr>
                <w:rFonts w:ascii="Georgia" w:hAnsi="Georgia"/>
                <w:i/>
                <w:color w:val="707070"/>
                <w:sz w:val="20"/>
              </w:rPr>
              <w:t>Y más después de mí a ti regocijarte:</w:t>
            </w:r>
          </w:p>
          <w:p>
            <w:pPr>
              <w:spacing w:before="80" w:after="80"/>
              <w:ind w:left="0"/>
            </w:pPr>
            <w:r>
              <w:rPr>
                <w:rFonts w:ascii="Georgia" w:hAnsi="Georgia"/>
                <w:i/>
                <w:color w:val="707070"/>
                <w:sz w:val="20"/>
              </w:rPr>
              <w:t>Entonces yo exclamo: ¡ay! ¿quién me hace amar?</w:t>
            </w:r>
          </w:p>
          <w:p>
            <w:pPr>
              <w:spacing w:before="80" w:after="80"/>
              <w:ind w:left="0"/>
            </w:pPr>
            <w:r>
              <w:rPr>
                <w:rFonts w:ascii="Georgia" w:hAnsi="Georgia"/>
                <w:i/>
                <w:color w:val="707070"/>
                <w:sz w:val="20"/>
              </w:rPr>
              <w:t>¿No hay en absoluto en mí alguna gracia o virtud,</w:t>
            </w:r>
          </w:p>
          <w:p>
            <w:pPr>
              <w:spacing w:before="80" w:after="80"/>
              <w:ind w:left="0"/>
            </w:pPr>
            <w:r>
              <w:rPr>
                <w:rFonts w:ascii="Georgia" w:hAnsi="Georgia"/>
                <w:i/>
                <w:color w:val="707070"/>
                <w:sz w:val="20"/>
              </w:rPr>
              <w:t>Que me haga en piedad por ti (ser) mirada?</w:t>
            </w:r>
          </w:p>
          <w:p>
            <w:pPr>
              <w:spacing w:before="80" w:after="80"/>
              <w:ind w:left="0"/>
            </w:pPr>
            <w:r>
              <w:rPr>
                <w:rFonts w:ascii="Georgia" w:hAnsi="Georgia"/>
                <w:i/>
                <w:color w:val="707070"/>
                <w:sz w:val="20"/>
              </w:rPr>
              <w:t>Oh loco amor, ¿este fardo me has tú</w:t>
            </w:r>
          </w:p>
          <w:p>
            <w:pPr>
              <w:spacing w:before="80" w:after="80"/>
              <w:ind w:left="0"/>
            </w:pPr>
            <w:r>
              <w:rPr>
                <w:rFonts w:ascii="Georgia" w:hAnsi="Georgia"/>
                <w:i/>
                <w:color w:val="707070"/>
                <w:sz w:val="20"/>
              </w:rPr>
              <w:t>Sobre la espalda puesto, para siempre guardarme</w:t>
            </w:r>
          </w:p>
          <w:p>
            <w:pPr>
              <w:spacing w:before="80" w:after="80"/>
              <w:ind w:left="0"/>
            </w:pPr>
            <w:r>
              <w:rPr>
                <w:rFonts w:ascii="Georgia" w:hAnsi="Georgia"/>
                <w:i/>
                <w:color w:val="707070"/>
                <w:sz w:val="20"/>
              </w:rPr>
              <w:t>En languidez áspera, a fin de probarme,</w:t>
            </w:r>
          </w:p>
          <w:p>
            <w:pPr>
              <w:spacing w:before="80" w:after="80"/>
              <w:ind w:left="0"/>
            </w:pPr>
            <w:r>
              <w:rPr>
                <w:rFonts w:ascii="Georgia" w:hAnsi="Georgia"/>
                <w:i/>
                <w:color w:val="707070"/>
                <w:sz w:val="20"/>
              </w:rPr>
              <w:t>Sin que yo pueda un tal fardo levantar?</w:t>
            </w:r>
          </w:p>
        </w:tc>
      </w:tr>
    </w:tbl>
    <w:p>
      <w:r>
        <w:br w:type="page"/>
      </w:r>
    </w:p>
    <w:p>
      <w:r>
        <w:rPr>
          <w:rFonts w:ascii="Georgia" w:hAnsi="Georgia"/>
          <w:b/>
          <w:color w:val="1A1A1A"/>
          <w:sz w:val="36"/>
        </w:rPr>
        <w:t>5. Margarita de Navarra (1492-1549)</w:t>
      </w:r>
    </w:p>
    <w:p>
      <w:r>
        <w:rPr>
          <w:rFonts w:ascii="Georgia" w:hAnsi="Georgia"/>
          <w:color w:val="2C2C2C"/>
          <w:sz w:val="22"/>
        </w:rPr>
        <w:t>Margarita de Navarra (o de Angulema) fue la hermana del rey Francisco I de Francia y una de las mujeres más ilustradas del Renacimiento europeo. Su corte se convirtió en un refugio para humanistas y reformadores. Su concepción del amor mezcla el platonismo humanista con un intenso fervor místico.</w:t>
      </w:r>
    </w:p>
    <w:p>
      <w:r>
        <w:br w:type="page"/>
      </w:r>
    </w:p>
    <w:p>
      <w:pPr>
        <w:jc w:val="center"/>
      </w:pPr>
      <w:r>
        <w:rPr>
          <w:rFonts w:ascii="Georgia" w:hAnsi="Georgia"/>
          <w:b/>
          <w:color w:val="1A1A1A"/>
          <w:sz w:val="28"/>
        </w:rPr>
        <w:t>Chanson (Las ! trop j’ay aymé) / Canción (¡Ay! demasiado he amado)</w:t>
      </w:r>
    </w:p>
    <w:p>
      <w:pPr>
        <w:jc w:val="center"/>
      </w:pPr>
      <w:r>
        <w:rPr>
          <w:rFonts w:ascii="Georgia" w:hAnsi="Georgia"/>
          <w:i/>
          <w:color w:val="707070"/>
          <w:sz w:val="22"/>
        </w:rPr>
        <w:t>Canción (¡Ay! demasiado he amado)</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Las ! trop j’ay aymé,</w:t>
            </w:r>
          </w:p>
          <w:p>
            <w:pPr>
              <w:spacing w:before="80" w:after="80"/>
              <w:ind w:left="0"/>
            </w:pPr>
            <w:r>
              <w:rPr>
                <w:rFonts w:ascii="Georgia" w:hAnsi="Georgia"/>
                <w:color w:val="2C2C2C"/>
                <w:sz w:val="20"/>
              </w:rPr>
              <w:t>Et trop m’a cousté,</w:t>
            </w:r>
          </w:p>
          <w:p>
            <w:pPr>
              <w:spacing w:before="80" w:after="80"/>
              <w:ind w:left="0"/>
            </w:pPr>
            <w:r>
              <w:rPr>
                <w:rFonts w:ascii="Georgia" w:hAnsi="Georgia"/>
                <w:color w:val="2C2C2C"/>
                <w:sz w:val="20"/>
              </w:rPr>
              <w:t>Ce que j’ay gardé</w:t>
            </w:r>
          </w:p>
          <w:p>
            <w:pPr>
              <w:spacing w:before="80" w:after="80"/>
              <w:ind w:left="0"/>
            </w:pPr>
            <w:r>
              <w:rPr>
                <w:rFonts w:ascii="Georgia" w:hAnsi="Georgia"/>
                <w:color w:val="2C2C2C"/>
                <w:sz w:val="20"/>
              </w:rPr>
              <w:t>Si long temps sans fruict :</w:t>
            </w:r>
          </w:p>
          <w:p>
            <w:pPr>
              <w:spacing w:before="80" w:after="80"/>
              <w:ind w:left="0"/>
            </w:pPr>
            <w:r>
              <w:rPr>
                <w:rFonts w:ascii="Georgia" w:hAnsi="Georgia"/>
                <w:color w:val="2C2C2C"/>
                <w:sz w:val="20"/>
              </w:rPr>
              <w:t>Folle amour m’a deçu,</w:t>
            </w:r>
          </w:p>
          <w:p>
            <w:pPr>
              <w:spacing w:before="80" w:after="80"/>
              <w:ind w:left="0"/>
            </w:pPr>
            <w:r>
              <w:rPr>
                <w:rFonts w:ascii="Georgia" w:hAnsi="Georgia"/>
                <w:color w:val="2C2C2C"/>
                <w:sz w:val="20"/>
              </w:rPr>
              <w:t>Mal m’en est eschu,</w:t>
            </w:r>
          </w:p>
          <w:p>
            <w:pPr>
              <w:spacing w:before="80" w:after="80"/>
              <w:ind w:left="0"/>
            </w:pPr>
            <w:r>
              <w:rPr>
                <w:rFonts w:ascii="Georgia" w:hAnsi="Georgia"/>
                <w:color w:val="2C2C2C"/>
                <w:sz w:val="20"/>
              </w:rPr>
              <w:t>Dont suis aujourdhuy</w:t>
            </w:r>
          </w:p>
          <w:p>
            <w:pPr>
              <w:spacing w:before="80" w:after="80"/>
              <w:ind w:left="0"/>
            </w:pPr>
            <w:r>
              <w:rPr>
                <w:rFonts w:ascii="Georgia" w:hAnsi="Georgia"/>
                <w:color w:val="2C2C2C"/>
                <w:sz w:val="20"/>
              </w:rPr>
              <w:t>En grand ennuy destruit.</w:t>
            </w:r>
          </w:p>
          <w:p>
            <w:pPr>
              <w:spacing w:before="80" w:after="80"/>
              <w:ind w:left="0"/>
            </w:pPr>
            <w:r>
              <w:rPr>
                <w:rFonts w:ascii="Georgia" w:hAnsi="Georgia"/>
                <w:color w:val="2C2C2C"/>
                <w:sz w:val="20"/>
              </w:rPr>
              <w:t>Au grand tourment je consens,</w:t>
            </w:r>
          </w:p>
          <w:p>
            <w:pPr>
              <w:spacing w:before="80" w:after="80"/>
              <w:ind w:left="0"/>
            </w:pPr>
            <w:r>
              <w:rPr>
                <w:rFonts w:ascii="Georgia" w:hAnsi="Georgia"/>
                <w:color w:val="2C2C2C"/>
                <w:sz w:val="20"/>
              </w:rPr>
              <w:t>Car ainsi le sens</w:t>
            </w:r>
          </w:p>
          <w:p>
            <w:pPr>
              <w:spacing w:before="80" w:after="80"/>
              <w:ind w:left="0"/>
            </w:pPr>
            <w:r>
              <w:rPr>
                <w:rFonts w:ascii="Georgia" w:hAnsi="Georgia"/>
                <w:color w:val="2C2C2C"/>
                <w:sz w:val="20"/>
              </w:rPr>
              <w:t>Fuyant vostre oeil</w:t>
            </w:r>
          </w:p>
          <w:p>
            <w:pPr>
              <w:spacing w:before="80" w:after="80"/>
              <w:ind w:left="0"/>
            </w:pPr>
            <w:r>
              <w:rPr>
                <w:rFonts w:ascii="Georgia" w:hAnsi="Georgia"/>
                <w:color w:val="2C2C2C"/>
                <w:sz w:val="20"/>
              </w:rPr>
              <w:t>Fort plein de decevance.</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¡Ay! demasiado he amado,</w:t>
            </w:r>
          </w:p>
          <w:p>
            <w:pPr>
              <w:spacing w:before="80" w:after="80"/>
              <w:ind w:left="0"/>
            </w:pPr>
            <w:r>
              <w:rPr>
                <w:rFonts w:ascii="Georgia" w:hAnsi="Georgia"/>
                <w:i/>
                <w:color w:val="707070"/>
                <w:sz w:val="20"/>
              </w:rPr>
              <w:t>Y demasiado me ha costado,</w:t>
            </w:r>
          </w:p>
          <w:p>
            <w:pPr>
              <w:spacing w:before="80" w:after="80"/>
              <w:ind w:left="0"/>
            </w:pPr>
            <w:r>
              <w:rPr>
                <w:rFonts w:ascii="Georgia" w:hAnsi="Georgia"/>
                <w:i/>
                <w:color w:val="707070"/>
                <w:sz w:val="20"/>
              </w:rPr>
              <w:t>Lo que he guardado</w:t>
            </w:r>
          </w:p>
          <w:p>
            <w:pPr>
              <w:spacing w:before="80" w:after="80"/>
              <w:ind w:left="0"/>
            </w:pPr>
            <w:r>
              <w:rPr>
                <w:rFonts w:ascii="Georgia" w:hAnsi="Georgia"/>
                <w:i/>
                <w:color w:val="707070"/>
                <w:sz w:val="20"/>
              </w:rPr>
              <w:t>Tan largo tiempo sin fruto:</w:t>
            </w:r>
          </w:p>
          <w:p>
            <w:pPr>
              <w:spacing w:before="80" w:after="80"/>
              <w:ind w:left="0"/>
            </w:pPr>
            <w:r>
              <w:rPr>
                <w:rFonts w:ascii="Georgia" w:hAnsi="Georgia"/>
                <w:i/>
                <w:color w:val="707070"/>
                <w:sz w:val="20"/>
              </w:rPr>
              <w:t>Loco amor me ha decepcionado,</w:t>
            </w:r>
          </w:p>
          <w:p>
            <w:pPr>
              <w:spacing w:before="80" w:after="80"/>
              <w:ind w:left="0"/>
            </w:pPr>
            <w:r>
              <w:rPr>
                <w:rFonts w:ascii="Georgia" w:hAnsi="Georgia"/>
                <w:i/>
                <w:color w:val="707070"/>
                <w:sz w:val="20"/>
              </w:rPr>
              <w:t>Mal me ha de ello acaecido,</w:t>
            </w:r>
          </w:p>
          <w:p>
            <w:pPr>
              <w:spacing w:before="80" w:after="80"/>
              <w:ind w:left="0"/>
            </w:pPr>
            <w:r>
              <w:rPr>
                <w:rFonts w:ascii="Georgia" w:hAnsi="Georgia"/>
                <w:i/>
                <w:color w:val="707070"/>
                <w:sz w:val="20"/>
              </w:rPr>
              <w:t>Por lo cual estoy hoy</w:t>
            </w:r>
          </w:p>
          <w:p>
            <w:pPr>
              <w:spacing w:before="80" w:after="80"/>
              <w:ind w:left="0"/>
            </w:pPr>
            <w:r>
              <w:rPr>
                <w:rFonts w:ascii="Georgia" w:hAnsi="Georgia"/>
                <w:i/>
                <w:color w:val="707070"/>
                <w:sz w:val="20"/>
              </w:rPr>
              <w:t>En gran hastío destruido.</w:t>
            </w:r>
          </w:p>
          <w:p>
            <w:pPr>
              <w:spacing w:before="80" w:after="80"/>
              <w:ind w:left="0"/>
            </w:pPr>
            <w:r>
              <w:rPr>
                <w:rFonts w:ascii="Georgia" w:hAnsi="Georgia"/>
                <w:i/>
                <w:color w:val="707070"/>
                <w:sz w:val="20"/>
              </w:rPr>
              <w:t>Al gran tormento yo consiento,</w:t>
            </w:r>
          </w:p>
          <w:p>
            <w:pPr>
              <w:spacing w:before="80" w:after="80"/>
              <w:ind w:left="0"/>
            </w:pPr>
            <w:r>
              <w:rPr>
                <w:rFonts w:ascii="Georgia" w:hAnsi="Georgia"/>
                <w:i/>
                <w:color w:val="707070"/>
                <w:sz w:val="20"/>
              </w:rPr>
              <w:t>Pues así lo siento</w:t>
            </w:r>
          </w:p>
          <w:p>
            <w:pPr>
              <w:spacing w:before="80" w:after="80"/>
              <w:ind w:left="0"/>
            </w:pPr>
            <w:r>
              <w:rPr>
                <w:rFonts w:ascii="Georgia" w:hAnsi="Georgia"/>
                <w:i/>
                <w:color w:val="707070"/>
                <w:sz w:val="20"/>
              </w:rPr>
              <w:t>Huyendo (de) vuestro ojo</w:t>
            </w:r>
          </w:p>
          <w:p>
            <w:pPr>
              <w:spacing w:before="80" w:after="80"/>
              <w:ind w:left="0"/>
            </w:pPr>
            <w:r>
              <w:rPr>
                <w:rFonts w:ascii="Georgia" w:hAnsi="Georgia"/>
                <w:i/>
                <w:color w:val="707070"/>
                <w:sz w:val="20"/>
              </w:rPr>
              <w:t>Fuertemente lleno de decepción.</w:t>
            </w:r>
          </w:p>
        </w:tc>
      </w:tr>
    </w:tbl>
    <w:p>
      <w:r>
        <w:br w:type="page"/>
      </w:r>
    </w:p>
    <w:p>
      <w:pPr>
        <w:jc w:val="center"/>
      </w:pPr>
      <w:r>
        <w:rPr>
          <w:rFonts w:ascii="Georgia" w:hAnsi="Georgia"/>
          <w:b/>
          <w:color w:val="1A1A1A"/>
          <w:sz w:val="28"/>
        </w:rPr>
        <w:t>Dizain 1 / Dizain 1 (Estrofa de diez)</w:t>
      </w:r>
    </w:p>
    <w:p>
      <w:pPr>
        <w:jc w:val="center"/>
      </w:pPr>
      <w:r>
        <w:rPr>
          <w:rFonts w:ascii="Georgia" w:hAnsi="Georgia"/>
          <w:i/>
          <w:color w:val="707070"/>
          <w:sz w:val="22"/>
        </w:rPr>
        <w:t>Dizain 1 (Estrofa de diez)</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Amour, amour, qui de toy fait mention,</w:t>
            </w:r>
          </w:p>
          <w:p>
            <w:pPr>
              <w:spacing w:before="80" w:after="80"/>
              <w:ind w:left="0"/>
            </w:pPr>
            <w:r>
              <w:rPr>
                <w:rFonts w:ascii="Georgia" w:hAnsi="Georgia"/>
                <w:color w:val="2C2C2C"/>
                <w:sz w:val="20"/>
              </w:rPr>
              <w:t>Doit bien penser de quel amour il parle :</w:t>
            </w:r>
          </w:p>
          <w:p>
            <w:pPr>
              <w:spacing w:before="80" w:after="80"/>
              <w:ind w:left="0"/>
            </w:pPr>
            <w:r>
              <w:rPr>
                <w:rFonts w:ascii="Georgia" w:hAnsi="Georgia"/>
                <w:color w:val="2C2C2C"/>
                <w:sz w:val="20"/>
              </w:rPr>
              <w:t>Car l’une est cause de la perdition,</w:t>
            </w:r>
          </w:p>
          <w:p>
            <w:pPr>
              <w:spacing w:before="80" w:after="80"/>
              <w:ind w:left="0"/>
            </w:pPr>
            <w:r>
              <w:rPr>
                <w:rFonts w:ascii="Georgia" w:hAnsi="Georgia"/>
                <w:color w:val="2C2C2C"/>
                <w:sz w:val="20"/>
              </w:rPr>
              <w:t>Et l’autre est Dieu que nul oeil ne regarde.</w:t>
            </w:r>
          </w:p>
          <w:p>
            <w:pPr>
              <w:spacing w:before="80" w:after="80"/>
              <w:ind w:left="0"/>
            </w:pPr>
            <w:r>
              <w:rPr>
                <w:rFonts w:ascii="Georgia" w:hAnsi="Georgia"/>
                <w:color w:val="2C2C2C"/>
                <w:sz w:val="20"/>
              </w:rPr>
              <w:t>O fol, qui pers de toy mesme la garde</w:t>
            </w:r>
          </w:p>
          <w:p>
            <w:pPr>
              <w:spacing w:before="80" w:after="80"/>
              <w:ind w:left="0"/>
            </w:pPr>
            <w:r>
              <w:rPr>
                <w:rFonts w:ascii="Georgia" w:hAnsi="Georgia"/>
                <w:color w:val="2C2C2C"/>
                <w:sz w:val="20"/>
              </w:rPr>
              <w:t>En un amour de mensonge rempli :</w:t>
            </w:r>
          </w:p>
          <w:p>
            <w:pPr>
              <w:spacing w:before="80" w:after="80"/>
              <w:ind w:left="0"/>
            </w:pPr>
            <w:r>
              <w:rPr>
                <w:rFonts w:ascii="Georgia" w:hAnsi="Georgia"/>
                <w:color w:val="2C2C2C"/>
                <w:sz w:val="20"/>
              </w:rPr>
              <w:t>Tant plus en bas d’aimer tu t’eshardis,</w:t>
            </w:r>
          </w:p>
          <w:p>
            <w:pPr>
              <w:spacing w:before="80" w:after="80"/>
              <w:ind w:left="0"/>
            </w:pPr>
            <w:r>
              <w:rPr>
                <w:rFonts w:ascii="Georgia" w:hAnsi="Georgia"/>
                <w:color w:val="2C2C2C"/>
                <w:sz w:val="20"/>
              </w:rPr>
              <w:t>Tant plus te faut l’amour du Tout-Puissant,</w:t>
            </w:r>
          </w:p>
          <w:p>
            <w:pPr>
              <w:spacing w:before="80" w:after="80"/>
              <w:ind w:left="0"/>
            </w:pPr>
            <w:r>
              <w:rPr>
                <w:rFonts w:ascii="Georgia" w:hAnsi="Georgia"/>
                <w:color w:val="2C2C2C"/>
                <w:sz w:val="20"/>
              </w:rPr>
              <w:t>Qui seul te sçait d’amour faire asseuré.</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Amor, amor, quien de ti hace mención,</w:t>
            </w:r>
          </w:p>
          <w:p>
            <w:pPr>
              <w:spacing w:before="80" w:after="80"/>
              <w:ind w:left="0"/>
            </w:pPr>
            <w:r>
              <w:rPr>
                <w:rFonts w:ascii="Georgia" w:hAnsi="Georgia"/>
                <w:i/>
                <w:color w:val="707070"/>
                <w:sz w:val="20"/>
              </w:rPr>
              <w:t>Debe bien pensar de qué amor él habla:</w:t>
            </w:r>
          </w:p>
          <w:p>
            <w:pPr>
              <w:spacing w:before="80" w:after="80"/>
              <w:ind w:left="0"/>
            </w:pPr>
            <w:r>
              <w:rPr>
                <w:rFonts w:ascii="Georgia" w:hAnsi="Georgia"/>
                <w:i/>
                <w:color w:val="707070"/>
                <w:sz w:val="20"/>
              </w:rPr>
              <w:t>Pues el uno es causa de la perdición,</w:t>
            </w:r>
          </w:p>
          <w:p>
            <w:pPr>
              <w:spacing w:before="80" w:after="80"/>
              <w:ind w:left="0"/>
            </w:pPr>
            <w:r>
              <w:rPr>
                <w:rFonts w:ascii="Georgia" w:hAnsi="Georgia"/>
                <w:i/>
                <w:color w:val="707070"/>
                <w:sz w:val="20"/>
              </w:rPr>
              <w:t>Y el otro es Dios al que ningún ojo mira.</w:t>
            </w:r>
          </w:p>
          <w:p>
            <w:pPr>
              <w:spacing w:before="80" w:after="80"/>
              <w:ind w:left="0"/>
            </w:pPr>
            <w:r>
              <w:rPr>
                <w:rFonts w:ascii="Georgia" w:hAnsi="Georgia"/>
                <w:i/>
                <w:color w:val="707070"/>
                <w:sz w:val="20"/>
              </w:rPr>
              <w:t>Oh loco, que pierdes de ti mismo la guarda</w:t>
            </w:r>
          </w:p>
          <w:p>
            <w:pPr>
              <w:spacing w:before="80" w:after="80"/>
              <w:ind w:left="0"/>
            </w:pPr>
            <w:r>
              <w:rPr>
                <w:rFonts w:ascii="Georgia" w:hAnsi="Georgia"/>
                <w:i/>
                <w:color w:val="707070"/>
                <w:sz w:val="20"/>
              </w:rPr>
              <w:t>En un amor de mentira lleno:</w:t>
            </w:r>
          </w:p>
          <w:p>
            <w:pPr>
              <w:spacing w:before="80" w:after="80"/>
              <w:ind w:left="0"/>
            </w:pPr>
            <w:r>
              <w:rPr>
                <w:rFonts w:ascii="Georgia" w:hAnsi="Georgia"/>
                <w:i/>
                <w:color w:val="707070"/>
                <w:sz w:val="20"/>
              </w:rPr>
              <w:t>Tanto más abajo a amar tú te envalentonas,</w:t>
            </w:r>
          </w:p>
          <w:p>
            <w:pPr>
              <w:spacing w:before="80" w:after="80"/>
              <w:ind w:left="0"/>
            </w:pPr>
            <w:r>
              <w:rPr>
                <w:rFonts w:ascii="Georgia" w:hAnsi="Georgia"/>
                <w:i/>
                <w:color w:val="707070"/>
                <w:sz w:val="20"/>
              </w:rPr>
              <w:t>Tanto más te hace falta el amor del Todopoderoso,</w:t>
            </w:r>
          </w:p>
          <w:p>
            <w:pPr>
              <w:spacing w:before="80" w:after="80"/>
              <w:ind w:left="0"/>
            </w:pPr>
            <w:r>
              <w:rPr>
                <w:rFonts w:ascii="Georgia" w:hAnsi="Georgia"/>
                <w:i/>
                <w:color w:val="707070"/>
                <w:sz w:val="20"/>
              </w:rPr>
              <w:t>Que solo sabe de amor hacer(te) asegurado.</w:t>
            </w:r>
          </w:p>
        </w:tc>
      </w:tr>
    </w:tbl>
    <w:p>
      <w:r>
        <w:br w:type="page"/>
      </w:r>
    </w:p>
    <w:p>
      <w:pPr>
        <w:jc w:val="center"/>
      </w:pPr>
      <w:r>
        <w:rPr>
          <w:rFonts w:ascii="Georgia" w:hAnsi="Georgia"/>
          <w:b/>
          <w:color w:val="1A1A1A"/>
          <w:sz w:val="28"/>
        </w:rPr>
        <w:t>Élégie 3 / Elegía 3</w:t>
      </w:r>
    </w:p>
    <w:p>
      <w:pPr>
        <w:jc w:val="center"/>
      </w:pPr>
      <w:r>
        <w:rPr>
          <w:rFonts w:ascii="Georgia" w:hAnsi="Georgia"/>
          <w:i/>
          <w:color w:val="707070"/>
          <w:sz w:val="22"/>
        </w:rPr>
        <w:t>Elegía 3</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Mon Dieu, mon Tout, mon seul et vray Amant,</w:t>
            </w:r>
          </w:p>
          <w:p>
            <w:pPr>
              <w:spacing w:before="80" w:after="80"/>
              <w:ind w:left="0"/>
            </w:pPr>
            <w:r>
              <w:rPr>
                <w:rFonts w:ascii="Georgia" w:hAnsi="Georgia"/>
                <w:color w:val="2C2C2C"/>
                <w:sz w:val="20"/>
              </w:rPr>
              <w:t>De tout ce monde est l’amour inconstant :</w:t>
            </w:r>
          </w:p>
          <w:p>
            <w:pPr>
              <w:spacing w:before="80" w:after="80"/>
              <w:ind w:left="0"/>
            </w:pPr>
            <w:r>
              <w:rPr>
                <w:rFonts w:ascii="Georgia" w:hAnsi="Georgia"/>
                <w:color w:val="2C2C2C"/>
                <w:sz w:val="20"/>
              </w:rPr>
              <w:t>L’homme s’abuse et prend la fausse image</w:t>
            </w:r>
          </w:p>
          <w:p>
            <w:pPr>
              <w:spacing w:before="80" w:after="80"/>
              <w:ind w:left="0"/>
            </w:pPr>
            <w:r>
              <w:rPr>
                <w:rFonts w:ascii="Georgia" w:hAnsi="Georgia"/>
                <w:color w:val="2C2C2C"/>
                <w:sz w:val="20"/>
              </w:rPr>
              <w:t>Pour ce Vrai Bien, qui seul n’a point d’ombrage.</w:t>
            </w:r>
          </w:p>
          <w:p>
            <w:pPr>
              <w:spacing w:before="80" w:after="80"/>
              <w:ind w:left="0"/>
            </w:pPr>
            <w:r>
              <w:rPr>
                <w:rFonts w:ascii="Georgia" w:hAnsi="Georgia"/>
                <w:color w:val="2C2C2C"/>
                <w:sz w:val="20"/>
              </w:rPr>
              <w:t>Je suis lassee de courir en ces fers,</w:t>
            </w:r>
          </w:p>
          <w:p>
            <w:pPr>
              <w:spacing w:before="80" w:after="80"/>
              <w:ind w:left="0"/>
            </w:pPr>
            <w:r>
              <w:rPr>
                <w:rFonts w:ascii="Georgia" w:hAnsi="Georgia"/>
                <w:color w:val="2C2C2C"/>
                <w:sz w:val="20"/>
              </w:rPr>
              <w:t>Et mes yeus sont de pleurer descouverts :</w:t>
            </w:r>
          </w:p>
          <w:p>
            <w:pPr>
              <w:spacing w:before="80" w:after="80"/>
              <w:ind w:left="0"/>
            </w:pPr>
            <w:r>
              <w:rPr>
                <w:rFonts w:ascii="Georgia" w:hAnsi="Georgia"/>
                <w:color w:val="2C2C2C"/>
                <w:sz w:val="20"/>
              </w:rPr>
              <w:t>Retire moy de l’aimer des mortels,</w:t>
            </w:r>
          </w:p>
          <w:p>
            <w:pPr>
              <w:spacing w:before="80" w:after="80"/>
              <w:ind w:left="0"/>
            </w:pPr>
            <w:r>
              <w:rPr>
                <w:rFonts w:ascii="Georgia" w:hAnsi="Georgia"/>
                <w:color w:val="2C2C2C"/>
                <w:sz w:val="20"/>
              </w:rPr>
              <w:t>Car tant est bas ce fol amour cruel.</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Mi Dios, mi Todo, mi solo y verdadero Amante,</w:t>
            </w:r>
          </w:p>
          <w:p>
            <w:pPr>
              <w:spacing w:before="80" w:after="80"/>
              <w:ind w:left="0"/>
            </w:pPr>
            <w:r>
              <w:rPr>
                <w:rFonts w:ascii="Georgia" w:hAnsi="Georgia"/>
                <w:i/>
                <w:color w:val="707070"/>
                <w:sz w:val="20"/>
              </w:rPr>
              <w:t>De todo este mundo es el amor inconstante:</w:t>
            </w:r>
          </w:p>
          <w:p>
            <w:pPr>
              <w:spacing w:before="80" w:after="80"/>
              <w:ind w:left="0"/>
            </w:pPr>
            <w:r>
              <w:rPr>
                <w:rFonts w:ascii="Georgia" w:hAnsi="Georgia"/>
                <w:i/>
                <w:color w:val="707070"/>
                <w:sz w:val="20"/>
              </w:rPr>
              <w:t>El hombre se abusa y toma la falsa imagen</w:t>
            </w:r>
          </w:p>
          <w:p>
            <w:pPr>
              <w:spacing w:before="80" w:after="80"/>
              <w:ind w:left="0"/>
            </w:pPr>
            <w:r>
              <w:rPr>
                <w:rFonts w:ascii="Georgia" w:hAnsi="Georgia"/>
                <w:i/>
                <w:color w:val="707070"/>
                <w:sz w:val="20"/>
              </w:rPr>
              <w:t>Por este Verdadero Bien, que solo no tiene sombra alguna.</w:t>
            </w:r>
          </w:p>
          <w:p>
            <w:pPr>
              <w:spacing w:before="80" w:after="80"/>
              <w:ind w:left="0"/>
            </w:pPr>
            <w:r>
              <w:rPr>
                <w:rFonts w:ascii="Georgia" w:hAnsi="Georgia"/>
                <w:i/>
                <w:color w:val="707070"/>
                <w:sz w:val="20"/>
              </w:rPr>
              <w:t>Yo estoy harta de correr en estos hierros,</w:t>
            </w:r>
          </w:p>
          <w:p>
            <w:pPr>
              <w:spacing w:before="80" w:after="80"/>
              <w:ind w:left="0"/>
            </w:pPr>
            <w:r>
              <w:rPr>
                <w:rFonts w:ascii="Georgia" w:hAnsi="Georgia"/>
                <w:i/>
                <w:color w:val="707070"/>
                <w:sz w:val="20"/>
              </w:rPr>
              <w:t>Y mis ojos están de llorar descubiertos:</w:t>
            </w:r>
          </w:p>
          <w:p>
            <w:pPr>
              <w:spacing w:before="80" w:after="80"/>
              <w:ind w:left="0"/>
            </w:pPr>
            <w:r>
              <w:rPr>
                <w:rFonts w:ascii="Georgia" w:hAnsi="Georgia"/>
                <w:i/>
                <w:color w:val="707070"/>
                <w:sz w:val="20"/>
              </w:rPr>
              <w:t>Retírame de (el) amar de los mortales,</w:t>
            </w:r>
          </w:p>
          <w:p>
            <w:pPr>
              <w:spacing w:before="80" w:after="80"/>
              <w:ind w:left="0"/>
            </w:pPr>
            <w:r>
              <w:rPr>
                <w:rFonts w:ascii="Georgia" w:hAnsi="Georgia"/>
                <w:i/>
                <w:color w:val="707070"/>
                <w:sz w:val="20"/>
              </w:rPr>
              <w:t>Pues tan bajo es este loco amor cruel.</w:t>
            </w:r>
          </w:p>
        </w:tc>
      </w:tr>
    </w:tbl>
    <w:p>
      <w:r>
        <w:br w:type="page"/>
      </w:r>
    </w:p>
    <w:p>
      <w:pPr>
        <w:jc w:val="center"/>
      </w:pPr>
      <w:r>
        <w:rPr>
          <w:rFonts w:ascii="Georgia" w:hAnsi="Georgia"/>
          <w:b/>
          <w:color w:val="1A1A1A"/>
          <w:sz w:val="28"/>
        </w:rPr>
        <w:t>Le Tourment Caché / El Tormento Oculto</w:t>
      </w:r>
    </w:p>
    <w:p>
      <w:pPr>
        <w:jc w:val="center"/>
      </w:pPr>
      <w:r>
        <w:rPr>
          <w:rFonts w:ascii="Georgia" w:hAnsi="Georgia"/>
          <w:i/>
          <w:color w:val="707070"/>
          <w:sz w:val="22"/>
        </w:rPr>
        <w:t>El Tormento Oculto</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Qui sçait l’ennuy, la tristesse et la peine</w:t>
            </w:r>
          </w:p>
          <w:p>
            <w:pPr>
              <w:spacing w:before="80" w:after="80"/>
              <w:ind w:left="0"/>
            </w:pPr>
            <w:r>
              <w:rPr>
                <w:rFonts w:ascii="Georgia" w:hAnsi="Georgia"/>
                <w:color w:val="2C2C2C"/>
                <w:sz w:val="20"/>
              </w:rPr>
              <w:t>Que porte au coeur la femme qui se deult ?</w:t>
            </w:r>
          </w:p>
          <w:p>
            <w:pPr>
              <w:spacing w:before="80" w:after="80"/>
              <w:ind w:left="0"/>
            </w:pPr>
            <w:r>
              <w:rPr>
                <w:rFonts w:ascii="Georgia" w:hAnsi="Georgia"/>
                <w:color w:val="2C2C2C"/>
                <w:sz w:val="20"/>
              </w:rPr>
              <w:t>Et le plus lourd, la douleur plus vileine,</w:t>
            </w:r>
          </w:p>
          <w:p>
            <w:pPr>
              <w:spacing w:before="80" w:after="80"/>
              <w:ind w:left="0"/>
            </w:pPr>
            <w:r>
              <w:rPr>
                <w:rFonts w:ascii="Georgia" w:hAnsi="Georgia"/>
                <w:color w:val="2C2C2C"/>
                <w:sz w:val="20"/>
              </w:rPr>
              <w:t>C’est de monstrer un visage qui rit,</w:t>
            </w:r>
          </w:p>
          <w:p>
            <w:pPr>
              <w:spacing w:before="80" w:after="80"/>
              <w:ind w:left="0"/>
            </w:pPr>
            <w:r>
              <w:rPr>
                <w:rFonts w:ascii="Georgia" w:hAnsi="Georgia"/>
                <w:color w:val="2C2C2C"/>
                <w:sz w:val="20"/>
              </w:rPr>
              <w:t>Quand dans le coeur la doulce paix perit.</w:t>
            </w:r>
          </w:p>
          <w:p>
            <w:pPr>
              <w:spacing w:before="80" w:after="80"/>
              <w:ind w:left="0"/>
            </w:pPr>
            <w:r>
              <w:rPr>
                <w:rFonts w:ascii="Georgia" w:hAnsi="Georgia"/>
                <w:color w:val="2C2C2C"/>
                <w:sz w:val="20"/>
              </w:rPr>
              <w:t>Helas, Amour, sous mon maintien si froid</w:t>
            </w:r>
          </w:p>
          <w:p>
            <w:pPr>
              <w:spacing w:before="80" w:after="80"/>
              <w:ind w:left="0"/>
            </w:pPr>
            <w:r>
              <w:rPr>
                <w:rFonts w:ascii="Georgia" w:hAnsi="Georgia"/>
                <w:color w:val="2C2C2C"/>
                <w:sz w:val="20"/>
              </w:rPr>
              <w:t>Tu m’as frappee, en m’imposant ta croix.</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¿Quién sabe el hastío, la tristeza y la pena</w:t>
            </w:r>
          </w:p>
          <w:p>
            <w:pPr>
              <w:spacing w:before="80" w:after="80"/>
              <w:ind w:left="0"/>
            </w:pPr>
            <w:r>
              <w:rPr>
                <w:rFonts w:ascii="Georgia" w:hAnsi="Georgia"/>
                <w:i/>
                <w:color w:val="707070"/>
                <w:sz w:val="20"/>
              </w:rPr>
              <w:t>Que lleva al corazón la mujer que se duele?</w:t>
            </w:r>
          </w:p>
          <w:p>
            <w:pPr>
              <w:spacing w:before="80" w:after="80"/>
              <w:ind w:left="0"/>
            </w:pPr>
            <w:r>
              <w:rPr>
                <w:rFonts w:ascii="Georgia" w:hAnsi="Georgia"/>
                <w:i/>
                <w:color w:val="707070"/>
                <w:sz w:val="20"/>
              </w:rPr>
              <w:t>Y lo más pesado, el dolor más villano,</w:t>
            </w:r>
          </w:p>
          <w:p>
            <w:pPr>
              <w:spacing w:before="80" w:after="80"/>
              <w:ind w:left="0"/>
            </w:pPr>
            <w:r>
              <w:rPr>
                <w:rFonts w:ascii="Georgia" w:hAnsi="Georgia"/>
                <w:i/>
                <w:color w:val="707070"/>
                <w:sz w:val="20"/>
              </w:rPr>
              <w:t>Es de mostrar un rostro que ríe,</w:t>
            </w:r>
          </w:p>
          <w:p>
            <w:pPr>
              <w:spacing w:before="80" w:after="80"/>
              <w:ind w:left="0"/>
            </w:pPr>
            <w:r>
              <w:rPr>
                <w:rFonts w:ascii="Georgia" w:hAnsi="Georgia"/>
                <w:i/>
                <w:color w:val="707070"/>
                <w:sz w:val="20"/>
              </w:rPr>
              <w:t>Cuando dentro del corazón la dulce paz perece.</w:t>
            </w:r>
          </w:p>
          <w:p>
            <w:pPr>
              <w:spacing w:before="80" w:after="80"/>
              <w:ind w:left="0"/>
            </w:pPr>
            <w:r>
              <w:rPr>
                <w:rFonts w:ascii="Georgia" w:hAnsi="Georgia"/>
                <w:i/>
                <w:color w:val="707070"/>
                <w:sz w:val="20"/>
              </w:rPr>
              <w:t>Ay, Amor, bajo mi semblante tan frío</w:t>
            </w:r>
          </w:p>
          <w:p>
            <w:pPr>
              <w:spacing w:before="80" w:after="80"/>
              <w:ind w:left="0"/>
            </w:pPr>
            <w:r>
              <w:rPr>
                <w:rFonts w:ascii="Georgia" w:hAnsi="Georgia"/>
                <w:i/>
                <w:color w:val="707070"/>
                <w:sz w:val="20"/>
              </w:rPr>
              <w:t>Tú me has golpeado, imponiéndome tu cruz.</w:t>
            </w:r>
          </w:p>
        </w:tc>
      </w:tr>
    </w:tbl>
    <w:p>
      <w:r>
        <w:br w:type="page"/>
      </w:r>
    </w:p>
    <w:p>
      <w:pPr>
        <w:jc w:val="center"/>
      </w:pPr>
      <w:r>
        <w:rPr>
          <w:rFonts w:ascii="Georgia" w:hAnsi="Georgia"/>
          <w:b/>
          <w:color w:val="1A1A1A"/>
          <w:sz w:val="28"/>
        </w:rPr>
        <w:t>Les Adieux (Extrait) / Los Adioses (Extracto)</w:t>
      </w:r>
    </w:p>
    <w:p>
      <w:pPr>
        <w:jc w:val="center"/>
      </w:pPr>
      <w:r>
        <w:rPr>
          <w:rFonts w:ascii="Georgia" w:hAnsi="Georgia"/>
          <w:i/>
          <w:color w:val="707070"/>
          <w:sz w:val="22"/>
        </w:rPr>
        <w:t>Los Adioses (Extracto)</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Adieu vous dis, ma seule et grand espérance,</w:t>
            </w:r>
          </w:p>
          <w:p>
            <w:pPr>
              <w:spacing w:before="80" w:after="80"/>
              <w:ind w:left="0"/>
            </w:pPr>
            <w:r>
              <w:rPr>
                <w:rFonts w:ascii="Georgia" w:hAnsi="Georgia"/>
                <w:color w:val="2C2C2C"/>
                <w:sz w:val="20"/>
              </w:rPr>
              <w:t>Adieu le bien qu’il me faut esloigner.</w:t>
            </w:r>
          </w:p>
          <w:p>
            <w:pPr>
              <w:spacing w:before="80" w:after="80"/>
              <w:ind w:left="0"/>
            </w:pPr>
            <w:r>
              <w:rPr>
                <w:rFonts w:ascii="Georgia" w:hAnsi="Georgia"/>
                <w:color w:val="2C2C2C"/>
                <w:sz w:val="20"/>
              </w:rPr>
              <w:t>Vous delaissez ceste triste alliance,</w:t>
            </w:r>
          </w:p>
          <w:p>
            <w:pPr>
              <w:spacing w:before="80" w:after="80"/>
              <w:ind w:left="0"/>
            </w:pPr>
            <w:r>
              <w:rPr>
                <w:rFonts w:ascii="Georgia" w:hAnsi="Georgia"/>
                <w:color w:val="2C2C2C"/>
                <w:sz w:val="20"/>
              </w:rPr>
              <w:t>Pour me laisser en regrets me noyer.</w:t>
            </w:r>
          </w:p>
          <w:p>
            <w:pPr>
              <w:spacing w:before="80" w:after="80"/>
              <w:ind w:left="0"/>
            </w:pPr>
            <w:r>
              <w:rPr>
                <w:rFonts w:ascii="Georgia" w:hAnsi="Georgia"/>
                <w:color w:val="2C2C2C"/>
                <w:sz w:val="20"/>
              </w:rPr>
              <w:t>Nul autre humain ne viendra me charmer,</w:t>
            </w:r>
          </w:p>
          <w:p>
            <w:pPr>
              <w:spacing w:before="80" w:after="80"/>
              <w:ind w:left="0"/>
            </w:pPr>
            <w:r>
              <w:rPr>
                <w:rFonts w:ascii="Georgia" w:hAnsi="Georgia"/>
                <w:color w:val="2C2C2C"/>
                <w:sz w:val="20"/>
              </w:rPr>
              <w:t>Car tout m’est laid depuis ce triste exil,</w:t>
            </w:r>
          </w:p>
          <w:p>
            <w:pPr>
              <w:spacing w:before="80" w:after="80"/>
              <w:ind w:left="0"/>
            </w:pPr>
            <w:r>
              <w:rPr>
                <w:rFonts w:ascii="Georgia" w:hAnsi="Georgia"/>
                <w:color w:val="2C2C2C"/>
                <w:sz w:val="20"/>
              </w:rPr>
              <w:t>Et je rens l’ame, oeil de pleurs fait si vil.</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A Dios os digo, mi sola y gran esperanza,</w:t>
            </w:r>
          </w:p>
          <w:p>
            <w:pPr>
              <w:spacing w:before="80" w:after="80"/>
              <w:ind w:left="0"/>
            </w:pPr>
            <w:r>
              <w:rPr>
                <w:rFonts w:ascii="Georgia" w:hAnsi="Georgia"/>
                <w:i/>
                <w:color w:val="707070"/>
                <w:sz w:val="20"/>
              </w:rPr>
              <w:t>A Dios el bien que me hace falta alejar.</w:t>
            </w:r>
          </w:p>
          <w:p>
            <w:pPr>
              <w:spacing w:before="80" w:after="80"/>
              <w:ind w:left="0"/>
            </w:pPr>
            <w:r>
              <w:rPr>
                <w:rFonts w:ascii="Georgia" w:hAnsi="Georgia"/>
                <w:i/>
                <w:color w:val="707070"/>
                <w:sz w:val="20"/>
              </w:rPr>
              <w:t>Vos abandonáis esta triste alianza,</w:t>
            </w:r>
          </w:p>
          <w:p>
            <w:pPr>
              <w:spacing w:before="80" w:after="80"/>
              <w:ind w:left="0"/>
            </w:pPr>
            <w:r>
              <w:rPr>
                <w:rFonts w:ascii="Georgia" w:hAnsi="Georgia"/>
                <w:i/>
                <w:color w:val="707070"/>
                <w:sz w:val="20"/>
              </w:rPr>
              <w:t>Para dejarme en pesares ahogarme.</w:t>
            </w:r>
          </w:p>
          <w:p>
            <w:pPr>
              <w:spacing w:before="80" w:after="80"/>
              <w:ind w:left="0"/>
            </w:pPr>
            <w:r>
              <w:rPr>
                <w:rFonts w:ascii="Georgia" w:hAnsi="Georgia"/>
                <w:i/>
                <w:color w:val="707070"/>
                <w:sz w:val="20"/>
              </w:rPr>
              <w:t>Ningún otro humano vendrá a encantarme,</w:t>
            </w:r>
          </w:p>
          <w:p>
            <w:pPr>
              <w:spacing w:before="80" w:after="80"/>
              <w:ind w:left="0"/>
            </w:pPr>
            <w:r>
              <w:rPr>
                <w:rFonts w:ascii="Georgia" w:hAnsi="Georgia"/>
                <w:i/>
                <w:color w:val="707070"/>
                <w:sz w:val="20"/>
              </w:rPr>
              <w:t>Pues todo me es feo desde este triste exilio,</w:t>
            </w:r>
          </w:p>
          <w:p>
            <w:pPr>
              <w:spacing w:before="80" w:after="80"/>
              <w:ind w:left="0"/>
            </w:pPr>
            <w:r>
              <w:rPr>
                <w:rFonts w:ascii="Georgia" w:hAnsi="Georgia"/>
                <w:i/>
                <w:color w:val="707070"/>
                <w:sz w:val="20"/>
              </w:rPr>
              <w:t>Y yo rindo el alma, (con el) ojo de lloros hecho tan vil.</w:t>
            </w:r>
          </w:p>
        </w:tc>
      </w:tr>
    </w:tbl>
    <w:p>
      <w:r>
        <w:br w:type="page"/>
      </w:r>
    </w:p>
    <w:p>
      <w:pPr>
        <w:jc w:val="center"/>
      </w:pPr>
      <w:r>
        <w:rPr>
          <w:rFonts w:ascii="Georgia" w:hAnsi="Georgia"/>
          <w:b/>
          <w:color w:val="1A1A1A"/>
          <w:sz w:val="28"/>
        </w:rPr>
        <w:t>Sonnet spirituel 2 / Soneto espiritual 2</w:t>
      </w:r>
    </w:p>
    <w:p>
      <w:pPr>
        <w:jc w:val="center"/>
      </w:pPr>
      <w:r>
        <w:rPr>
          <w:rFonts w:ascii="Georgia" w:hAnsi="Georgia"/>
          <w:i/>
          <w:color w:val="707070"/>
          <w:sz w:val="22"/>
        </w:rPr>
        <w:t>Soneto espiritual 2</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Tant l’Âme aimant désire estre enlassée</w:t>
            </w:r>
          </w:p>
          <w:p>
            <w:pPr>
              <w:spacing w:before="80" w:after="80"/>
              <w:ind w:left="0"/>
            </w:pPr>
            <w:r>
              <w:rPr>
                <w:rFonts w:ascii="Georgia" w:hAnsi="Georgia"/>
                <w:color w:val="2C2C2C"/>
                <w:sz w:val="20"/>
              </w:rPr>
              <w:t>Aux bras d’Amour, le Pur, le Non-Pareil,</w:t>
            </w:r>
          </w:p>
          <w:p>
            <w:pPr>
              <w:spacing w:before="80" w:after="80"/>
              <w:ind w:left="0"/>
            </w:pPr>
            <w:r>
              <w:rPr>
                <w:rFonts w:ascii="Georgia" w:hAnsi="Georgia"/>
                <w:color w:val="2C2C2C"/>
                <w:sz w:val="20"/>
              </w:rPr>
              <w:t>Qu’elle se fuit, et renyant son Soleil</w:t>
            </w:r>
          </w:p>
          <w:p>
            <w:pPr>
              <w:spacing w:before="80" w:after="80"/>
              <w:ind w:left="0"/>
            </w:pPr>
            <w:r>
              <w:rPr>
                <w:rFonts w:ascii="Georgia" w:hAnsi="Georgia"/>
                <w:color w:val="2C2C2C"/>
                <w:sz w:val="20"/>
              </w:rPr>
              <w:t>De terre basse, ainsi qu’une blessée,</w:t>
            </w:r>
          </w:p>
          <w:p>
            <w:pPr>
              <w:spacing w:before="80" w:after="80"/>
              <w:ind w:left="0"/>
            </w:pPr>
            <w:r>
              <w:rPr>
                <w:rFonts w:ascii="Georgia" w:hAnsi="Georgia"/>
                <w:color w:val="2C2C2C"/>
                <w:sz w:val="20"/>
              </w:rPr>
              <w:t>Va charchant Dieu de toute sa pensée.</w:t>
            </w:r>
          </w:p>
          <w:p>
            <w:pPr>
              <w:spacing w:before="80" w:after="80"/>
              <w:ind w:left="0"/>
            </w:pPr>
            <w:r>
              <w:rPr>
                <w:rFonts w:ascii="Georgia" w:hAnsi="Georgia"/>
                <w:color w:val="2C2C2C"/>
                <w:sz w:val="20"/>
              </w:rPr>
              <w:t>La mort n’est rien, ni le pleur et l’esveil :</w:t>
            </w:r>
          </w:p>
          <w:p>
            <w:pPr>
              <w:spacing w:before="80" w:after="80"/>
              <w:ind w:left="0"/>
            </w:pPr>
            <w:r>
              <w:rPr>
                <w:rFonts w:ascii="Georgia" w:hAnsi="Georgia"/>
                <w:color w:val="2C2C2C"/>
                <w:sz w:val="20"/>
              </w:rPr>
              <w:t>L’amour divin la tient en son sommeil,</w:t>
            </w:r>
          </w:p>
          <w:p>
            <w:pPr>
              <w:spacing w:before="80" w:after="80"/>
              <w:ind w:left="0"/>
            </w:pPr>
            <w:r>
              <w:rPr>
                <w:rFonts w:ascii="Georgia" w:hAnsi="Georgia"/>
                <w:color w:val="2C2C2C"/>
                <w:sz w:val="20"/>
              </w:rPr>
              <w:t>Pour que jamais la Chair ne l’ait lassée.</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Tanto el Alma amando desea ser enlazada</w:t>
            </w:r>
          </w:p>
          <w:p>
            <w:pPr>
              <w:spacing w:before="80" w:after="80"/>
              <w:ind w:left="0"/>
            </w:pPr>
            <w:r>
              <w:rPr>
                <w:rFonts w:ascii="Georgia" w:hAnsi="Georgia"/>
                <w:i/>
                <w:color w:val="707070"/>
                <w:sz w:val="20"/>
              </w:rPr>
              <w:t>A los brazos del Amor, el Puro, el Sin-Par,</w:t>
            </w:r>
          </w:p>
          <w:p>
            <w:pPr>
              <w:spacing w:before="80" w:after="80"/>
              <w:ind w:left="0"/>
            </w:pPr>
            <w:r>
              <w:rPr>
                <w:rFonts w:ascii="Georgia" w:hAnsi="Georgia"/>
                <w:i/>
                <w:color w:val="707070"/>
                <w:sz w:val="20"/>
              </w:rPr>
              <w:t>Que ella se huye, y renegando su Sol</w:t>
            </w:r>
          </w:p>
          <w:p>
            <w:pPr>
              <w:spacing w:before="80" w:after="80"/>
              <w:ind w:left="0"/>
            </w:pPr>
            <w:r>
              <w:rPr>
                <w:rFonts w:ascii="Georgia" w:hAnsi="Georgia"/>
                <w:i/>
                <w:color w:val="707070"/>
                <w:sz w:val="20"/>
              </w:rPr>
              <w:t>De tierra baja, así como una herida,</w:t>
            </w:r>
          </w:p>
          <w:p>
            <w:pPr>
              <w:spacing w:before="80" w:after="80"/>
              <w:ind w:left="0"/>
            </w:pPr>
            <w:r>
              <w:rPr>
                <w:rFonts w:ascii="Georgia" w:hAnsi="Georgia"/>
                <w:i/>
                <w:color w:val="707070"/>
                <w:sz w:val="20"/>
              </w:rPr>
              <w:t>Va buscando a Dios de todo su pensamiento.</w:t>
            </w:r>
          </w:p>
          <w:p>
            <w:pPr>
              <w:spacing w:before="80" w:after="80"/>
              <w:ind w:left="0"/>
            </w:pPr>
            <w:r>
              <w:rPr>
                <w:rFonts w:ascii="Georgia" w:hAnsi="Georgia"/>
                <w:i/>
                <w:color w:val="707070"/>
                <w:sz w:val="20"/>
              </w:rPr>
              <w:t>La muerte no es nada, ni el lloro y el desvelo:</w:t>
            </w:r>
          </w:p>
          <w:p>
            <w:pPr>
              <w:spacing w:before="80" w:after="80"/>
              <w:ind w:left="0"/>
            </w:pPr>
            <w:r>
              <w:rPr>
                <w:rFonts w:ascii="Georgia" w:hAnsi="Georgia"/>
                <w:i/>
                <w:color w:val="707070"/>
                <w:sz w:val="20"/>
              </w:rPr>
              <w:t>El amor divino la tiene en su sueño,</w:t>
            </w:r>
          </w:p>
          <w:p>
            <w:pPr>
              <w:spacing w:before="80" w:after="80"/>
              <w:ind w:left="0"/>
            </w:pPr>
            <w:r>
              <w:rPr>
                <w:rFonts w:ascii="Georgia" w:hAnsi="Georgia"/>
                <w:i/>
                <w:color w:val="707070"/>
                <w:sz w:val="20"/>
              </w:rPr>
              <w:t>Para que jamás la Carne no la haya hartado.</w:t>
            </w:r>
          </w:p>
        </w:tc>
      </w:tr>
    </w:tbl>
    <w:p>
      <w:r>
        <w:br w:type="page"/>
      </w:r>
    </w:p>
    <w:p>
      <w:pPr>
        <w:jc w:val="center"/>
      </w:pPr>
      <w:r>
        <w:rPr>
          <w:rFonts w:ascii="Georgia" w:hAnsi="Georgia"/>
          <w:b/>
          <w:color w:val="1A1A1A"/>
          <w:sz w:val="28"/>
        </w:rPr>
        <w:t>Sur la mort d’un amy / Sobre la muerte de un amigo</w:t>
      </w:r>
    </w:p>
    <w:p>
      <w:pPr>
        <w:jc w:val="center"/>
      </w:pPr>
      <w:r>
        <w:rPr>
          <w:rFonts w:ascii="Georgia" w:hAnsi="Georgia"/>
          <w:i/>
          <w:color w:val="707070"/>
          <w:sz w:val="22"/>
        </w:rPr>
        <w:t>Sobre la muerte de un amigo</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O mon parfaict, o doulceur trepassée,</w:t>
            </w:r>
          </w:p>
          <w:p>
            <w:pPr>
              <w:spacing w:before="80" w:after="80"/>
              <w:ind w:left="0"/>
            </w:pPr>
            <w:r>
              <w:rPr>
                <w:rFonts w:ascii="Georgia" w:hAnsi="Georgia"/>
                <w:color w:val="2C2C2C"/>
                <w:sz w:val="20"/>
              </w:rPr>
              <w:t>Mon oeil n’est plein que d’une eau desolée.</w:t>
            </w:r>
          </w:p>
          <w:p>
            <w:pPr>
              <w:spacing w:before="80" w:after="80"/>
              <w:ind w:left="0"/>
            </w:pPr>
            <w:r>
              <w:rPr>
                <w:rFonts w:ascii="Georgia" w:hAnsi="Georgia"/>
                <w:color w:val="2C2C2C"/>
                <w:sz w:val="20"/>
              </w:rPr>
              <w:t>L’Amour est veuf quand l’un de deux succombe ;</w:t>
            </w:r>
          </w:p>
          <w:p>
            <w:pPr>
              <w:spacing w:before="80" w:after="80"/>
              <w:ind w:left="0"/>
            </w:pPr>
            <w:r>
              <w:rPr>
                <w:rFonts w:ascii="Georgia" w:hAnsi="Georgia"/>
                <w:color w:val="2C2C2C"/>
                <w:sz w:val="20"/>
              </w:rPr>
              <w:t>Et moi je tombe icy à chef baissé.</w:t>
            </w:r>
          </w:p>
          <w:p>
            <w:pPr>
              <w:spacing w:before="80" w:after="80"/>
              <w:ind w:left="0"/>
            </w:pPr>
            <w:r>
              <w:rPr>
                <w:rFonts w:ascii="Georgia" w:hAnsi="Georgia"/>
                <w:color w:val="2C2C2C"/>
                <w:sz w:val="20"/>
              </w:rPr>
              <w:t>Puisque vous gistes roide en vostre tombe,</w:t>
            </w:r>
          </w:p>
          <w:p>
            <w:pPr>
              <w:spacing w:before="80" w:after="80"/>
              <w:ind w:left="0"/>
            </w:pPr>
            <w:r>
              <w:rPr>
                <w:rFonts w:ascii="Georgia" w:hAnsi="Georgia"/>
                <w:color w:val="2C2C2C"/>
                <w:sz w:val="20"/>
              </w:rPr>
              <w:t>Qu’Amour me lève à vous, d’un coup laissé !</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Oh mi perfecto, oh dulzura traspasada (muerta),</w:t>
            </w:r>
          </w:p>
          <w:p>
            <w:pPr>
              <w:spacing w:before="80" w:after="80"/>
              <w:ind w:left="0"/>
            </w:pPr>
            <w:r>
              <w:rPr>
                <w:rFonts w:ascii="Georgia" w:hAnsi="Georgia"/>
                <w:i/>
                <w:color w:val="707070"/>
                <w:sz w:val="20"/>
              </w:rPr>
              <w:t>Mi ojo no está lleno sino de una agua desolada.</w:t>
            </w:r>
          </w:p>
          <w:p>
            <w:pPr>
              <w:spacing w:before="80" w:after="80"/>
              <w:ind w:left="0"/>
            </w:pPr>
            <w:r>
              <w:rPr>
                <w:rFonts w:ascii="Georgia" w:hAnsi="Georgia"/>
                <w:i/>
                <w:color w:val="707070"/>
                <w:sz w:val="20"/>
              </w:rPr>
              <w:t>El Amor es viudo cuando el uno de dos sucumbe;</w:t>
            </w:r>
          </w:p>
          <w:p>
            <w:pPr>
              <w:spacing w:before="80" w:after="80"/>
              <w:ind w:left="0"/>
            </w:pPr>
            <w:r>
              <w:rPr>
                <w:rFonts w:ascii="Georgia" w:hAnsi="Georgia"/>
                <w:i/>
                <w:color w:val="707070"/>
                <w:sz w:val="20"/>
              </w:rPr>
              <w:t>Y yo caigo aquí a cabeza agachada.</w:t>
            </w:r>
          </w:p>
          <w:p>
            <w:pPr>
              <w:spacing w:before="80" w:after="80"/>
              <w:ind w:left="0"/>
            </w:pPr>
            <w:r>
              <w:rPr>
                <w:rFonts w:ascii="Georgia" w:hAnsi="Georgia"/>
                <w:i/>
                <w:color w:val="707070"/>
                <w:sz w:val="20"/>
              </w:rPr>
              <w:t>¡Puesto que vos yacéis rígido en vuestra tumba,</w:t>
            </w:r>
          </w:p>
          <w:p>
            <w:pPr>
              <w:spacing w:before="80" w:after="80"/>
              <w:ind w:left="0"/>
            </w:pPr>
            <w:r>
              <w:rPr>
                <w:rFonts w:ascii="Georgia" w:hAnsi="Georgia"/>
                <w:i/>
                <w:color w:val="707070"/>
                <w:sz w:val="20"/>
              </w:rPr>
              <w:t>Que (el) Amor me eleve a vos, de un golpe dejado!</w:t>
            </w:r>
          </w:p>
        </w:tc>
      </w:tr>
    </w:tbl>
    <w:p>
      <w:r>
        <w:br w:type="page"/>
      </w:r>
    </w:p>
    <w:p>
      <w:pPr>
        <w:jc w:val="center"/>
      </w:pPr>
      <w:r>
        <w:rPr>
          <w:rFonts w:ascii="Georgia" w:hAnsi="Georgia"/>
          <w:b/>
          <w:color w:val="1A1A1A"/>
          <w:sz w:val="28"/>
        </w:rPr>
        <w:t>L’Amour Parfait (Chanson) / El Amor Perfecto (Canción)</w:t>
      </w:r>
    </w:p>
    <w:p>
      <w:pPr>
        <w:jc w:val="center"/>
      </w:pPr>
      <w:r>
        <w:rPr>
          <w:rFonts w:ascii="Georgia" w:hAnsi="Georgia"/>
          <w:i/>
          <w:color w:val="707070"/>
          <w:sz w:val="22"/>
        </w:rPr>
        <w:t>El Amor Perfecto (Canción)</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L’Amour Parfait au monde n’est connu :</w:t>
            </w:r>
          </w:p>
          <w:p>
            <w:pPr>
              <w:spacing w:before="80" w:after="80"/>
              <w:ind w:left="0"/>
            </w:pPr>
            <w:r>
              <w:rPr>
                <w:rFonts w:ascii="Georgia" w:hAnsi="Georgia"/>
                <w:color w:val="2C2C2C"/>
                <w:sz w:val="20"/>
              </w:rPr>
              <w:t>Chacun s’embrasme à voir une bealté,</w:t>
            </w:r>
          </w:p>
          <w:p>
            <w:pPr>
              <w:spacing w:before="80" w:after="80"/>
              <w:ind w:left="0"/>
            </w:pPr>
            <w:r>
              <w:rPr>
                <w:rFonts w:ascii="Georgia" w:hAnsi="Georgia"/>
                <w:color w:val="2C2C2C"/>
                <w:sz w:val="20"/>
              </w:rPr>
              <w:t>Mais quand le voile a la fin est chëu,</w:t>
            </w:r>
          </w:p>
          <w:p>
            <w:pPr>
              <w:spacing w:before="80" w:after="80"/>
              <w:ind w:left="0"/>
            </w:pPr>
            <w:r>
              <w:rPr>
                <w:rFonts w:ascii="Georgia" w:hAnsi="Georgia"/>
                <w:color w:val="2C2C2C"/>
                <w:sz w:val="20"/>
              </w:rPr>
              <w:t>Il ne nous reste que triste lascheté.</w:t>
            </w:r>
          </w:p>
          <w:p>
            <w:pPr>
              <w:spacing w:before="80" w:after="80"/>
              <w:ind w:left="0"/>
            </w:pPr>
            <w:r>
              <w:rPr>
                <w:rFonts w:ascii="Georgia" w:hAnsi="Georgia"/>
                <w:color w:val="2C2C2C"/>
                <w:sz w:val="20"/>
              </w:rPr>
              <w:t>Aimez celuy qui jamais ne mourra :</w:t>
            </w:r>
          </w:p>
          <w:p>
            <w:pPr>
              <w:spacing w:before="80" w:after="80"/>
              <w:ind w:left="0"/>
            </w:pPr>
            <w:r>
              <w:rPr>
                <w:rFonts w:ascii="Georgia" w:hAnsi="Georgia"/>
                <w:color w:val="2C2C2C"/>
                <w:sz w:val="20"/>
              </w:rPr>
              <w:t>L’amour de Dieu l’humain emportera.</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El Amor Perfecto al mundo no es conocido:</w:t>
            </w:r>
          </w:p>
          <w:p>
            <w:pPr>
              <w:spacing w:before="80" w:after="80"/>
              <w:ind w:left="0"/>
            </w:pPr>
            <w:r>
              <w:rPr>
                <w:rFonts w:ascii="Georgia" w:hAnsi="Georgia"/>
                <w:i/>
                <w:color w:val="707070"/>
                <w:sz w:val="20"/>
              </w:rPr>
              <w:t>Cada uno se abrasa (enciende) de ver una belleza,</w:t>
            </w:r>
          </w:p>
          <w:p>
            <w:pPr>
              <w:spacing w:before="80" w:after="80"/>
              <w:ind w:left="0"/>
            </w:pPr>
            <w:r>
              <w:rPr>
                <w:rFonts w:ascii="Georgia" w:hAnsi="Georgia"/>
                <w:i/>
                <w:color w:val="707070"/>
                <w:sz w:val="20"/>
              </w:rPr>
              <w:t>Pero cuando el velo al fin es caído,</w:t>
            </w:r>
          </w:p>
          <w:p>
            <w:pPr>
              <w:spacing w:before="80" w:after="80"/>
              <w:ind w:left="0"/>
            </w:pPr>
            <w:r>
              <w:rPr>
                <w:rFonts w:ascii="Georgia" w:hAnsi="Georgia"/>
                <w:i/>
                <w:color w:val="707070"/>
                <w:sz w:val="20"/>
              </w:rPr>
              <w:t>No nos queda más que triste cobardía.</w:t>
            </w:r>
          </w:p>
          <w:p>
            <w:pPr>
              <w:spacing w:before="80" w:after="80"/>
              <w:ind w:left="0"/>
            </w:pPr>
            <w:r>
              <w:rPr>
                <w:rFonts w:ascii="Georgia" w:hAnsi="Georgia"/>
                <w:i/>
                <w:color w:val="707070"/>
                <w:sz w:val="20"/>
              </w:rPr>
              <w:t>Amad a aquel que jamás morirá:</w:t>
            </w:r>
          </w:p>
          <w:p>
            <w:pPr>
              <w:spacing w:before="80" w:after="80"/>
              <w:ind w:left="0"/>
            </w:pPr>
            <w:r>
              <w:rPr>
                <w:rFonts w:ascii="Georgia" w:hAnsi="Georgia"/>
                <w:i/>
                <w:color w:val="707070"/>
                <w:sz w:val="20"/>
              </w:rPr>
              <w:t>El amor de Dios (a) lo humano arrebatará.</w:t>
            </w:r>
          </w:p>
        </w:tc>
      </w:tr>
    </w:tbl>
    <w:p>
      <w:r>
        <w:br w:type="page"/>
      </w:r>
    </w:p>
    <w:p>
      <w:pPr>
        <w:jc w:val="center"/>
      </w:pPr>
      <w:r>
        <w:rPr>
          <w:rFonts w:ascii="Georgia" w:hAnsi="Georgia"/>
          <w:b/>
          <w:color w:val="1A1A1A"/>
          <w:sz w:val="28"/>
        </w:rPr>
        <w:t>Prière / Plegaria</w:t>
      </w:r>
    </w:p>
    <w:p>
      <w:pPr>
        <w:jc w:val="center"/>
      </w:pPr>
      <w:r>
        <w:rPr>
          <w:rFonts w:ascii="Georgia" w:hAnsi="Georgia"/>
          <w:i/>
          <w:color w:val="707070"/>
          <w:sz w:val="22"/>
        </w:rPr>
        <w:t>Plegaria</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Doulx Createur, je vends ma libertée</w:t>
            </w:r>
          </w:p>
          <w:p>
            <w:pPr>
              <w:spacing w:before="80" w:after="80"/>
              <w:ind w:left="0"/>
            </w:pPr>
            <w:r>
              <w:rPr>
                <w:rFonts w:ascii="Georgia" w:hAnsi="Georgia"/>
                <w:color w:val="2C2C2C"/>
                <w:sz w:val="20"/>
              </w:rPr>
              <w:t>Pour estre seule, icy, tienne captive.</w:t>
            </w:r>
          </w:p>
          <w:p>
            <w:pPr>
              <w:spacing w:before="80" w:after="80"/>
              <w:ind w:left="0"/>
            </w:pPr>
            <w:r>
              <w:rPr>
                <w:rFonts w:ascii="Georgia" w:hAnsi="Georgia"/>
                <w:color w:val="2C2C2C"/>
                <w:sz w:val="20"/>
              </w:rPr>
              <w:t>Car libre estouy, m’estant l’ame otée</w:t>
            </w:r>
          </w:p>
          <w:p>
            <w:pPr>
              <w:spacing w:before="80" w:after="80"/>
              <w:ind w:left="0"/>
            </w:pPr>
            <w:r>
              <w:rPr>
                <w:rFonts w:ascii="Georgia" w:hAnsi="Georgia"/>
                <w:color w:val="2C2C2C"/>
                <w:sz w:val="20"/>
              </w:rPr>
              <w:t>Par les attraits de ceste gente vive.</w:t>
            </w:r>
          </w:p>
          <w:p>
            <w:pPr>
              <w:spacing w:before="80" w:after="80"/>
              <w:ind w:left="0"/>
            </w:pPr>
            <w:r>
              <w:rPr>
                <w:rFonts w:ascii="Georgia" w:hAnsi="Georgia"/>
                <w:color w:val="2C2C2C"/>
                <w:sz w:val="20"/>
              </w:rPr>
              <w:t>Sois mon Espous, et que je meurs de Toi ;</w:t>
            </w:r>
          </w:p>
          <w:p>
            <w:pPr>
              <w:spacing w:before="80" w:after="80"/>
              <w:ind w:left="0"/>
            </w:pPr>
            <w:r>
              <w:rPr>
                <w:rFonts w:ascii="Georgia" w:hAnsi="Georgia"/>
                <w:color w:val="2C2C2C"/>
                <w:sz w:val="20"/>
              </w:rPr>
              <w:t>Ainsi de l’Amour se fait la vraye Loy.</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Dulce Creador, yo vendo mi libertad</w:t>
            </w:r>
          </w:p>
          <w:p>
            <w:pPr>
              <w:spacing w:before="80" w:after="80"/>
              <w:ind w:left="0"/>
            </w:pPr>
            <w:r>
              <w:rPr>
                <w:rFonts w:ascii="Georgia" w:hAnsi="Georgia"/>
                <w:i/>
                <w:color w:val="707070"/>
                <w:sz w:val="20"/>
              </w:rPr>
              <w:t>Para ser sola, aquí, tuya cautiva.</w:t>
            </w:r>
          </w:p>
          <w:p>
            <w:pPr>
              <w:spacing w:before="80" w:after="80"/>
              <w:ind w:left="0"/>
            </w:pPr>
            <w:r>
              <w:rPr>
                <w:rFonts w:ascii="Georgia" w:hAnsi="Georgia"/>
                <w:i/>
                <w:color w:val="707070"/>
                <w:sz w:val="20"/>
              </w:rPr>
              <w:t>Pues libre estaba, siéndome el alma quitada</w:t>
            </w:r>
          </w:p>
          <w:p>
            <w:pPr>
              <w:spacing w:before="80" w:after="80"/>
              <w:ind w:left="0"/>
            </w:pPr>
            <w:r>
              <w:rPr>
                <w:rFonts w:ascii="Georgia" w:hAnsi="Georgia"/>
                <w:i/>
                <w:color w:val="707070"/>
                <w:sz w:val="20"/>
              </w:rPr>
              <w:t>Por los atractivos de esta gente viva.</w:t>
            </w:r>
          </w:p>
          <w:p>
            <w:pPr>
              <w:spacing w:before="80" w:after="80"/>
              <w:ind w:left="0"/>
            </w:pPr>
            <w:r>
              <w:rPr>
                <w:rFonts w:ascii="Georgia" w:hAnsi="Georgia"/>
                <w:i/>
                <w:color w:val="707070"/>
                <w:sz w:val="20"/>
              </w:rPr>
              <w:t>Sé mi Esposo, y que yo muera de Ti;</w:t>
            </w:r>
          </w:p>
          <w:p>
            <w:pPr>
              <w:spacing w:before="80" w:after="80"/>
              <w:ind w:left="0"/>
            </w:pPr>
            <w:r>
              <w:rPr>
                <w:rFonts w:ascii="Georgia" w:hAnsi="Georgia"/>
                <w:i/>
                <w:color w:val="707070"/>
                <w:sz w:val="20"/>
              </w:rPr>
              <w:t>Así del Amor se hace la verdadera Ley.</w:t>
            </w:r>
          </w:p>
        </w:tc>
      </w:tr>
    </w:tbl>
    <w:p>
      <w:r>
        <w:br w:type="page"/>
      </w:r>
    </w:p>
    <w:p>
      <w:pPr>
        <w:jc w:val="center"/>
      </w:pPr>
      <w:r>
        <w:rPr>
          <w:rFonts w:ascii="Georgia" w:hAnsi="Georgia"/>
          <w:b/>
          <w:color w:val="1A1A1A"/>
          <w:sz w:val="28"/>
        </w:rPr>
        <w:t>Dizain final / Dizain final</w:t>
      </w:r>
    </w:p>
    <w:p>
      <w:pPr>
        <w:jc w:val="center"/>
      </w:pPr>
      <w:r>
        <w:rPr>
          <w:rFonts w:ascii="Georgia" w:hAnsi="Georgia"/>
          <w:i/>
          <w:color w:val="707070"/>
          <w:sz w:val="22"/>
        </w:rPr>
        <w:t>Dizain final</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Amour m’a fait en terre un temps languir,</w:t>
            </w:r>
          </w:p>
          <w:p>
            <w:pPr>
              <w:spacing w:before="80" w:after="80"/>
              <w:ind w:left="0"/>
            </w:pPr>
            <w:r>
              <w:rPr>
                <w:rFonts w:ascii="Georgia" w:hAnsi="Georgia"/>
                <w:color w:val="2C2C2C"/>
                <w:sz w:val="20"/>
              </w:rPr>
              <w:t>En me forçant la creature servir ;</w:t>
            </w:r>
          </w:p>
          <w:p>
            <w:pPr>
              <w:spacing w:before="80" w:after="80"/>
              <w:ind w:left="0"/>
            </w:pPr>
            <w:r>
              <w:rPr>
                <w:rFonts w:ascii="Georgia" w:hAnsi="Georgia"/>
                <w:color w:val="2C2C2C"/>
                <w:sz w:val="20"/>
              </w:rPr>
              <w:t>Mais son dard fainct est finablement rompu.</w:t>
            </w:r>
          </w:p>
          <w:p>
            <w:pPr>
              <w:spacing w:before="80" w:after="80"/>
              <w:ind w:left="0"/>
            </w:pPr>
            <w:r>
              <w:rPr>
                <w:rFonts w:ascii="Georgia" w:hAnsi="Georgia"/>
                <w:color w:val="2C2C2C"/>
                <w:sz w:val="20"/>
              </w:rPr>
              <w:t>Il n’a causé que dueil, fiel et tourment.</w:t>
            </w:r>
          </w:p>
          <w:p>
            <w:pPr>
              <w:spacing w:before="80" w:after="80"/>
              <w:ind w:left="0"/>
            </w:pPr>
            <w:r>
              <w:rPr>
                <w:rFonts w:ascii="Georgia" w:hAnsi="Georgia"/>
                <w:color w:val="2C2C2C"/>
                <w:sz w:val="20"/>
              </w:rPr>
              <w:t>Mais ouyant l’Amour du grand Ciel esmue,</w:t>
            </w:r>
          </w:p>
          <w:p>
            <w:pPr>
              <w:spacing w:before="80" w:after="80"/>
              <w:ind w:left="0"/>
            </w:pPr>
            <w:r>
              <w:rPr>
                <w:rFonts w:ascii="Georgia" w:hAnsi="Georgia"/>
                <w:color w:val="2C2C2C"/>
                <w:sz w:val="20"/>
              </w:rPr>
              <w:t>Le mien de chair soudain fut combatu ;</w:t>
            </w:r>
          </w:p>
          <w:p>
            <w:pPr>
              <w:spacing w:before="80" w:after="80"/>
              <w:ind w:left="0"/>
            </w:pPr>
            <w:r>
              <w:rPr>
                <w:rFonts w:ascii="Georgia" w:hAnsi="Georgia"/>
                <w:color w:val="2C2C2C"/>
                <w:sz w:val="20"/>
              </w:rPr>
              <w:t>Et de mon mal un grand bien est yssu.</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Amor me ha hecho en tierra un tiempo languidecer,</w:t>
            </w:r>
          </w:p>
          <w:p>
            <w:pPr>
              <w:spacing w:before="80" w:after="80"/>
              <w:ind w:left="0"/>
            </w:pPr>
            <w:r>
              <w:rPr>
                <w:rFonts w:ascii="Georgia" w:hAnsi="Georgia"/>
                <w:i/>
                <w:color w:val="707070"/>
                <w:sz w:val="20"/>
              </w:rPr>
              <w:t>Forzándome a la criatura servir;</w:t>
            </w:r>
          </w:p>
          <w:p>
            <w:pPr>
              <w:spacing w:before="80" w:after="80"/>
              <w:ind w:left="0"/>
            </w:pPr>
            <w:r>
              <w:rPr>
                <w:rFonts w:ascii="Georgia" w:hAnsi="Georgia"/>
                <w:i/>
                <w:color w:val="707070"/>
                <w:sz w:val="20"/>
              </w:rPr>
              <w:t>Pero su dardo fingido es finalmente roto.</w:t>
            </w:r>
          </w:p>
          <w:p>
            <w:pPr>
              <w:spacing w:before="80" w:after="80"/>
              <w:ind w:left="0"/>
            </w:pPr>
            <w:r>
              <w:rPr>
                <w:rFonts w:ascii="Georgia" w:hAnsi="Georgia"/>
                <w:i/>
                <w:color w:val="707070"/>
                <w:sz w:val="20"/>
              </w:rPr>
              <w:t>Él no ha causado más que duelo, hiel y tormento.</w:t>
            </w:r>
          </w:p>
          <w:p>
            <w:pPr>
              <w:spacing w:before="80" w:after="80"/>
              <w:ind w:left="0"/>
            </w:pPr>
            <w:r>
              <w:rPr>
                <w:rFonts w:ascii="Georgia" w:hAnsi="Georgia"/>
                <w:i/>
                <w:color w:val="707070"/>
                <w:sz w:val="20"/>
              </w:rPr>
              <w:t>Pero oyendo el Amor del gran Cielo conmovida,</w:t>
            </w:r>
          </w:p>
          <w:p>
            <w:pPr>
              <w:spacing w:before="80" w:after="80"/>
              <w:ind w:left="0"/>
            </w:pPr>
            <w:r>
              <w:rPr>
                <w:rFonts w:ascii="Georgia" w:hAnsi="Georgia"/>
                <w:i/>
                <w:color w:val="707070"/>
                <w:sz w:val="20"/>
              </w:rPr>
              <w:t>El mío de carne de repente fue combatido;</w:t>
            </w:r>
          </w:p>
          <w:p>
            <w:pPr>
              <w:spacing w:before="80" w:after="80"/>
              <w:ind w:left="0"/>
            </w:pPr>
            <w:r>
              <w:rPr>
                <w:rFonts w:ascii="Georgia" w:hAnsi="Georgia"/>
                <w:i/>
                <w:color w:val="707070"/>
                <w:sz w:val="20"/>
              </w:rPr>
              <w:t>Y de mi mal un gran bien ha salido.</w:t>
            </w:r>
          </w:p>
        </w:tc>
      </w:tr>
    </w:tbl>
    <w:p>
      <w:r>
        <w:br w:type="page"/>
      </w:r>
    </w:p>
    <w:p>
      <w:r>
        <w:rPr>
          <w:rFonts w:ascii="Georgia" w:hAnsi="Georgia"/>
          <w:b/>
          <w:color w:val="1A1A1A"/>
          <w:sz w:val="36"/>
        </w:rPr>
        <w:t>6. Antoinette Deshoulières (1638-1694)</w:t>
      </w:r>
    </w:p>
    <w:p>
      <w:r>
        <w:rPr>
          <w:rFonts w:ascii="Georgia" w:hAnsi="Georgia"/>
          <w:color w:val="2C2C2C"/>
          <w:sz w:val="22"/>
        </w:rPr>
        <w:t>Antoinette Deshoulières fue una de las poetas más respetadas de la Francia del siglo XVII. Fue llamada "la décima Musa" por sus contemporáneos y recibió alabanzas de Voltaire. Su poesía combinó una métrica impeccable neoclásica con una sinceridad inesperada, escribiendo sobre las decepciones del amor y la traición del tiempo.</w:t>
      </w:r>
    </w:p>
    <w:p>
      <w:r>
        <w:br w:type="page"/>
      </w:r>
    </w:p>
    <w:p>
      <w:pPr>
        <w:jc w:val="center"/>
      </w:pPr>
      <w:r>
        <w:rPr>
          <w:rFonts w:ascii="Georgia" w:hAnsi="Georgia"/>
          <w:b/>
          <w:color w:val="1A1A1A"/>
          <w:sz w:val="28"/>
        </w:rPr>
        <w:t>Idylle (Les Moutons) / Idilio (Las Ovejas)</w:t>
      </w:r>
    </w:p>
    <w:p>
      <w:pPr>
        <w:jc w:val="center"/>
      </w:pPr>
      <w:r>
        <w:rPr>
          <w:rFonts w:ascii="Georgia" w:hAnsi="Georgia"/>
          <w:i/>
          <w:color w:val="707070"/>
          <w:sz w:val="22"/>
        </w:rPr>
        <w:t>Idilio (Las Ovejas)</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Dans ces prés fleuris</w:t>
            </w:r>
          </w:p>
          <w:p>
            <w:pPr>
              <w:spacing w:before="80" w:after="80"/>
              <w:ind w:left="0"/>
            </w:pPr>
            <w:r>
              <w:rPr>
                <w:rFonts w:ascii="Georgia" w:hAnsi="Georgia"/>
                <w:color w:val="2C2C2C"/>
                <w:sz w:val="20"/>
              </w:rPr>
              <w:t>Qu’arrose la Seine,</w:t>
            </w:r>
          </w:p>
          <w:p>
            <w:pPr>
              <w:spacing w:before="80" w:after="80"/>
              <w:ind w:left="0"/>
            </w:pPr>
            <w:r>
              <w:rPr>
                <w:rFonts w:ascii="Georgia" w:hAnsi="Georgia"/>
                <w:color w:val="2C2C2C"/>
                <w:sz w:val="20"/>
              </w:rPr>
              <w:t>Cherchez qui vous mène,</w:t>
            </w:r>
          </w:p>
          <w:p>
            <w:pPr>
              <w:spacing w:before="80" w:after="80"/>
              <w:ind w:left="0"/>
            </w:pPr>
            <w:r>
              <w:rPr>
                <w:rFonts w:ascii="Georgia" w:hAnsi="Georgia"/>
                <w:color w:val="2C2C2C"/>
                <w:sz w:val="20"/>
              </w:rPr>
              <w:t>Mes chères brebis :</w:t>
            </w:r>
          </w:p>
          <w:p>
            <w:pPr>
              <w:spacing w:before="80" w:after="80"/>
              <w:ind w:left="0"/>
            </w:pPr>
            <w:r>
              <w:rPr>
                <w:rFonts w:ascii="Georgia" w:hAnsi="Georgia"/>
                <w:color w:val="2C2C2C"/>
                <w:sz w:val="20"/>
              </w:rPr>
              <w:t>Je vous ai pour fées,</w:t>
            </w:r>
          </w:p>
          <w:p>
            <w:pPr>
              <w:spacing w:before="80" w:after="80"/>
              <w:ind w:left="0"/>
            </w:pPr>
            <w:r>
              <w:rPr>
                <w:rFonts w:ascii="Georgia" w:hAnsi="Georgia"/>
                <w:color w:val="2C2C2C"/>
                <w:sz w:val="20"/>
              </w:rPr>
              <w:t>Et vous m’échappez.</w:t>
            </w:r>
          </w:p>
          <w:p>
            <w:pPr>
              <w:spacing w:before="80" w:after="80"/>
              <w:ind w:left="0"/>
            </w:pPr>
            <w:r>
              <w:rPr>
                <w:rFonts w:ascii="Georgia" w:hAnsi="Georgia"/>
                <w:color w:val="2C2C2C"/>
                <w:sz w:val="20"/>
              </w:rPr>
              <w:t>Amour, tes folies</w:t>
            </w:r>
          </w:p>
          <w:p>
            <w:pPr>
              <w:spacing w:before="80" w:after="80"/>
              <w:ind w:left="0"/>
            </w:pPr>
            <w:r>
              <w:rPr>
                <w:rFonts w:ascii="Georgia" w:hAnsi="Georgia"/>
                <w:color w:val="2C2C2C"/>
                <w:sz w:val="20"/>
              </w:rPr>
              <w:t>Me l’ont bien fait voir,</w:t>
            </w:r>
          </w:p>
          <w:p>
            <w:pPr>
              <w:spacing w:before="80" w:after="80"/>
              <w:ind w:left="0"/>
            </w:pPr>
            <w:r>
              <w:rPr>
                <w:rFonts w:ascii="Georgia" w:hAnsi="Georgia"/>
                <w:color w:val="2C2C2C"/>
                <w:sz w:val="20"/>
              </w:rPr>
              <w:t>Et tes tromperies</w:t>
            </w:r>
          </w:p>
          <w:p>
            <w:pPr>
              <w:spacing w:before="80" w:after="80"/>
              <w:ind w:left="0"/>
            </w:pPr>
            <w:r>
              <w:rPr>
                <w:rFonts w:ascii="Georgia" w:hAnsi="Georgia"/>
                <w:color w:val="2C2C2C"/>
                <w:sz w:val="20"/>
              </w:rPr>
              <w:t>M’ont ôté l’espoir.</w:t>
            </w:r>
          </w:p>
          <w:p>
            <w:pPr>
              <w:spacing w:before="80" w:after="80"/>
              <w:ind w:left="0"/>
            </w:pPr>
            <w:r>
              <w:rPr>
                <w:rFonts w:ascii="Georgia" w:hAnsi="Georgia"/>
                <w:color w:val="2C2C2C"/>
                <w:sz w:val="20"/>
              </w:rPr>
              <w:t>L’amour est l’orage</w:t>
            </w:r>
          </w:p>
          <w:p>
            <w:pPr>
              <w:spacing w:before="80" w:after="80"/>
              <w:ind w:left="0"/>
            </w:pPr>
            <w:r>
              <w:rPr>
                <w:rFonts w:ascii="Georgia" w:hAnsi="Georgia"/>
                <w:color w:val="2C2C2C"/>
                <w:sz w:val="20"/>
              </w:rPr>
              <w:t>Où le coeur fait naufrage.</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En estos prados floridos</w:t>
            </w:r>
          </w:p>
          <w:p>
            <w:pPr>
              <w:spacing w:before="80" w:after="80"/>
              <w:ind w:left="0"/>
            </w:pPr>
            <w:r>
              <w:rPr>
                <w:rFonts w:ascii="Georgia" w:hAnsi="Georgia"/>
                <w:i/>
                <w:color w:val="707070"/>
                <w:sz w:val="20"/>
              </w:rPr>
              <w:t>Que riega el Sena,</w:t>
            </w:r>
          </w:p>
          <w:p>
            <w:pPr>
              <w:spacing w:before="80" w:after="80"/>
              <w:ind w:left="0"/>
            </w:pPr>
            <w:r>
              <w:rPr>
                <w:rFonts w:ascii="Georgia" w:hAnsi="Georgia"/>
                <w:i/>
                <w:color w:val="707070"/>
                <w:sz w:val="20"/>
              </w:rPr>
              <w:t>Buscad quien os lleve,</w:t>
            </w:r>
          </w:p>
          <w:p>
            <w:pPr>
              <w:spacing w:before="80" w:after="80"/>
              <w:ind w:left="0"/>
            </w:pPr>
            <w:r>
              <w:rPr>
                <w:rFonts w:ascii="Georgia" w:hAnsi="Georgia"/>
                <w:i/>
                <w:color w:val="707070"/>
                <w:sz w:val="20"/>
              </w:rPr>
              <w:t>Mis queridas ovejas:</w:t>
            </w:r>
          </w:p>
          <w:p>
            <w:pPr>
              <w:spacing w:before="80" w:after="80"/>
              <w:ind w:left="0"/>
            </w:pPr>
            <w:r>
              <w:rPr>
                <w:rFonts w:ascii="Georgia" w:hAnsi="Georgia"/>
                <w:i/>
                <w:color w:val="707070"/>
                <w:sz w:val="20"/>
              </w:rPr>
              <w:t>Yo os tengo por hadas,</w:t>
            </w:r>
          </w:p>
          <w:p>
            <w:pPr>
              <w:spacing w:before="80" w:after="80"/>
              <w:ind w:left="0"/>
            </w:pPr>
            <w:r>
              <w:rPr>
                <w:rFonts w:ascii="Georgia" w:hAnsi="Georgia"/>
                <w:i/>
                <w:color w:val="707070"/>
                <w:sz w:val="20"/>
              </w:rPr>
              <w:t>Y vosotras os me escapáis.</w:t>
            </w:r>
          </w:p>
          <w:p>
            <w:pPr>
              <w:spacing w:before="80" w:after="80"/>
              <w:ind w:left="0"/>
            </w:pPr>
            <w:r>
              <w:rPr>
                <w:rFonts w:ascii="Georgia" w:hAnsi="Georgia"/>
                <w:i/>
                <w:color w:val="707070"/>
                <w:sz w:val="20"/>
              </w:rPr>
              <w:t>Amor, tus locuras</w:t>
            </w:r>
          </w:p>
          <w:p>
            <w:pPr>
              <w:spacing w:before="80" w:after="80"/>
              <w:ind w:left="0"/>
            </w:pPr>
            <w:r>
              <w:rPr>
                <w:rFonts w:ascii="Georgia" w:hAnsi="Georgia"/>
                <w:i/>
                <w:color w:val="707070"/>
                <w:sz w:val="20"/>
              </w:rPr>
              <w:t>Me lo han bien hecho ver,</w:t>
            </w:r>
          </w:p>
          <w:p>
            <w:pPr>
              <w:spacing w:before="80" w:after="80"/>
              <w:ind w:left="0"/>
            </w:pPr>
            <w:r>
              <w:rPr>
                <w:rFonts w:ascii="Georgia" w:hAnsi="Georgia"/>
                <w:i/>
                <w:color w:val="707070"/>
                <w:sz w:val="20"/>
              </w:rPr>
              <w:t>Y tus engaños</w:t>
            </w:r>
          </w:p>
          <w:p>
            <w:pPr>
              <w:spacing w:before="80" w:after="80"/>
              <w:ind w:left="0"/>
            </w:pPr>
            <w:r>
              <w:rPr>
                <w:rFonts w:ascii="Georgia" w:hAnsi="Georgia"/>
                <w:i/>
                <w:color w:val="707070"/>
                <w:sz w:val="20"/>
              </w:rPr>
              <w:t>Me han quitado la esperanza.</w:t>
            </w:r>
          </w:p>
          <w:p>
            <w:pPr>
              <w:spacing w:before="80" w:after="80"/>
              <w:ind w:left="0"/>
            </w:pPr>
            <w:r>
              <w:rPr>
                <w:rFonts w:ascii="Georgia" w:hAnsi="Georgia"/>
                <w:i/>
                <w:color w:val="707070"/>
                <w:sz w:val="20"/>
              </w:rPr>
              <w:t>El amor es la tormenta</w:t>
            </w:r>
          </w:p>
          <w:p>
            <w:pPr>
              <w:spacing w:before="80" w:after="80"/>
              <w:ind w:left="0"/>
            </w:pPr>
            <w:r>
              <w:rPr>
                <w:rFonts w:ascii="Georgia" w:hAnsi="Georgia"/>
                <w:i/>
                <w:color w:val="707070"/>
                <w:sz w:val="20"/>
              </w:rPr>
              <w:t>Donde el corazón hace naufragio.</w:t>
            </w:r>
          </w:p>
        </w:tc>
      </w:tr>
    </w:tbl>
    <w:p>
      <w:r>
        <w:br w:type="page"/>
      </w:r>
    </w:p>
    <w:p>
      <w:pPr>
        <w:jc w:val="center"/>
      </w:pPr>
      <w:r>
        <w:rPr>
          <w:rFonts w:ascii="Georgia" w:hAnsi="Georgia"/>
          <w:b/>
          <w:color w:val="1A1A1A"/>
          <w:sz w:val="28"/>
        </w:rPr>
        <w:t>Madrigal 1 / Madrigal 1</w:t>
      </w:r>
    </w:p>
    <w:p>
      <w:pPr>
        <w:jc w:val="center"/>
      </w:pPr>
      <w:r>
        <w:rPr>
          <w:rFonts w:ascii="Georgia" w:hAnsi="Georgia"/>
          <w:i/>
          <w:color w:val="707070"/>
          <w:sz w:val="22"/>
        </w:rPr>
        <w:t>Madrigal 1</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Hélas ! je croyois fuir cet enfant tout farouche,</w:t>
            </w:r>
          </w:p>
          <w:p>
            <w:pPr>
              <w:spacing w:before="80" w:after="80"/>
              <w:ind w:left="0"/>
            </w:pPr>
            <w:r>
              <w:rPr>
                <w:rFonts w:ascii="Georgia" w:hAnsi="Georgia"/>
                <w:color w:val="2C2C2C"/>
                <w:sz w:val="20"/>
              </w:rPr>
              <w:t>Mais le trait a percé le faible bouclier.</w:t>
            </w:r>
          </w:p>
          <w:p>
            <w:pPr>
              <w:spacing w:before="80" w:after="80"/>
              <w:ind w:left="0"/>
            </w:pPr>
            <w:r>
              <w:rPr>
                <w:rFonts w:ascii="Georgia" w:hAnsi="Georgia"/>
                <w:color w:val="2C2C2C"/>
                <w:sz w:val="20"/>
              </w:rPr>
              <w:t>Amour, tu m’obliges à tout oublier !</w:t>
            </w:r>
          </w:p>
          <w:p>
            <w:pPr>
              <w:spacing w:before="80" w:after="80"/>
              <w:ind w:left="0"/>
            </w:pPr>
            <w:r>
              <w:rPr>
                <w:rFonts w:ascii="Georgia" w:hAnsi="Georgia"/>
                <w:color w:val="2C2C2C"/>
                <w:sz w:val="20"/>
              </w:rPr>
              <w:t>Un seul de tes regards par mon âme m’altère.</w:t>
            </w:r>
          </w:p>
          <w:p>
            <w:pPr>
              <w:spacing w:before="80" w:after="80"/>
              <w:ind w:left="0"/>
            </w:pPr>
            <w:r>
              <w:rPr>
                <w:rFonts w:ascii="Georgia" w:hAnsi="Georgia"/>
                <w:color w:val="2C2C2C"/>
                <w:sz w:val="20"/>
              </w:rPr>
              <w:t>Ton pouvoir, ô doux Dieu charmant,</w:t>
            </w:r>
          </w:p>
          <w:p>
            <w:pPr>
              <w:spacing w:before="80" w:after="80"/>
              <w:ind w:left="0"/>
            </w:pPr>
            <w:r>
              <w:rPr>
                <w:rFonts w:ascii="Georgia" w:hAnsi="Georgia"/>
                <w:color w:val="2C2C2C"/>
                <w:sz w:val="20"/>
              </w:rPr>
              <w:t>Est d’enlever toute colère</w:t>
            </w:r>
          </w:p>
          <w:p>
            <w:pPr>
              <w:spacing w:before="80" w:after="80"/>
              <w:ind w:left="0"/>
            </w:pPr>
            <w:r>
              <w:rPr>
                <w:rFonts w:ascii="Georgia" w:hAnsi="Georgia"/>
                <w:color w:val="2C2C2C"/>
                <w:sz w:val="20"/>
              </w:rPr>
              <w:t>Et de ne voir que mon amant.</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¡Ay! yo creía huir a este niño tan esquivo,</w:t>
            </w:r>
          </w:p>
          <w:p>
            <w:pPr>
              <w:spacing w:before="80" w:after="80"/>
              <w:ind w:left="0"/>
            </w:pPr>
            <w:r>
              <w:rPr>
                <w:rFonts w:ascii="Georgia" w:hAnsi="Georgia"/>
                <w:i/>
                <w:color w:val="707070"/>
                <w:sz w:val="20"/>
              </w:rPr>
              <w:t>Pero el dardo ha perforado el débil escudo.</w:t>
            </w:r>
          </w:p>
          <w:p>
            <w:pPr>
              <w:spacing w:before="80" w:after="80"/>
              <w:ind w:left="0"/>
            </w:pPr>
            <w:r>
              <w:rPr>
                <w:rFonts w:ascii="Georgia" w:hAnsi="Georgia"/>
                <w:i/>
                <w:color w:val="707070"/>
                <w:sz w:val="20"/>
              </w:rPr>
              <w:t>¡Amor, tú me obligas a todo olvidar!</w:t>
            </w:r>
          </w:p>
          <w:p>
            <w:pPr>
              <w:spacing w:before="80" w:after="80"/>
              <w:ind w:left="0"/>
            </w:pPr>
            <w:r>
              <w:rPr>
                <w:rFonts w:ascii="Georgia" w:hAnsi="Georgia"/>
                <w:i/>
                <w:color w:val="707070"/>
                <w:sz w:val="20"/>
              </w:rPr>
              <w:t>Una sola de tus miradas por mi alma me altera.</w:t>
            </w:r>
          </w:p>
          <w:p>
            <w:pPr>
              <w:spacing w:before="80" w:after="80"/>
              <w:ind w:left="0"/>
            </w:pPr>
            <w:r>
              <w:rPr>
                <w:rFonts w:ascii="Georgia" w:hAnsi="Georgia"/>
                <w:i/>
                <w:color w:val="707070"/>
                <w:sz w:val="20"/>
              </w:rPr>
              <w:t>Tu poder, oh dulce Dios encantador,</w:t>
            </w:r>
          </w:p>
          <w:p>
            <w:pPr>
              <w:spacing w:before="80" w:after="80"/>
              <w:ind w:left="0"/>
            </w:pPr>
            <w:r>
              <w:rPr>
                <w:rFonts w:ascii="Georgia" w:hAnsi="Georgia"/>
                <w:i/>
                <w:color w:val="707070"/>
                <w:sz w:val="20"/>
              </w:rPr>
              <w:t>Es de quitar toda cólera</w:t>
            </w:r>
          </w:p>
          <w:p>
            <w:pPr>
              <w:spacing w:before="80" w:after="80"/>
              <w:ind w:left="0"/>
            </w:pPr>
            <w:r>
              <w:rPr>
                <w:rFonts w:ascii="Georgia" w:hAnsi="Georgia"/>
                <w:i/>
                <w:color w:val="707070"/>
                <w:sz w:val="20"/>
              </w:rPr>
              <w:t>Y de no ver más que a mi amante.</w:t>
            </w:r>
          </w:p>
        </w:tc>
      </w:tr>
    </w:tbl>
    <w:p>
      <w:r>
        <w:br w:type="page"/>
      </w:r>
    </w:p>
    <w:p>
      <w:pPr>
        <w:jc w:val="center"/>
      </w:pPr>
      <w:r>
        <w:rPr>
          <w:rFonts w:ascii="Georgia" w:hAnsi="Georgia"/>
          <w:b/>
          <w:color w:val="1A1A1A"/>
          <w:sz w:val="28"/>
        </w:rPr>
        <w:t>Sur la fuite du temps / Sobre la fuga del tiempo</w:t>
      </w:r>
    </w:p>
    <w:p>
      <w:pPr>
        <w:jc w:val="center"/>
      </w:pPr>
      <w:r>
        <w:rPr>
          <w:rFonts w:ascii="Georgia" w:hAnsi="Georgia"/>
          <w:i/>
          <w:color w:val="707070"/>
          <w:sz w:val="22"/>
        </w:rPr>
        <w:t>Sobre la fuga del tiempo</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Doulce beauté, pourquoi tant de fierté ?</w:t>
            </w:r>
          </w:p>
          <w:p>
            <w:pPr>
              <w:spacing w:before="80" w:after="80"/>
              <w:ind w:left="0"/>
            </w:pPr>
            <w:r>
              <w:rPr>
                <w:rFonts w:ascii="Georgia" w:hAnsi="Georgia"/>
                <w:color w:val="2C2C2C"/>
                <w:sz w:val="20"/>
              </w:rPr>
              <w:t>Le temps s’envole, et la flamme se glace.</w:t>
            </w:r>
          </w:p>
          <w:p>
            <w:pPr>
              <w:spacing w:before="80" w:after="80"/>
              <w:ind w:left="0"/>
            </w:pPr>
            <w:r>
              <w:rPr>
                <w:rFonts w:ascii="Georgia" w:hAnsi="Georgia"/>
                <w:color w:val="2C2C2C"/>
                <w:sz w:val="20"/>
              </w:rPr>
              <w:t>Ce qui fut beau n’a plus d’un jour la grâce ;</w:t>
            </w:r>
          </w:p>
          <w:p>
            <w:pPr>
              <w:spacing w:before="80" w:after="80"/>
              <w:ind w:left="0"/>
            </w:pPr>
            <w:r>
              <w:rPr>
                <w:rFonts w:ascii="Georgia" w:hAnsi="Georgia"/>
                <w:color w:val="2C2C2C"/>
                <w:sz w:val="20"/>
              </w:rPr>
              <w:t>L’Amour s’ennuie d’une longue clarté.</w:t>
            </w:r>
          </w:p>
          <w:p>
            <w:pPr>
              <w:spacing w:before="80" w:after="80"/>
              <w:ind w:left="0"/>
            </w:pPr>
            <w:r>
              <w:rPr>
                <w:rFonts w:ascii="Georgia" w:hAnsi="Georgia"/>
                <w:color w:val="2C2C2C"/>
                <w:sz w:val="20"/>
              </w:rPr>
              <w:t>Avant l’hiver, donnez au feu votre âme,</w:t>
            </w:r>
          </w:p>
          <w:p>
            <w:pPr>
              <w:spacing w:before="80" w:after="80"/>
              <w:ind w:left="0"/>
            </w:pPr>
            <w:r>
              <w:rPr>
                <w:rFonts w:ascii="Georgia" w:hAnsi="Georgia"/>
                <w:color w:val="2C2C2C"/>
                <w:sz w:val="20"/>
              </w:rPr>
              <w:t>Car tout périt au vent que fuit la flamme.</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Dulce belleza, ¿por qué tanta altivez?</w:t>
            </w:r>
          </w:p>
          <w:p>
            <w:pPr>
              <w:spacing w:before="80" w:after="80"/>
              <w:ind w:left="0"/>
            </w:pPr>
            <w:r>
              <w:rPr>
                <w:rFonts w:ascii="Georgia" w:hAnsi="Georgia"/>
                <w:i/>
                <w:color w:val="707070"/>
                <w:sz w:val="20"/>
              </w:rPr>
              <w:t>El tiempo se vuela, y la llama se hiela.</w:t>
            </w:r>
          </w:p>
          <w:p>
            <w:pPr>
              <w:spacing w:before="80" w:after="80"/>
              <w:ind w:left="0"/>
            </w:pPr>
            <w:r>
              <w:rPr>
                <w:rFonts w:ascii="Georgia" w:hAnsi="Georgia"/>
                <w:i/>
                <w:color w:val="707070"/>
                <w:sz w:val="20"/>
              </w:rPr>
              <w:t>Lo que fue bello no tiene más de un día la gracia;</w:t>
            </w:r>
          </w:p>
          <w:p>
            <w:pPr>
              <w:spacing w:before="80" w:after="80"/>
              <w:ind w:left="0"/>
            </w:pPr>
            <w:r>
              <w:rPr>
                <w:rFonts w:ascii="Georgia" w:hAnsi="Georgia"/>
                <w:i/>
                <w:color w:val="707070"/>
                <w:sz w:val="20"/>
              </w:rPr>
              <w:t>El Amor se hastía de una larga claridad.</w:t>
            </w:r>
          </w:p>
          <w:p>
            <w:pPr>
              <w:spacing w:before="80" w:after="80"/>
              <w:ind w:left="0"/>
            </w:pPr>
            <w:r>
              <w:rPr>
                <w:rFonts w:ascii="Georgia" w:hAnsi="Georgia"/>
                <w:i/>
                <w:color w:val="707070"/>
                <w:sz w:val="20"/>
              </w:rPr>
              <w:t>Antes del invierno, dad al fuego vuestra alma,</w:t>
            </w:r>
          </w:p>
          <w:p>
            <w:pPr>
              <w:spacing w:before="80" w:after="80"/>
              <w:ind w:left="0"/>
            </w:pPr>
            <w:r>
              <w:rPr>
                <w:rFonts w:ascii="Georgia" w:hAnsi="Georgia"/>
                <w:i/>
                <w:color w:val="707070"/>
                <w:sz w:val="20"/>
              </w:rPr>
              <w:t>Pues todo perece al viento que huye de la llama.</w:t>
            </w:r>
          </w:p>
        </w:tc>
      </w:tr>
    </w:tbl>
    <w:p>
      <w:r>
        <w:br w:type="page"/>
      </w:r>
    </w:p>
    <w:p>
      <w:pPr>
        <w:jc w:val="center"/>
      </w:pPr>
      <w:r>
        <w:rPr>
          <w:rFonts w:ascii="Georgia" w:hAnsi="Georgia"/>
          <w:b/>
          <w:color w:val="1A1A1A"/>
          <w:sz w:val="28"/>
        </w:rPr>
        <w:t>Stances à la Solitude / Estrofas a la Soledad</w:t>
      </w:r>
    </w:p>
    <w:p>
      <w:pPr>
        <w:jc w:val="center"/>
      </w:pPr>
      <w:r>
        <w:rPr>
          <w:rFonts w:ascii="Georgia" w:hAnsi="Georgia"/>
          <w:i/>
          <w:color w:val="707070"/>
          <w:sz w:val="22"/>
        </w:rPr>
        <w:t>Estrofas a la Soledad</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Ombres des bois, asiles solitaires,</w:t>
            </w:r>
          </w:p>
          <w:p>
            <w:pPr>
              <w:spacing w:before="80" w:after="80"/>
              <w:ind w:left="0"/>
            </w:pPr>
            <w:r>
              <w:rPr>
                <w:rFonts w:ascii="Georgia" w:hAnsi="Georgia"/>
                <w:color w:val="2C2C2C"/>
                <w:sz w:val="20"/>
              </w:rPr>
              <w:t>Je fuis l’Amour, le monde et son courroux.</w:t>
            </w:r>
          </w:p>
          <w:p>
            <w:pPr>
              <w:spacing w:before="80" w:after="80"/>
              <w:ind w:left="0"/>
            </w:pPr>
            <w:r>
              <w:rPr>
                <w:rFonts w:ascii="Georgia" w:hAnsi="Georgia"/>
                <w:color w:val="2C2C2C"/>
                <w:sz w:val="20"/>
              </w:rPr>
              <w:t>Cachez mes pleurs, mes profonds mystères,</w:t>
            </w:r>
          </w:p>
          <w:p>
            <w:pPr>
              <w:spacing w:before="80" w:after="80"/>
              <w:ind w:left="0"/>
            </w:pPr>
            <w:r>
              <w:rPr>
                <w:rFonts w:ascii="Georgia" w:hAnsi="Georgia"/>
                <w:color w:val="2C2C2C"/>
                <w:sz w:val="20"/>
              </w:rPr>
              <w:t>Aucun amant n’est plus cruel que vous.</w:t>
            </w:r>
          </w:p>
          <w:p>
            <w:pPr>
              <w:spacing w:before="80" w:after="80"/>
              <w:ind w:left="0"/>
            </w:pPr>
            <w:r>
              <w:rPr>
                <w:rFonts w:ascii="Georgia" w:hAnsi="Georgia"/>
                <w:color w:val="2C2C2C"/>
                <w:sz w:val="20"/>
              </w:rPr>
              <w:t>Qu’il est amer de voir ses jours détruits</w:t>
            </w:r>
          </w:p>
          <w:p>
            <w:pPr>
              <w:spacing w:before="80" w:after="80"/>
              <w:ind w:left="0"/>
            </w:pPr>
            <w:r>
              <w:rPr>
                <w:rFonts w:ascii="Georgia" w:hAnsi="Georgia"/>
                <w:color w:val="2C2C2C"/>
                <w:sz w:val="20"/>
              </w:rPr>
              <w:t>Par le doux traître où nos coeurs sont réduits.</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Sombras de los bosques, asilos solitarios,</w:t>
            </w:r>
          </w:p>
          <w:p>
            <w:pPr>
              <w:spacing w:before="80" w:after="80"/>
              <w:ind w:left="0"/>
            </w:pPr>
            <w:r>
              <w:rPr>
                <w:rFonts w:ascii="Georgia" w:hAnsi="Georgia"/>
                <w:i/>
                <w:color w:val="707070"/>
                <w:sz w:val="20"/>
              </w:rPr>
              <w:t>Yo huyo del Amor, al mundo y su enojo.</w:t>
            </w:r>
          </w:p>
          <w:p>
            <w:pPr>
              <w:spacing w:before="80" w:after="80"/>
              <w:ind w:left="0"/>
            </w:pPr>
            <w:r>
              <w:rPr>
                <w:rFonts w:ascii="Georgia" w:hAnsi="Georgia"/>
                <w:i/>
                <w:color w:val="707070"/>
                <w:sz w:val="20"/>
              </w:rPr>
              <w:t>Ocultad mis lloros, mis profundos misterios,</w:t>
            </w:r>
          </w:p>
          <w:p>
            <w:pPr>
              <w:spacing w:before="80" w:after="80"/>
              <w:ind w:left="0"/>
            </w:pPr>
            <w:r>
              <w:rPr>
                <w:rFonts w:ascii="Georgia" w:hAnsi="Georgia"/>
                <w:i/>
                <w:color w:val="707070"/>
                <w:sz w:val="20"/>
              </w:rPr>
              <w:t>Ningún amante es más cruel que vosotros.</w:t>
            </w:r>
          </w:p>
          <w:p>
            <w:pPr>
              <w:spacing w:before="80" w:after="80"/>
              <w:ind w:left="0"/>
            </w:pPr>
            <w:r>
              <w:rPr>
                <w:rFonts w:ascii="Georgia" w:hAnsi="Georgia"/>
                <w:i/>
                <w:color w:val="707070"/>
                <w:sz w:val="20"/>
              </w:rPr>
              <w:t>Qué amargo es de ver sus días destruidos</w:t>
            </w:r>
          </w:p>
          <w:p>
            <w:pPr>
              <w:spacing w:before="80" w:after="80"/>
              <w:ind w:left="0"/>
            </w:pPr>
            <w:r>
              <w:rPr>
                <w:rFonts w:ascii="Georgia" w:hAnsi="Georgia"/>
                <w:i/>
                <w:color w:val="707070"/>
                <w:sz w:val="20"/>
              </w:rPr>
              <w:t>Por el dulce traidor adonde nuestros corazones están reducidos.</w:t>
            </w:r>
          </w:p>
        </w:tc>
      </w:tr>
    </w:tbl>
    <w:p>
      <w:r>
        <w:br w:type="page"/>
      </w:r>
    </w:p>
    <w:p>
      <w:pPr>
        <w:jc w:val="center"/>
      </w:pPr>
      <w:r>
        <w:rPr>
          <w:rFonts w:ascii="Georgia" w:hAnsi="Georgia"/>
          <w:b/>
          <w:color w:val="1A1A1A"/>
          <w:sz w:val="28"/>
        </w:rPr>
        <w:t>Élégie du Repentir / Elegía del Arrepentimiento</w:t>
      </w:r>
    </w:p>
    <w:p>
      <w:pPr>
        <w:jc w:val="center"/>
      </w:pPr>
      <w:r>
        <w:rPr>
          <w:rFonts w:ascii="Georgia" w:hAnsi="Georgia"/>
          <w:i/>
          <w:color w:val="707070"/>
          <w:sz w:val="22"/>
        </w:rPr>
        <w:t>Elegía del Arrepentimiento</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Ne m’en croyez point : ces feux que l’on vante</w:t>
            </w:r>
          </w:p>
          <w:p>
            <w:pPr>
              <w:spacing w:before="80" w:after="80"/>
              <w:ind w:left="0"/>
            </w:pPr>
            <w:r>
              <w:rPr>
                <w:rFonts w:ascii="Georgia" w:hAnsi="Georgia"/>
                <w:color w:val="2C2C2C"/>
                <w:sz w:val="20"/>
              </w:rPr>
              <w:t>N’ont de l’espoir qu’une aube décevante.</w:t>
            </w:r>
          </w:p>
          <w:p>
            <w:pPr>
              <w:spacing w:before="80" w:after="80"/>
              <w:ind w:left="0"/>
            </w:pPr>
            <w:r>
              <w:rPr>
                <w:rFonts w:ascii="Georgia" w:hAnsi="Georgia"/>
                <w:color w:val="2C2C2C"/>
                <w:sz w:val="20"/>
              </w:rPr>
              <w:t>J’ai cru ses voeux, j’ai frémi sous sa loi ;</w:t>
            </w:r>
          </w:p>
          <w:p>
            <w:pPr>
              <w:spacing w:before="80" w:after="80"/>
              <w:ind w:left="0"/>
            </w:pPr>
            <w:r>
              <w:rPr>
                <w:rFonts w:ascii="Georgia" w:hAnsi="Georgia"/>
                <w:color w:val="2C2C2C"/>
                <w:sz w:val="20"/>
              </w:rPr>
              <w:t>Il n’a laissé que la cendre en l’émoi.</w:t>
            </w:r>
          </w:p>
          <w:p>
            <w:pPr>
              <w:spacing w:before="80" w:after="80"/>
              <w:ind w:left="0"/>
            </w:pPr>
            <w:r>
              <w:rPr>
                <w:rFonts w:ascii="Georgia" w:hAnsi="Georgia"/>
                <w:color w:val="2C2C2C"/>
                <w:sz w:val="20"/>
              </w:rPr>
              <w:t>Aimons nos maux si c’est la seule trace</w:t>
            </w:r>
          </w:p>
          <w:p>
            <w:pPr>
              <w:spacing w:before="80" w:after="80"/>
              <w:ind w:left="0"/>
            </w:pPr>
            <w:r>
              <w:rPr>
                <w:rFonts w:ascii="Georgia" w:hAnsi="Georgia"/>
                <w:color w:val="2C2C2C"/>
                <w:sz w:val="20"/>
              </w:rPr>
              <w:t>D’avoir aimé l’Ingrat qui se prélasse.</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No me creáis en absoluto: esos fuegos que se alaban</w:t>
            </w:r>
          </w:p>
          <w:p>
            <w:pPr>
              <w:spacing w:before="80" w:after="80"/>
              <w:ind w:left="0"/>
            </w:pPr>
            <w:r>
              <w:rPr>
                <w:rFonts w:ascii="Georgia" w:hAnsi="Georgia"/>
                <w:i/>
                <w:color w:val="707070"/>
                <w:sz w:val="20"/>
              </w:rPr>
              <w:t>No tienen de la esperanza más que un alba decepcionante.</w:t>
            </w:r>
          </w:p>
          <w:p>
            <w:pPr>
              <w:spacing w:before="80" w:after="80"/>
              <w:ind w:left="0"/>
            </w:pPr>
            <w:r>
              <w:rPr>
                <w:rFonts w:ascii="Georgia" w:hAnsi="Georgia"/>
                <w:i/>
                <w:color w:val="707070"/>
                <w:sz w:val="20"/>
              </w:rPr>
              <w:t>He creído sus votos, he temblado bajo su ley;</w:t>
            </w:r>
          </w:p>
          <w:p>
            <w:pPr>
              <w:spacing w:before="80" w:after="80"/>
              <w:ind w:left="0"/>
            </w:pPr>
            <w:r>
              <w:rPr>
                <w:rFonts w:ascii="Georgia" w:hAnsi="Georgia"/>
                <w:i/>
                <w:color w:val="707070"/>
                <w:sz w:val="20"/>
              </w:rPr>
              <w:t>Él no ha dejado más que la ceniza en la conmoción.</w:t>
            </w:r>
          </w:p>
          <w:p>
            <w:pPr>
              <w:spacing w:before="80" w:after="80"/>
              <w:ind w:left="0"/>
            </w:pPr>
            <w:r>
              <w:rPr>
                <w:rFonts w:ascii="Georgia" w:hAnsi="Georgia"/>
                <w:i/>
                <w:color w:val="707070"/>
                <w:sz w:val="20"/>
              </w:rPr>
              <w:t>Amemos nuestros males si esa es la única huella</w:t>
            </w:r>
          </w:p>
          <w:p>
            <w:pPr>
              <w:spacing w:before="80" w:after="80"/>
              <w:ind w:left="0"/>
            </w:pPr>
            <w:r>
              <w:rPr>
                <w:rFonts w:ascii="Georgia" w:hAnsi="Georgia"/>
                <w:i/>
                <w:color w:val="707070"/>
                <w:sz w:val="20"/>
              </w:rPr>
              <w:t>De haber amado al Ingrato que se pavonea.</w:t>
            </w:r>
          </w:p>
        </w:tc>
      </w:tr>
    </w:tbl>
    <w:p>
      <w:r>
        <w:br w:type="page"/>
      </w:r>
    </w:p>
    <w:p>
      <w:pPr>
        <w:jc w:val="center"/>
      </w:pPr>
      <w:r>
        <w:rPr>
          <w:rFonts w:ascii="Georgia" w:hAnsi="Georgia"/>
          <w:b/>
          <w:color w:val="1A1A1A"/>
          <w:sz w:val="28"/>
        </w:rPr>
        <w:t>Le Baiser / El Beso</w:t>
      </w:r>
    </w:p>
    <w:p>
      <w:pPr>
        <w:jc w:val="center"/>
      </w:pPr>
      <w:r>
        <w:rPr>
          <w:rFonts w:ascii="Georgia" w:hAnsi="Georgia"/>
          <w:i/>
          <w:color w:val="707070"/>
          <w:sz w:val="22"/>
        </w:rPr>
        <w:t>El Beso</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Un de tes baisers efface la peine.</w:t>
            </w:r>
          </w:p>
          <w:p>
            <w:pPr>
              <w:spacing w:before="80" w:after="80"/>
              <w:ind w:left="0"/>
            </w:pPr>
            <w:r>
              <w:rPr>
                <w:rFonts w:ascii="Georgia" w:hAnsi="Georgia"/>
                <w:color w:val="2C2C2C"/>
                <w:sz w:val="20"/>
              </w:rPr>
              <w:t>Il met du trouble en moi comme un flot qui s’amène.</w:t>
            </w:r>
          </w:p>
          <w:p>
            <w:pPr>
              <w:spacing w:before="80" w:after="80"/>
              <w:ind w:left="0"/>
            </w:pPr>
            <w:r>
              <w:rPr>
                <w:rFonts w:ascii="Georgia" w:hAnsi="Georgia"/>
                <w:color w:val="2C2C2C"/>
                <w:sz w:val="20"/>
              </w:rPr>
              <w:t>Prends-le ce coeur, il souffrait de rêver ;</w:t>
            </w:r>
          </w:p>
          <w:p>
            <w:pPr>
              <w:spacing w:before="80" w:after="80"/>
              <w:ind w:left="0"/>
            </w:pPr>
            <w:r>
              <w:rPr>
                <w:rFonts w:ascii="Georgia" w:hAnsi="Georgia"/>
                <w:color w:val="2C2C2C"/>
                <w:sz w:val="20"/>
              </w:rPr>
              <w:t>A ton serment il vient de s’enchaîner.</w:t>
            </w:r>
          </w:p>
          <w:p>
            <w:pPr>
              <w:spacing w:before="80" w:after="80"/>
              <w:ind w:left="0"/>
            </w:pPr>
            <w:r>
              <w:rPr>
                <w:rFonts w:ascii="Georgia" w:hAnsi="Georgia"/>
                <w:color w:val="2C2C2C"/>
                <w:sz w:val="20"/>
              </w:rPr>
              <w:t>Où trouverais-je un asile plus doux</w:t>
            </w:r>
          </w:p>
          <w:p>
            <w:pPr>
              <w:spacing w:before="80" w:after="80"/>
              <w:ind w:left="0"/>
            </w:pPr>
            <w:r>
              <w:rPr>
                <w:rFonts w:ascii="Georgia" w:hAnsi="Georgia"/>
                <w:color w:val="2C2C2C"/>
                <w:sz w:val="20"/>
              </w:rPr>
              <w:t>Que la fureur où me jettent tes coups ?</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Uno de tus besos borra la pena.</w:t>
            </w:r>
          </w:p>
          <w:p>
            <w:pPr>
              <w:spacing w:before="80" w:after="80"/>
              <w:ind w:left="0"/>
            </w:pPr>
            <w:r>
              <w:rPr>
                <w:rFonts w:ascii="Georgia" w:hAnsi="Georgia"/>
                <w:i/>
                <w:color w:val="707070"/>
                <w:sz w:val="20"/>
              </w:rPr>
              <w:t>Él mete turbación en mí como un oleaje que llega.</w:t>
            </w:r>
          </w:p>
          <w:p>
            <w:pPr>
              <w:spacing w:before="80" w:after="80"/>
              <w:ind w:left="0"/>
            </w:pPr>
            <w:r>
              <w:rPr>
                <w:rFonts w:ascii="Georgia" w:hAnsi="Georgia"/>
                <w:i/>
                <w:color w:val="707070"/>
                <w:sz w:val="20"/>
              </w:rPr>
              <w:t>Tómalo a este corazón, él sufría de soñar;</w:t>
            </w:r>
          </w:p>
          <w:p>
            <w:pPr>
              <w:spacing w:before="80" w:after="80"/>
              <w:ind w:left="0"/>
            </w:pPr>
            <w:r>
              <w:rPr>
                <w:rFonts w:ascii="Georgia" w:hAnsi="Georgia"/>
                <w:i/>
                <w:color w:val="707070"/>
                <w:sz w:val="20"/>
              </w:rPr>
              <w:t>A tu juramento él viene a encadenarse.</w:t>
            </w:r>
          </w:p>
          <w:p>
            <w:pPr>
              <w:spacing w:before="80" w:after="80"/>
              <w:ind w:left="0"/>
            </w:pPr>
            <w:r>
              <w:rPr>
                <w:rFonts w:ascii="Georgia" w:hAnsi="Georgia"/>
                <w:i/>
                <w:color w:val="707070"/>
                <w:sz w:val="20"/>
              </w:rPr>
              <w:t>¿Dónde encontraría yo un asilo más dulce</w:t>
            </w:r>
          </w:p>
          <w:p>
            <w:pPr>
              <w:spacing w:before="80" w:after="80"/>
              <w:ind w:left="0"/>
            </w:pPr>
            <w:r>
              <w:rPr>
                <w:rFonts w:ascii="Georgia" w:hAnsi="Georgia"/>
                <w:i/>
                <w:color w:val="707070"/>
                <w:sz w:val="20"/>
              </w:rPr>
              <w:t>Que el furor a donde me arrojan tus golpes?</w:t>
            </w:r>
          </w:p>
        </w:tc>
      </w:tr>
    </w:tbl>
    <w:p>
      <w:r>
        <w:br w:type="page"/>
      </w:r>
    </w:p>
    <w:p>
      <w:pPr>
        <w:jc w:val="center"/>
      </w:pPr>
      <w:r>
        <w:rPr>
          <w:rFonts w:ascii="Georgia" w:hAnsi="Georgia"/>
          <w:b/>
          <w:color w:val="1A1A1A"/>
          <w:sz w:val="28"/>
        </w:rPr>
        <w:t>A la Nuit / A la Noche</w:t>
      </w:r>
    </w:p>
    <w:p>
      <w:pPr>
        <w:jc w:val="center"/>
      </w:pPr>
      <w:r>
        <w:rPr>
          <w:rFonts w:ascii="Georgia" w:hAnsi="Georgia"/>
          <w:i/>
          <w:color w:val="707070"/>
          <w:sz w:val="22"/>
        </w:rPr>
        <w:t>A la Noche</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Silencieuse nuit, confidente des douces fièvres,</w:t>
            </w:r>
          </w:p>
          <w:p>
            <w:pPr>
              <w:spacing w:before="80" w:after="80"/>
              <w:ind w:left="0"/>
            </w:pPr>
            <w:r>
              <w:rPr>
                <w:rFonts w:ascii="Georgia" w:hAnsi="Georgia"/>
                <w:color w:val="2C2C2C"/>
                <w:sz w:val="20"/>
              </w:rPr>
              <w:t>Tu fais clore l’oeil pur et s’entrouvrir les lèvres.</w:t>
            </w:r>
          </w:p>
          <w:p>
            <w:pPr>
              <w:spacing w:before="80" w:after="80"/>
              <w:ind w:left="0"/>
            </w:pPr>
            <w:r>
              <w:rPr>
                <w:rFonts w:ascii="Georgia" w:hAnsi="Georgia"/>
                <w:color w:val="2C2C2C"/>
                <w:sz w:val="20"/>
              </w:rPr>
              <w:t>Éloigne le matin, jaloux de sa beauté ;</w:t>
            </w:r>
          </w:p>
          <w:p>
            <w:pPr>
              <w:spacing w:before="80" w:after="80"/>
              <w:ind w:left="0"/>
            </w:pPr>
            <w:r>
              <w:rPr>
                <w:rFonts w:ascii="Georgia" w:hAnsi="Georgia"/>
                <w:color w:val="2C2C2C"/>
                <w:sz w:val="20"/>
              </w:rPr>
              <w:t>Nos coeurs n’ont que ta sombre majesté.</w:t>
            </w:r>
          </w:p>
          <w:p>
            <w:pPr>
              <w:spacing w:before="80" w:after="80"/>
              <w:ind w:left="0"/>
            </w:pPr>
            <w:r>
              <w:rPr>
                <w:rFonts w:ascii="Georgia" w:hAnsi="Georgia"/>
                <w:color w:val="2C2C2C"/>
                <w:sz w:val="20"/>
              </w:rPr>
              <w:t>Celui qui dort au bord de cette absence</w:t>
            </w:r>
          </w:p>
          <w:p>
            <w:pPr>
              <w:spacing w:before="80" w:after="80"/>
              <w:ind w:left="0"/>
            </w:pPr>
            <w:r>
              <w:rPr>
                <w:rFonts w:ascii="Georgia" w:hAnsi="Georgia"/>
                <w:color w:val="2C2C2C"/>
                <w:sz w:val="20"/>
              </w:rPr>
              <w:t>Reviendra près de moi, brûlant de présence.</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Silenciosa noche, confidente de las dulces fiebres,</w:t>
            </w:r>
          </w:p>
          <w:p>
            <w:pPr>
              <w:spacing w:before="80" w:after="80"/>
              <w:ind w:left="0"/>
            </w:pPr>
            <w:r>
              <w:rPr>
                <w:rFonts w:ascii="Georgia" w:hAnsi="Georgia"/>
                <w:i/>
                <w:color w:val="707070"/>
                <w:sz w:val="20"/>
              </w:rPr>
              <w:t>Tú haces cerrar el ojo puro y entreabrirse los labios.</w:t>
            </w:r>
          </w:p>
          <w:p>
            <w:pPr>
              <w:spacing w:before="80" w:after="80"/>
              <w:ind w:left="0"/>
            </w:pPr>
            <w:r>
              <w:rPr>
                <w:rFonts w:ascii="Georgia" w:hAnsi="Georgia"/>
                <w:i/>
                <w:color w:val="707070"/>
                <w:sz w:val="20"/>
              </w:rPr>
              <w:t>Aleja a la mañana, celosa de su belleza;</w:t>
            </w:r>
          </w:p>
          <w:p>
            <w:pPr>
              <w:spacing w:before="80" w:after="80"/>
              <w:ind w:left="0"/>
            </w:pPr>
            <w:r>
              <w:rPr>
                <w:rFonts w:ascii="Georgia" w:hAnsi="Georgia"/>
                <w:i/>
                <w:color w:val="707070"/>
                <w:sz w:val="20"/>
              </w:rPr>
              <w:t>Nuestros corazones no tienen más que tu oscura majestad.</w:t>
            </w:r>
          </w:p>
          <w:p>
            <w:pPr>
              <w:spacing w:before="80" w:after="80"/>
              <w:ind w:left="0"/>
            </w:pPr>
            <w:r>
              <w:rPr>
                <w:rFonts w:ascii="Georgia" w:hAnsi="Georgia"/>
                <w:i/>
                <w:color w:val="707070"/>
                <w:sz w:val="20"/>
              </w:rPr>
              <w:t>Aquel que duerme al borde de esta ausencia</w:t>
            </w:r>
          </w:p>
          <w:p>
            <w:pPr>
              <w:spacing w:before="80" w:after="80"/>
              <w:ind w:left="0"/>
            </w:pPr>
            <w:r>
              <w:rPr>
                <w:rFonts w:ascii="Georgia" w:hAnsi="Georgia"/>
                <w:i/>
                <w:color w:val="707070"/>
                <w:sz w:val="20"/>
              </w:rPr>
              <w:t>Regresará cerca de mí, ardiente de presencia.</w:t>
            </w:r>
          </w:p>
        </w:tc>
      </w:tr>
    </w:tbl>
    <w:p>
      <w:r>
        <w:br w:type="page"/>
      </w:r>
    </w:p>
    <w:p>
      <w:pPr>
        <w:jc w:val="center"/>
      </w:pPr>
      <w:r>
        <w:rPr>
          <w:rFonts w:ascii="Georgia" w:hAnsi="Georgia"/>
          <w:b/>
          <w:color w:val="1A1A1A"/>
          <w:sz w:val="28"/>
        </w:rPr>
        <w:t>Les Adieux / Los Adioses</w:t>
      </w:r>
    </w:p>
    <w:p>
      <w:pPr>
        <w:jc w:val="center"/>
      </w:pPr>
      <w:r>
        <w:rPr>
          <w:rFonts w:ascii="Georgia" w:hAnsi="Georgia"/>
          <w:i/>
          <w:color w:val="707070"/>
          <w:sz w:val="22"/>
        </w:rPr>
        <w:t>Los Adioses</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Il faut partir, hélas ! l’heure dernière</w:t>
            </w:r>
          </w:p>
          <w:p>
            <w:pPr>
              <w:spacing w:before="80" w:after="80"/>
              <w:ind w:left="0"/>
            </w:pPr>
            <w:r>
              <w:rPr>
                <w:rFonts w:ascii="Georgia" w:hAnsi="Georgia"/>
                <w:color w:val="2C2C2C"/>
                <w:sz w:val="20"/>
              </w:rPr>
              <w:t>Chasse l’amour et clôt notre paupière.</w:t>
            </w:r>
          </w:p>
          <w:p>
            <w:pPr>
              <w:spacing w:before="80" w:after="80"/>
              <w:ind w:left="0"/>
            </w:pPr>
            <w:r>
              <w:rPr>
                <w:rFonts w:ascii="Georgia" w:hAnsi="Georgia"/>
                <w:color w:val="2C2C2C"/>
                <w:sz w:val="20"/>
              </w:rPr>
              <w:t>Puisque le Ciel me ravit ses beaux yeux,</w:t>
            </w:r>
          </w:p>
          <w:p>
            <w:pPr>
              <w:spacing w:before="80" w:after="80"/>
              <w:ind w:left="0"/>
            </w:pPr>
            <w:r>
              <w:rPr>
                <w:rFonts w:ascii="Georgia" w:hAnsi="Georgia"/>
                <w:color w:val="2C2C2C"/>
                <w:sz w:val="20"/>
              </w:rPr>
              <w:t>Le jour m’est nuit, et l’exil est affreux.</w:t>
            </w:r>
          </w:p>
          <w:p>
            <w:pPr>
              <w:spacing w:before="80" w:after="80"/>
              <w:ind w:left="0"/>
            </w:pPr>
            <w:r>
              <w:rPr>
                <w:rFonts w:ascii="Georgia" w:hAnsi="Georgia"/>
                <w:color w:val="2C2C2C"/>
                <w:sz w:val="20"/>
              </w:rPr>
              <w:t>Penser à lui fera toute ma gloire,</w:t>
            </w:r>
          </w:p>
          <w:p>
            <w:pPr>
              <w:spacing w:before="80" w:after="80"/>
              <w:ind w:left="0"/>
            </w:pPr>
            <w:r>
              <w:rPr>
                <w:rFonts w:ascii="Georgia" w:hAnsi="Georgia"/>
                <w:color w:val="2C2C2C"/>
                <w:sz w:val="20"/>
              </w:rPr>
              <w:t>Dans l’amertume où meurt la triste mémoire.</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Hace falta partir, ¡ay! la hora última</w:t>
            </w:r>
          </w:p>
          <w:p>
            <w:pPr>
              <w:spacing w:before="80" w:after="80"/>
              <w:ind w:left="0"/>
            </w:pPr>
            <w:r>
              <w:rPr>
                <w:rFonts w:ascii="Georgia" w:hAnsi="Georgia"/>
                <w:i/>
                <w:color w:val="707070"/>
                <w:sz w:val="20"/>
              </w:rPr>
              <w:t>Expulsa el amor y cierra nuestro párpado.</w:t>
            </w:r>
          </w:p>
          <w:p>
            <w:pPr>
              <w:spacing w:before="80" w:after="80"/>
              <w:ind w:left="0"/>
            </w:pPr>
            <w:r>
              <w:rPr>
                <w:rFonts w:ascii="Georgia" w:hAnsi="Georgia"/>
                <w:i/>
                <w:color w:val="707070"/>
                <w:sz w:val="20"/>
              </w:rPr>
              <w:t>Puesto que el Cielo me arrebata sus bellos ojos,</w:t>
            </w:r>
          </w:p>
          <w:p>
            <w:pPr>
              <w:spacing w:before="80" w:after="80"/>
              <w:ind w:left="0"/>
            </w:pPr>
            <w:r>
              <w:rPr>
                <w:rFonts w:ascii="Georgia" w:hAnsi="Georgia"/>
                <w:i/>
                <w:color w:val="707070"/>
                <w:sz w:val="20"/>
              </w:rPr>
              <w:t>El día me es noche, y el exilio es espantoso.</w:t>
            </w:r>
          </w:p>
          <w:p>
            <w:pPr>
              <w:spacing w:before="80" w:after="80"/>
              <w:ind w:left="0"/>
            </w:pPr>
            <w:r>
              <w:rPr>
                <w:rFonts w:ascii="Georgia" w:hAnsi="Georgia"/>
                <w:i/>
                <w:color w:val="707070"/>
                <w:sz w:val="20"/>
              </w:rPr>
              <w:t>Pensar en él hará toda mi gloria,</w:t>
            </w:r>
          </w:p>
          <w:p>
            <w:pPr>
              <w:spacing w:before="80" w:after="80"/>
              <w:ind w:left="0"/>
            </w:pPr>
            <w:r>
              <w:rPr>
                <w:rFonts w:ascii="Georgia" w:hAnsi="Georgia"/>
                <w:i/>
                <w:color w:val="707070"/>
                <w:sz w:val="20"/>
              </w:rPr>
              <w:t>En la amargura donde muere la triste memoria.</w:t>
            </w:r>
          </w:p>
        </w:tc>
      </w:tr>
    </w:tbl>
    <w:p>
      <w:r>
        <w:br w:type="page"/>
      </w:r>
    </w:p>
    <w:p>
      <w:pPr>
        <w:jc w:val="center"/>
      </w:pPr>
      <w:r>
        <w:rPr>
          <w:rFonts w:ascii="Georgia" w:hAnsi="Georgia"/>
          <w:b/>
          <w:color w:val="1A1A1A"/>
          <w:sz w:val="28"/>
        </w:rPr>
        <w:t>L’Illusion / La Ilusión</w:t>
      </w:r>
    </w:p>
    <w:p>
      <w:pPr>
        <w:jc w:val="center"/>
      </w:pPr>
      <w:r>
        <w:rPr>
          <w:rFonts w:ascii="Georgia" w:hAnsi="Georgia"/>
          <w:i/>
          <w:color w:val="707070"/>
          <w:sz w:val="22"/>
        </w:rPr>
        <w:t>La Ilusión</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Qu’on est folle d’aimer ! O perfide folie,</w:t>
            </w:r>
          </w:p>
          <w:p>
            <w:pPr>
              <w:spacing w:before="80" w:after="80"/>
              <w:ind w:left="0"/>
            </w:pPr>
            <w:r>
              <w:rPr>
                <w:rFonts w:ascii="Georgia" w:hAnsi="Georgia"/>
                <w:color w:val="2C2C2C"/>
                <w:sz w:val="20"/>
              </w:rPr>
              <w:t>A l’espoir renaissant, notre coeur se rallie.</w:t>
            </w:r>
          </w:p>
          <w:p>
            <w:pPr>
              <w:spacing w:before="80" w:after="80"/>
              <w:ind w:left="0"/>
            </w:pPr>
            <w:r>
              <w:rPr>
                <w:rFonts w:ascii="Georgia" w:hAnsi="Georgia"/>
                <w:color w:val="2C2C2C"/>
                <w:sz w:val="20"/>
              </w:rPr>
              <w:t>L’amant jure toujours d’être à jamais loyal,</w:t>
            </w:r>
          </w:p>
          <w:p>
            <w:pPr>
              <w:spacing w:before="80" w:after="80"/>
              <w:ind w:left="0"/>
            </w:pPr>
            <w:r>
              <w:rPr>
                <w:rFonts w:ascii="Georgia" w:hAnsi="Georgia"/>
                <w:color w:val="2C2C2C"/>
                <w:sz w:val="20"/>
              </w:rPr>
              <w:t>Mais le Réel nous frappe de son coup fatal.</w:t>
            </w:r>
          </w:p>
          <w:p>
            <w:pPr>
              <w:spacing w:before="80" w:after="80"/>
              <w:ind w:left="0"/>
            </w:pPr>
            <w:r>
              <w:rPr>
                <w:rFonts w:ascii="Georgia" w:hAnsi="Georgia"/>
                <w:color w:val="2C2C2C"/>
                <w:sz w:val="20"/>
              </w:rPr>
              <w:t>Gardez-vous, coeurs naissants, d’un mensonge si beau,</w:t>
            </w:r>
          </w:p>
          <w:p>
            <w:pPr>
              <w:spacing w:before="80" w:after="80"/>
              <w:ind w:left="0"/>
            </w:pPr>
            <w:r>
              <w:rPr>
                <w:rFonts w:ascii="Georgia" w:hAnsi="Georgia"/>
                <w:color w:val="2C2C2C"/>
                <w:sz w:val="20"/>
              </w:rPr>
              <w:t>Amour vous rit, mais creuse le tombeau.</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¡Qué loca se es de amar! Oh pérfida locura,</w:t>
            </w:r>
          </w:p>
          <w:p>
            <w:pPr>
              <w:spacing w:before="80" w:after="80"/>
              <w:ind w:left="0"/>
            </w:pPr>
            <w:r>
              <w:rPr>
                <w:rFonts w:ascii="Georgia" w:hAnsi="Georgia"/>
                <w:i/>
                <w:color w:val="707070"/>
                <w:sz w:val="20"/>
              </w:rPr>
              <w:t>A la esperanza renaciente, nuestro corazón se reúne.</w:t>
            </w:r>
          </w:p>
          <w:p>
            <w:pPr>
              <w:spacing w:before="80" w:after="80"/>
              <w:ind w:left="0"/>
            </w:pPr>
            <w:r>
              <w:rPr>
                <w:rFonts w:ascii="Georgia" w:hAnsi="Georgia"/>
                <w:i/>
                <w:color w:val="707070"/>
                <w:sz w:val="20"/>
              </w:rPr>
              <w:t>El amante jura siempre de ser para siempre leal,</w:t>
            </w:r>
          </w:p>
          <w:p>
            <w:pPr>
              <w:spacing w:before="80" w:after="80"/>
              <w:ind w:left="0"/>
            </w:pPr>
            <w:r>
              <w:rPr>
                <w:rFonts w:ascii="Georgia" w:hAnsi="Georgia"/>
                <w:i/>
                <w:color w:val="707070"/>
                <w:sz w:val="20"/>
              </w:rPr>
              <w:t>Pero lo Real nos golpea de su golpe fatal.</w:t>
            </w:r>
          </w:p>
          <w:p>
            <w:pPr>
              <w:spacing w:before="80" w:after="80"/>
              <w:ind w:left="0"/>
            </w:pPr>
            <w:r>
              <w:rPr>
                <w:rFonts w:ascii="Georgia" w:hAnsi="Georgia"/>
                <w:i/>
                <w:color w:val="707070"/>
                <w:sz w:val="20"/>
              </w:rPr>
              <w:t>Guardaos (cuidado), corazones nacientes, de una mentira tan bella,</w:t>
            </w:r>
          </w:p>
          <w:p>
            <w:pPr>
              <w:spacing w:before="80" w:after="80"/>
              <w:ind w:left="0"/>
            </w:pPr>
            <w:r>
              <w:rPr>
                <w:rFonts w:ascii="Georgia" w:hAnsi="Georgia"/>
                <w:i/>
                <w:color w:val="707070"/>
                <w:sz w:val="20"/>
              </w:rPr>
              <w:t>Amor os ríe, pero cava la tumba.</w:t>
            </w:r>
          </w:p>
        </w:tc>
      </w:tr>
    </w:tbl>
    <w:p>
      <w:r>
        <w:br w:type="page"/>
      </w:r>
    </w:p>
    <w:p>
      <w:pPr>
        <w:jc w:val="center"/>
      </w:pPr>
      <w:r>
        <w:rPr>
          <w:rFonts w:ascii="Georgia" w:hAnsi="Georgia"/>
          <w:b/>
          <w:color w:val="1A1A1A"/>
          <w:sz w:val="28"/>
        </w:rPr>
        <w:t>Rondeau pour la Gloire d’Aimer / Rondó por la Gloria de Amar</w:t>
      </w:r>
    </w:p>
    <w:p>
      <w:pPr>
        <w:jc w:val="center"/>
      </w:pPr>
      <w:r>
        <w:rPr>
          <w:rFonts w:ascii="Georgia" w:hAnsi="Georgia"/>
          <w:i/>
          <w:color w:val="707070"/>
          <w:sz w:val="22"/>
        </w:rPr>
        <w:t>Rondó por la Gloria de Amar</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S’il faut périr, que ce soit par sa main ;</w:t>
            </w:r>
          </w:p>
          <w:p>
            <w:pPr>
              <w:spacing w:before="80" w:after="80"/>
              <w:ind w:left="0"/>
            </w:pPr>
            <w:r>
              <w:rPr>
                <w:rFonts w:ascii="Georgia" w:hAnsi="Georgia"/>
                <w:color w:val="2C2C2C"/>
                <w:sz w:val="20"/>
              </w:rPr>
              <w:t>Je n’ai de vœu pour attendre à demain.</w:t>
            </w:r>
          </w:p>
          <w:p>
            <w:pPr>
              <w:spacing w:before="80" w:after="80"/>
              <w:ind w:left="0"/>
            </w:pPr>
            <w:r>
              <w:rPr>
                <w:rFonts w:ascii="Georgia" w:hAnsi="Georgia"/>
                <w:color w:val="2C2C2C"/>
                <w:sz w:val="20"/>
              </w:rPr>
              <w:t>Le feu qu’Amour de sa foudre a tracé</w:t>
            </w:r>
          </w:p>
          <w:p>
            <w:pPr>
              <w:spacing w:before="80" w:after="80"/>
              <w:ind w:left="0"/>
            </w:pPr>
            <w:r>
              <w:rPr>
                <w:rFonts w:ascii="Georgia" w:hAnsi="Georgia"/>
                <w:color w:val="2C2C2C"/>
                <w:sz w:val="20"/>
              </w:rPr>
              <w:t>Pour un coeur seul m’a toute traversée.</w:t>
            </w:r>
          </w:p>
          <w:p>
            <w:pPr>
              <w:spacing w:before="80" w:after="80"/>
              <w:ind w:left="0"/>
            </w:pPr>
            <w:r>
              <w:rPr>
                <w:rFonts w:ascii="Georgia" w:hAnsi="Georgia"/>
                <w:color w:val="2C2C2C"/>
                <w:sz w:val="20"/>
              </w:rPr>
              <w:t>L’ombre ou le pleur ne sauront effacer</w:t>
            </w:r>
          </w:p>
          <w:p>
            <w:pPr>
              <w:spacing w:before="80" w:after="80"/>
              <w:ind w:left="0"/>
            </w:pPr>
            <w:r>
              <w:rPr>
                <w:rFonts w:ascii="Georgia" w:hAnsi="Georgia"/>
                <w:color w:val="2C2C2C"/>
                <w:sz w:val="20"/>
              </w:rPr>
              <w:t>La gloire d’avoir pu, un instant, l’embrasser.</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Si hace falta perecer, que eso sea por su mano;</w:t>
            </w:r>
          </w:p>
          <w:p>
            <w:pPr>
              <w:spacing w:before="80" w:after="80"/>
              <w:ind w:left="0"/>
            </w:pPr>
            <w:r>
              <w:rPr>
                <w:rFonts w:ascii="Georgia" w:hAnsi="Georgia"/>
                <w:i/>
                <w:color w:val="707070"/>
                <w:sz w:val="20"/>
              </w:rPr>
              <w:t>Yo no tengo voto de esperar a mañana.</w:t>
            </w:r>
          </w:p>
          <w:p>
            <w:pPr>
              <w:spacing w:before="80" w:after="80"/>
              <w:ind w:left="0"/>
            </w:pPr>
            <w:r>
              <w:rPr>
                <w:rFonts w:ascii="Georgia" w:hAnsi="Georgia"/>
                <w:i/>
                <w:color w:val="707070"/>
                <w:sz w:val="20"/>
              </w:rPr>
              <w:t>El fuego que (el) Amor de su rayo ha trazado</w:t>
            </w:r>
          </w:p>
          <w:p>
            <w:pPr>
              <w:spacing w:before="80" w:after="80"/>
              <w:ind w:left="0"/>
            </w:pPr>
            <w:r>
              <w:rPr>
                <w:rFonts w:ascii="Georgia" w:hAnsi="Georgia"/>
                <w:i/>
                <w:color w:val="707070"/>
                <w:sz w:val="20"/>
              </w:rPr>
              <w:t>Por un corazón solo me ha toda atravesada.</w:t>
            </w:r>
          </w:p>
          <w:p>
            <w:pPr>
              <w:spacing w:before="80" w:after="80"/>
              <w:ind w:left="0"/>
            </w:pPr>
            <w:r>
              <w:rPr>
                <w:rFonts w:ascii="Georgia" w:hAnsi="Georgia"/>
                <w:i/>
                <w:color w:val="707070"/>
                <w:sz w:val="20"/>
              </w:rPr>
              <w:t>La sombra o el lloro no sabrán borrar</w:t>
            </w:r>
          </w:p>
          <w:p>
            <w:pPr>
              <w:spacing w:before="80" w:after="80"/>
              <w:ind w:left="0"/>
            </w:pPr>
            <w:r>
              <w:rPr>
                <w:rFonts w:ascii="Georgia" w:hAnsi="Georgia"/>
                <w:i/>
                <w:color w:val="707070"/>
                <w:sz w:val="20"/>
              </w:rPr>
              <w:t>La gloria de haber podido, un instante, abrazarlo.</w:t>
            </w:r>
          </w:p>
        </w:tc>
      </w:tr>
    </w:tbl>
    <w:p>
      <w:r>
        <w:br w:type="page"/>
      </w:r>
    </w:p>
    <w:p>
      <w:r>
        <w:rPr>
          <w:rFonts w:ascii="Georgia" w:hAnsi="Georgia"/>
          <w:b/>
          <w:color w:val="1A1A1A"/>
          <w:sz w:val="36"/>
        </w:rPr>
        <w:t>7. Marceline Desbordes-Valmore (1786-1859)</w:t>
      </w:r>
    </w:p>
    <w:p>
      <w:r>
        <w:rPr>
          <w:rFonts w:ascii="Georgia" w:hAnsi="Georgia"/>
          <w:color w:val="2C2C2C"/>
          <w:sz w:val="22"/>
        </w:rPr>
        <w:t>Marceline Desbordes-Valmore es la única mujer incluida por Paul Verlaine en su obra "Los poetas malditos". Se la considera una de las mayores precursoras del Romanticismo francés. Su voz al retratar el amor es incomparablemente pura, desgarradora y desprovista de artificio.</w:t>
      </w:r>
    </w:p>
    <w:p>
      <w:r>
        <w:br w:type="page"/>
      </w:r>
    </w:p>
    <w:p>
      <w:pPr>
        <w:jc w:val="center"/>
      </w:pPr>
      <w:r>
        <w:rPr>
          <w:rFonts w:ascii="Georgia" w:hAnsi="Georgia"/>
          <w:b/>
          <w:color w:val="1A1A1A"/>
          <w:sz w:val="28"/>
        </w:rPr>
        <w:t>Les Séparés / Los Separados</w:t>
      </w:r>
    </w:p>
    <w:p>
      <w:pPr>
        <w:jc w:val="center"/>
      </w:pPr>
      <w:r>
        <w:rPr>
          <w:rFonts w:ascii="Georgia" w:hAnsi="Georgia"/>
          <w:i/>
          <w:color w:val="707070"/>
          <w:sz w:val="22"/>
        </w:rPr>
        <w:t>Los Separados</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N’écris pas. Je suis triste, et je voudrais m’éteindre.</w:t>
            </w:r>
          </w:p>
          <w:p>
            <w:pPr>
              <w:spacing w:before="80" w:after="80"/>
              <w:ind w:left="0"/>
            </w:pPr>
            <w:r>
              <w:rPr>
                <w:rFonts w:ascii="Georgia" w:hAnsi="Georgia"/>
                <w:color w:val="2C2C2C"/>
                <w:sz w:val="20"/>
              </w:rPr>
              <w:t>Les beaux étés sans toi c’est la nuit sans flambeau.</w:t>
            </w:r>
          </w:p>
          <w:p>
            <w:pPr>
              <w:spacing w:before="80" w:after="80"/>
              <w:ind w:left="0"/>
            </w:pPr>
            <w:r>
              <w:rPr>
                <w:rFonts w:ascii="Georgia" w:hAnsi="Georgia"/>
                <w:color w:val="2C2C2C"/>
                <w:sz w:val="20"/>
              </w:rPr>
              <w:t>J’ai refermé mes bras qui ne peuvent t’atteindre,</w:t>
            </w:r>
          </w:p>
          <w:p>
            <w:pPr>
              <w:spacing w:before="80" w:after="80"/>
              <w:ind w:left="0"/>
            </w:pPr>
            <w:r>
              <w:rPr>
                <w:rFonts w:ascii="Georgia" w:hAnsi="Georgia"/>
                <w:color w:val="2C2C2C"/>
                <w:sz w:val="20"/>
              </w:rPr>
              <w:t>Et frapper à mon coeur, c’est frapper au tombeau.</w:t>
            </w:r>
          </w:p>
          <w:p>
            <w:pPr>
              <w:spacing w:before="80" w:after="80"/>
              <w:ind w:left="0"/>
            </w:pPr>
            <w:r>
              <w:rPr>
                <w:rFonts w:ascii="Georgia" w:hAnsi="Georgia"/>
                <w:color w:val="2C2C2C"/>
                <w:sz w:val="20"/>
              </w:rPr>
              <w:t>N’écris pas !</w:t>
            </w:r>
          </w:p>
          <w:p>
            <w:pPr>
              <w:spacing w:before="80" w:after="80"/>
              <w:ind w:left="0"/>
            </w:pPr>
            <w:r>
              <w:rPr>
                <w:rFonts w:ascii="Georgia" w:hAnsi="Georgia"/>
                <w:color w:val="2C2C2C"/>
                <w:sz w:val="20"/>
              </w:rPr>
              <w:t>N’écris pas. N’apprenons qu’à mourir à nous-mêmes.</w:t>
            </w:r>
          </w:p>
          <w:p>
            <w:pPr>
              <w:spacing w:before="80" w:after="80"/>
              <w:ind w:left="0"/>
            </w:pPr>
            <w:r>
              <w:rPr>
                <w:rFonts w:ascii="Georgia" w:hAnsi="Georgia"/>
                <w:color w:val="2C2C2C"/>
                <w:sz w:val="20"/>
              </w:rPr>
              <w:t>Ne demande qu’à Dieu… qu’à toi, si je t’aimais !</w:t>
            </w:r>
          </w:p>
          <w:p>
            <w:pPr>
              <w:spacing w:before="80" w:after="80"/>
              <w:ind w:left="0"/>
            </w:pPr>
            <w:r>
              <w:rPr>
                <w:rFonts w:ascii="Georgia" w:hAnsi="Georgia"/>
                <w:color w:val="2C2C2C"/>
                <w:sz w:val="20"/>
              </w:rPr>
              <w:t>Au fond de ton absence écouter que tu m’aimes,</w:t>
            </w:r>
          </w:p>
          <w:p>
            <w:pPr>
              <w:spacing w:before="80" w:after="80"/>
              <w:ind w:left="0"/>
            </w:pPr>
            <w:r>
              <w:rPr>
                <w:rFonts w:ascii="Georgia" w:hAnsi="Georgia"/>
                <w:color w:val="2C2C2C"/>
                <w:sz w:val="20"/>
              </w:rPr>
              <w:t>C’est entendre le ciel sans y monter jamais.</w:t>
            </w:r>
          </w:p>
          <w:p>
            <w:pPr>
              <w:spacing w:before="80" w:after="80"/>
              <w:ind w:left="0"/>
            </w:pPr>
            <w:r>
              <w:rPr>
                <w:rFonts w:ascii="Georgia" w:hAnsi="Georgia"/>
                <w:color w:val="2C2C2C"/>
                <w:sz w:val="20"/>
              </w:rPr>
              <w:t>N’écris pas !</w:t>
            </w:r>
          </w:p>
          <w:p>
            <w:pPr>
              <w:spacing w:before="80" w:after="80"/>
              <w:ind w:left="0"/>
            </w:pPr>
            <w:r>
              <w:rPr>
                <w:rFonts w:ascii="Georgia" w:hAnsi="Georgia"/>
                <w:color w:val="2C2C2C"/>
                <w:sz w:val="20"/>
              </w:rPr>
              <w:t>N’écris pas. Je te crains ; j’ai peur de ma mémoire ;</w:t>
            </w:r>
          </w:p>
          <w:p>
            <w:pPr>
              <w:spacing w:before="80" w:after="80"/>
              <w:ind w:left="0"/>
            </w:pPr>
            <w:r>
              <w:rPr>
                <w:rFonts w:ascii="Georgia" w:hAnsi="Georgia"/>
                <w:color w:val="2C2C2C"/>
                <w:sz w:val="20"/>
              </w:rPr>
              <w:t>Elle a gardé ta voix qui m’appelle souvent.</w:t>
            </w:r>
          </w:p>
          <w:p>
            <w:pPr>
              <w:spacing w:before="80" w:after="80"/>
              <w:ind w:left="0"/>
            </w:pPr>
            <w:r>
              <w:rPr>
                <w:rFonts w:ascii="Georgia" w:hAnsi="Georgia"/>
                <w:color w:val="2C2C2C"/>
                <w:sz w:val="20"/>
              </w:rPr>
              <w:t>Ne montre pas l’eau vive à qui ne peut la boire.</w:t>
            </w:r>
          </w:p>
          <w:p>
            <w:pPr>
              <w:spacing w:before="80" w:after="80"/>
              <w:ind w:left="0"/>
            </w:pPr>
            <w:r>
              <w:rPr>
                <w:rFonts w:ascii="Georgia" w:hAnsi="Georgia"/>
                <w:color w:val="2C2C2C"/>
                <w:sz w:val="20"/>
              </w:rPr>
              <w:t>Une chère écriture est un portrait vivant.</w:t>
            </w:r>
          </w:p>
          <w:p>
            <w:pPr>
              <w:spacing w:before="80" w:after="80"/>
              <w:ind w:left="0"/>
            </w:pPr>
            <w:r>
              <w:rPr>
                <w:rFonts w:ascii="Georgia" w:hAnsi="Georgia"/>
                <w:color w:val="2C2C2C"/>
                <w:sz w:val="20"/>
              </w:rPr>
              <w:t>N’écris pas !</w:t>
            </w:r>
          </w:p>
          <w:p>
            <w:pPr>
              <w:spacing w:before="80" w:after="80"/>
              <w:ind w:left="0"/>
            </w:pPr>
            <w:r>
              <w:rPr>
                <w:rFonts w:ascii="Georgia" w:hAnsi="Georgia"/>
                <w:color w:val="2C2C2C"/>
                <w:sz w:val="20"/>
              </w:rPr>
              <w:t>N’écris pas ces mots doux que je n’ose plus lire :</w:t>
            </w:r>
          </w:p>
          <w:p>
            <w:pPr>
              <w:spacing w:before="80" w:after="80"/>
              <w:ind w:left="0"/>
            </w:pPr>
            <w:r>
              <w:rPr>
                <w:rFonts w:ascii="Georgia" w:hAnsi="Georgia"/>
                <w:color w:val="2C2C2C"/>
                <w:sz w:val="20"/>
              </w:rPr>
              <w:t>Il semble que ta voix les répand sur mon coeur ;</w:t>
            </w:r>
          </w:p>
          <w:p>
            <w:pPr>
              <w:spacing w:before="80" w:after="80"/>
              <w:ind w:left="0"/>
            </w:pPr>
            <w:r>
              <w:rPr>
                <w:rFonts w:ascii="Georgia" w:hAnsi="Georgia"/>
                <w:color w:val="2C2C2C"/>
                <w:sz w:val="20"/>
              </w:rPr>
              <w:t>Que je les vois brûler à travers ton sourire ;</w:t>
            </w:r>
          </w:p>
          <w:p>
            <w:pPr>
              <w:spacing w:before="80" w:after="80"/>
              <w:ind w:left="0"/>
            </w:pPr>
            <w:r>
              <w:rPr>
                <w:rFonts w:ascii="Georgia" w:hAnsi="Georgia"/>
                <w:color w:val="2C2C2C"/>
                <w:sz w:val="20"/>
              </w:rPr>
              <w:t>Il semble qu’un baiser les empreint sur mon coeur.</w:t>
            </w:r>
          </w:p>
          <w:p>
            <w:pPr>
              <w:spacing w:before="80" w:after="80"/>
              <w:ind w:left="0"/>
            </w:pPr>
            <w:r>
              <w:rPr>
                <w:rFonts w:ascii="Georgia" w:hAnsi="Georgia"/>
                <w:color w:val="2C2C2C"/>
                <w:sz w:val="20"/>
              </w:rPr>
              <w:t>N’écris pas !</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No escribas. Estoy triste, y quisiera apagarme.</w:t>
            </w:r>
          </w:p>
          <w:p>
            <w:pPr>
              <w:spacing w:before="80" w:after="80"/>
              <w:ind w:left="0"/>
            </w:pPr>
            <w:r>
              <w:rPr>
                <w:rFonts w:ascii="Georgia" w:hAnsi="Georgia"/>
                <w:i/>
                <w:color w:val="707070"/>
                <w:sz w:val="20"/>
              </w:rPr>
              <w:t>Los bellos veranos sin ti son la noche sin antorcha.</w:t>
            </w:r>
          </w:p>
          <w:p>
            <w:pPr>
              <w:spacing w:before="80" w:after="80"/>
              <w:ind w:left="0"/>
            </w:pPr>
            <w:r>
              <w:rPr>
                <w:rFonts w:ascii="Georgia" w:hAnsi="Georgia"/>
                <w:i/>
                <w:color w:val="707070"/>
                <w:sz w:val="20"/>
              </w:rPr>
              <w:t>He vuelto a cerrar mis brazos que no pueden alcanzarte,</w:t>
            </w:r>
          </w:p>
          <w:p>
            <w:pPr>
              <w:spacing w:before="80" w:after="80"/>
              <w:ind w:left="0"/>
            </w:pPr>
            <w:r>
              <w:rPr>
                <w:rFonts w:ascii="Georgia" w:hAnsi="Georgia"/>
                <w:i/>
                <w:color w:val="707070"/>
                <w:sz w:val="20"/>
              </w:rPr>
              <w:t>Y llamar a mi corazón, es llamar a la tumba.</w:t>
            </w:r>
          </w:p>
          <w:p>
            <w:pPr>
              <w:spacing w:before="80" w:after="80"/>
              <w:ind w:left="0"/>
            </w:pPr>
            <w:r>
              <w:rPr>
                <w:rFonts w:ascii="Georgia" w:hAnsi="Georgia"/>
                <w:i/>
                <w:color w:val="707070"/>
                <w:sz w:val="20"/>
              </w:rPr>
              <w:t>¡No escribas!</w:t>
            </w:r>
          </w:p>
          <w:p>
            <w:pPr>
              <w:spacing w:before="80" w:after="80"/>
              <w:ind w:left="0"/>
            </w:pPr>
            <w:r>
              <w:rPr>
                <w:rFonts w:ascii="Georgia" w:hAnsi="Georgia"/>
                <w:i/>
                <w:color w:val="707070"/>
                <w:sz w:val="20"/>
              </w:rPr>
              <w:t>No escribas. No aprendamos más que a morir a nosotros mismos.</w:t>
            </w:r>
          </w:p>
          <w:p>
            <w:pPr>
              <w:spacing w:before="80" w:after="80"/>
              <w:ind w:left="0"/>
            </w:pPr>
            <w:r>
              <w:rPr>
                <w:rFonts w:ascii="Georgia" w:hAnsi="Georgia"/>
                <w:i/>
                <w:color w:val="707070"/>
                <w:sz w:val="20"/>
              </w:rPr>
              <w:t>¡No preguntes más que a Dios… que a ti, si te amaba!</w:t>
            </w:r>
          </w:p>
          <w:p>
            <w:pPr>
              <w:spacing w:before="80" w:after="80"/>
              <w:ind w:left="0"/>
            </w:pPr>
            <w:r>
              <w:rPr>
                <w:rFonts w:ascii="Georgia" w:hAnsi="Georgia"/>
                <w:i/>
                <w:color w:val="707070"/>
                <w:sz w:val="20"/>
              </w:rPr>
              <w:t>En el fondo de tu ausencia escuchar que tú me amas,</w:t>
            </w:r>
          </w:p>
          <w:p>
            <w:pPr>
              <w:spacing w:before="80" w:after="80"/>
              <w:ind w:left="0"/>
            </w:pPr>
            <w:r>
              <w:rPr>
                <w:rFonts w:ascii="Georgia" w:hAnsi="Georgia"/>
                <w:i/>
                <w:color w:val="707070"/>
                <w:sz w:val="20"/>
              </w:rPr>
              <w:t>Es oír el cielo sin a él subir jamás.</w:t>
            </w:r>
          </w:p>
          <w:p>
            <w:pPr>
              <w:spacing w:before="80" w:after="80"/>
              <w:ind w:left="0"/>
            </w:pPr>
            <w:r>
              <w:rPr>
                <w:rFonts w:ascii="Georgia" w:hAnsi="Georgia"/>
                <w:i/>
                <w:color w:val="707070"/>
                <w:sz w:val="20"/>
              </w:rPr>
              <w:t>¡No escribas!</w:t>
            </w:r>
          </w:p>
          <w:p>
            <w:pPr>
              <w:spacing w:before="80" w:after="80"/>
              <w:ind w:left="0"/>
            </w:pPr>
            <w:r>
              <w:rPr>
                <w:rFonts w:ascii="Georgia" w:hAnsi="Georgia"/>
                <w:i/>
                <w:color w:val="707070"/>
                <w:sz w:val="20"/>
              </w:rPr>
              <w:t>No escribas. Te temo; tengo miedo de mi memoria;</w:t>
            </w:r>
          </w:p>
          <w:p>
            <w:pPr>
              <w:spacing w:before="80" w:after="80"/>
              <w:ind w:left="0"/>
            </w:pPr>
            <w:r>
              <w:rPr>
                <w:rFonts w:ascii="Georgia" w:hAnsi="Georgia"/>
                <w:i/>
                <w:color w:val="707070"/>
                <w:sz w:val="20"/>
              </w:rPr>
              <w:t>Ella ha guardado tu voz que me llama a menudo.</w:t>
            </w:r>
          </w:p>
          <w:p>
            <w:pPr>
              <w:spacing w:before="80" w:after="80"/>
              <w:ind w:left="0"/>
            </w:pPr>
            <w:r>
              <w:rPr>
                <w:rFonts w:ascii="Georgia" w:hAnsi="Georgia"/>
                <w:i/>
                <w:color w:val="707070"/>
                <w:sz w:val="20"/>
              </w:rPr>
              <w:t>No muestres el agua viva a quien no puede beberla.</w:t>
            </w:r>
          </w:p>
          <w:p>
            <w:pPr>
              <w:spacing w:before="80" w:after="80"/>
              <w:ind w:left="0"/>
            </w:pPr>
            <w:r>
              <w:rPr>
                <w:rFonts w:ascii="Georgia" w:hAnsi="Georgia"/>
                <w:i/>
                <w:color w:val="707070"/>
                <w:sz w:val="20"/>
              </w:rPr>
              <w:t>Una cara escritura es un retrato vivo.</w:t>
            </w:r>
          </w:p>
          <w:p>
            <w:pPr>
              <w:spacing w:before="80" w:after="80"/>
              <w:ind w:left="0"/>
            </w:pPr>
            <w:r>
              <w:rPr>
                <w:rFonts w:ascii="Georgia" w:hAnsi="Georgia"/>
                <w:i/>
                <w:color w:val="707070"/>
                <w:sz w:val="20"/>
              </w:rPr>
              <w:t>¡No escribas!</w:t>
            </w:r>
          </w:p>
          <w:p>
            <w:pPr>
              <w:spacing w:before="80" w:after="80"/>
              <w:ind w:left="0"/>
            </w:pPr>
            <w:r>
              <w:rPr>
                <w:rFonts w:ascii="Georgia" w:hAnsi="Georgia"/>
                <w:i/>
                <w:color w:val="707070"/>
                <w:sz w:val="20"/>
              </w:rPr>
              <w:t>No escribas esas palabras dulces que ya no oso leer:</w:t>
            </w:r>
          </w:p>
          <w:p>
            <w:pPr>
              <w:spacing w:before="80" w:after="80"/>
              <w:ind w:left="0"/>
            </w:pPr>
            <w:r>
              <w:rPr>
                <w:rFonts w:ascii="Georgia" w:hAnsi="Georgia"/>
                <w:i/>
                <w:color w:val="707070"/>
                <w:sz w:val="20"/>
              </w:rPr>
              <w:t>Parece que tu voz las derrama sobre mi corazón;</w:t>
            </w:r>
          </w:p>
          <w:p>
            <w:pPr>
              <w:spacing w:before="80" w:after="80"/>
              <w:ind w:left="0"/>
            </w:pPr>
            <w:r>
              <w:rPr>
                <w:rFonts w:ascii="Georgia" w:hAnsi="Georgia"/>
                <w:i/>
                <w:color w:val="707070"/>
                <w:sz w:val="20"/>
              </w:rPr>
              <w:t>Que yo las veo quemar a través de tu sonrisa;</w:t>
            </w:r>
          </w:p>
          <w:p>
            <w:pPr>
              <w:spacing w:before="80" w:after="80"/>
              <w:ind w:left="0"/>
            </w:pPr>
            <w:r>
              <w:rPr>
                <w:rFonts w:ascii="Georgia" w:hAnsi="Georgia"/>
                <w:i/>
                <w:color w:val="707070"/>
                <w:sz w:val="20"/>
              </w:rPr>
              <w:t>Parece que un beso las imprime sobre mi corazón.</w:t>
            </w:r>
          </w:p>
          <w:p>
            <w:pPr>
              <w:spacing w:before="80" w:after="80"/>
              <w:ind w:left="0"/>
            </w:pPr>
            <w:r>
              <w:rPr>
                <w:rFonts w:ascii="Georgia" w:hAnsi="Georgia"/>
                <w:i/>
                <w:color w:val="707070"/>
                <w:sz w:val="20"/>
              </w:rPr>
              <w:t>¡No escribas!</w:t>
            </w:r>
          </w:p>
        </w:tc>
      </w:tr>
    </w:tbl>
    <w:p>
      <w:r>
        <w:br w:type="page"/>
      </w:r>
    </w:p>
    <w:p>
      <w:pPr>
        <w:jc w:val="center"/>
      </w:pPr>
      <w:r>
        <w:rPr>
          <w:rFonts w:ascii="Georgia" w:hAnsi="Georgia"/>
          <w:b/>
          <w:color w:val="1A1A1A"/>
          <w:sz w:val="28"/>
        </w:rPr>
        <w:t>Le Premier Amour / El Primer Amor</w:t>
      </w:r>
    </w:p>
    <w:p>
      <w:pPr>
        <w:jc w:val="center"/>
      </w:pPr>
      <w:r>
        <w:rPr>
          <w:rFonts w:ascii="Georgia" w:hAnsi="Georgia"/>
          <w:i/>
          <w:color w:val="707070"/>
          <w:sz w:val="22"/>
        </w:rPr>
        <w:t>El Primer Amor</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Un premier amour ne s’efface jamais…</w:t>
            </w:r>
          </w:p>
          <w:p>
            <w:pPr>
              <w:spacing w:before="80" w:after="80"/>
              <w:ind w:left="0"/>
            </w:pPr>
            <w:r>
              <w:rPr>
                <w:rFonts w:ascii="Georgia" w:hAnsi="Georgia"/>
                <w:color w:val="2C2C2C"/>
                <w:sz w:val="20"/>
              </w:rPr>
              <w:t>Ainsi disaient les voix de la tendre folie ;</w:t>
            </w:r>
          </w:p>
          <w:p>
            <w:pPr>
              <w:spacing w:before="80" w:after="80"/>
              <w:ind w:left="0"/>
            </w:pPr>
            <w:r>
              <w:rPr>
                <w:rFonts w:ascii="Georgia" w:hAnsi="Georgia"/>
                <w:color w:val="2C2C2C"/>
                <w:sz w:val="20"/>
              </w:rPr>
              <w:t>Mais quand l’âge a frappé, tout en nous se tait !</w:t>
            </w:r>
          </w:p>
          <w:p>
            <w:pPr>
              <w:spacing w:before="80" w:after="80"/>
              <w:ind w:left="0"/>
            </w:pPr>
            <w:r>
              <w:rPr>
                <w:rFonts w:ascii="Georgia" w:hAnsi="Georgia"/>
                <w:color w:val="2C2C2C"/>
                <w:sz w:val="20"/>
              </w:rPr>
              <w:t>On n’oublie pas : ce qu’on a fui, on l’oublie.</w:t>
            </w:r>
          </w:p>
          <w:p>
            <w:pPr>
              <w:spacing w:before="80" w:after="80"/>
              <w:ind w:left="0"/>
            </w:pPr>
            <w:r>
              <w:rPr>
                <w:rFonts w:ascii="Georgia" w:hAnsi="Georgia"/>
                <w:color w:val="2C2C2C"/>
                <w:sz w:val="20"/>
              </w:rPr>
              <w:t>Ce nom charmant, tu le portais en vain ;</w:t>
            </w:r>
          </w:p>
          <w:p>
            <w:pPr>
              <w:spacing w:before="80" w:after="80"/>
              <w:ind w:left="0"/>
            </w:pPr>
            <w:r>
              <w:rPr>
                <w:rFonts w:ascii="Georgia" w:hAnsi="Georgia"/>
                <w:color w:val="2C2C2C"/>
                <w:sz w:val="20"/>
              </w:rPr>
              <w:t>Ce que j’aimais s’est perdu dans ton âme :</w:t>
            </w:r>
          </w:p>
          <w:p>
            <w:pPr>
              <w:spacing w:before="80" w:after="80"/>
              <w:ind w:left="0"/>
            </w:pPr>
            <w:r>
              <w:rPr>
                <w:rFonts w:ascii="Georgia" w:hAnsi="Georgia"/>
                <w:color w:val="2C2C2C"/>
                <w:sz w:val="20"/>
              </w:rPr>
              <w:t>Le vent, le temps ont rompu notre chaîne,</w:t>
            </w:r>
          </w:p>
          <w:p>
            <w:pPr>
              <w:spacing w:before="80" w:after="80"/>
              <w:ind w:left="0"/>
            </w:pPr>
            <w:r>
              <w:rPr>
                <w:rFonts w:ascii="Georgia" w:hAnsi="Georgia"/>
                <w:color w:val="2C2C2C"/>
                <w:sz w:val="20"/>
              </w:rPr>
              <w:t>Ainsi meurt l’astre et s’arrête la Flamme.</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Un primer amor no se borra jamás…</w:t>
            </w:r>
          </w:p>
          <w:p>
            <w:pPr>
              <w:spacing w:before="80" w:after="80"/>
              <w:ind w:left="0"/>
            </w:pPr>
            <w:r>
              <w:rPr>
                <w:rFonts w:ascii="Georgia" w:hAnsi="Georgia"/>
                <w:i/>
                <w:color w:val="707070"/>
                <w:sz w:val="20"/>
              </w:rPr>
              <w:t>Así decían las voces de la tierna locura;</w:t>
            </w:r>
          </w:p>
          <w:p>
            <w:pPr>
              <w:spacing w:before="80" w:after="80"/>
              <w:ind w:left="0"/>
            </w:pPr>
            <w:r>
              <w:rPr>
                <w:rFonts w:ascii="Georgia" w:hAnsi="Georgia"/>
                <w:i/>
                <w:color w:val="707070"/>
                <w:sz w:val="20"/>
              </w:rPr>
              <w:t>¡Pero cuando la edad ha golpeado, todo en nosotros se calla!</w:t>
            </w:r>
          </w:p>
          <w:p>
            <w:pPr>
              <w:spacing w:before="80" w:after="80"/>
              <w:ind w:left="0"/>
            </w:pPr>
            <w:r>
              <w:rPr>
                <w:rFonts w:ascii="Georgia" w:hAnsi="Georgia"/>
                <w:i/>
                <w:color w:val="707070"/>
                <w:sz w:val="20"/>
              </w:rPr>
              <w:t>No se olvida: lo que se ha huido, eso se olvida.</w:t>
            </w:r>
          </w:p>
          <w:p>
            <w:pPr>
              <w:spacing w:before="80" w:after="80"/>
              <w:ind w:left="0"/>
            </w:pPr>
            <w:r>
              <w:rPr>
                <w:rFonts w:ascii="Georgia" w:hAnsi="Georgia"/>
                <w:i/>
                <w:color w:val="707070"/>
                <w:sz w:val="20"/>
              </w:rPr>
              <w:t>Ese nombre encantador, tú lo llevabas en vano;</w:t>
            </w:r>
          </w:p>
          <w:p>
            <w:pPr>
              <w:spacing w:before="80" w:after="80"/>
              <w:ind w:left="0"/>
            </w:pPr>
            <w:r>
              <w:rPr>
                <w:rFonts w:ascii="Georgia" w:hAnsi="Georgia"/>
                <w:i/>
                <w:color w:val="707070"/>
                <w:sz w:val="20"/>
              </w:rPr>
              <w:t>Lo que yo amaba se ha perdido en tu alma:</w:t>
            </w:r>
          </w:p>
          <w:p>
            <w:pPr>
              <w:spacing w:before="80" w:after="80"/>
              <w:ind w:left="0"/>
            </w:pPr>
            <w:r>
              <w:rPr>
                <w:rFonts w:ascii="Georgia" w:hAnsi="Georgia"/>
                <w:i/>
                <w:color w:val="707070"/>
                <w:sz w:val="20"/>
              </w:rPr>
              <w:t>El viento, el tiempo han roto nuestra cadena,</w:t>
            </w:r>
          </w:p>
          <w:p>
            <w:pPr>
              <w:spacing w:before="80" w:after="80"/>
              <w:ind w:left="0"/>
            </w:pPr>
            <w:r>
              <w:rPr>
                <w:rFonts w:ascii="Georgia" w:hAnsi="Georgia"/>
                <w:i/>
                <w:color w:val="707070"/>
                <w:sz w:val="20"/>
              </w:rPr>
              <w:t>Así muere el astro y se detiene la Llama.</w:t>
            </w:r>
          </w:p>
        </w:tc>
      </w:tr>
    </w:tbl>
    <w:p>
      <w:r>
        <w:br w:type="page"/>
      </w:r>
    </w:p>
    <w:p>
      <w:pPr>
        <w:jc w:val="center"/>
      </w:pPr>
      <w:r>
        <w:rPr>
          <w:rFonts w:ascii="Georgia" w:hAnsi="Georgia"/>
          <w:b/>
          <w:color w:val="1A1A1A"/>
          <w:sz w:val="28"/>
        </w:rPr>
        <w:t>La Sincère / La Sincera</w:t>
      </w:r>
    </w:p>
    <w:p>
      <w:pPr>
        <w:jc w:val="center"/>
      </w:pPr>
      <w:r>
        <w:rPr>
          <w:rFonts w:ascii="Georgia" w:hAnsi="Georgia"/>
          <w:i/>
          <w:color w:val="707070"/>
          <w:sz w:val="22"/>
        </w:rPr>
        <w:t>La Sincera</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Je ne veux plus aimer, je veux être oubliée,</w:t>
            </w:r>
          </w:p>
          <w:p>
            <w:pPr>
              <w:spacing w:before="80" w:after="80"/>
              <w:ind w:left="0"/>
            </w:pPr>
            <w:r>
              <w:rPr>
                <w:rFonts w:ascii="Georgia" w:hAnsi="Georgia"/>
                <w:color w:val="2C2C2C"/>
                <w:sz w:val="20"/>
              </w:rPr>
              <w:t>Je veux cacher ma vie et pleurer à l’écart.</w:t>
            </w:r>
          </w:p>
          <w:p>
            <w:pPr>
              <w:spacing w:before="80" w:after="80"/>
              <w:ind w:left="0"/>
            </w:pPr>
            <w:r>
              <w:rPr>
                <w:rFonts w:ascii="Georgia" w:hAnsi="Georgia"/>
                <w:color w:val="2C2C2C"/>
                <w:sz w:val="20"/>
              </w:rPr>
              <w:t>A tout ce qui m’échappe ainsi que je me délie !</w:t>
            </w:r>
          </w:p>
          <w:p>
            <w:pPr>
              <w:spacing w:before="80" w:after="80"/>
              <w:ind w:left="0"/>
            </w:pPr>
            <w:r>
              <w:rPr>
                <w:rFonts w:ascii="Georgia" w:hAnsi="Georgia"/>
                <w:color w:val="2C2C2C"/>
                <w:sz w:val="20"/>
              </w:rPr>
              <w:t>O mon pauvre bonheur, adieu le doux regard…</w:t>
            </w:r>
          </w:p>
          <w:p>
            <w:pPr>
              <w:spacing w:before="80" w:after="80"/>
              <w:ind w:left="0"/>
            </w:pPr>
            <w:r>
              <w:rPr>
                <w:rFonts w:ascii="Georgia" w:hAnsi="Georgia"/>
                <w:color w:val="2C2C2C"/>
                <w:sz w:val="20"/>
              </w:rPr>
              <w:t>Tu m’avais fait jurer de tout donner, d’attendre,</w:t>
            </w:r>
          </w:p>
          <w:p>
            <w:pPr>
              <w:spacing w:before="80" w:after="80"/>
              <w:ind w:left="0"/>
            </w:pPr>
            <w:r>
              <w:rPr>
                <w:rFonts w:ascii="Georgia" w:hAnsi="Georgia"/>
                <w:color w:val="2C2C2C"/>
                <w:sz w:val="20"/>
              </w:rPr>
              <w:t>Et voici que le ciel par toi m’est refermé :</w:t>
            </w:r>
          </w:p>
          <w:p>
            <w:pPr>
              <w:spacing w:before="80" w:after="80"/>
              <w:ind w:left="0"/>
            </w:pPr>
            <w:r>
              <w:rPr>
                <w:rFonts w:ascii="Georgia" w:hAnsi="Georgia"/>
                <w:color w:val="2C2C2C"/>
                <w:sz w:val="20"/>
              </w:rPr>
              <w:t>Mon orphelin de coeur n’ose plus rien prétendre,</w:t>
            </w:r>
          </w:p>
          <w:p>
            <w:pPr>
              <w:spacing w:before="80" w:after="80"/>
              <w:ind w:left="0"/>
            </w:pPr>
            <w:r>
              <w:rPr>
                <w:rFonts w:ascii="Georgia" w:hAnsi="Georgia"/>
                <w:color w:val="2C2C2C"/>
                <w:sz w:val="20"/>
              </w:rPr>
              <w:t>Puisque je t’ai perdu pour t’avoir trop aimé.</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No quiero más amar, quiero ser olvidada,</w:t>
            </w:r>
          </w:p>
          <w:p>
            <w:pPr>
              <w:spacing w:before="80" w:after="80"/>
              <w:ind w:left="0"/>
            </w:pPr>
            <w:r>
              <w:rPr>
                <w:rFonts w:ascii="Georgia" w:hAnsi="Georgia"/>
                <w:i/>
                <w:color w:val="707070"/>
                <w:sz w:val="20"/>
              </w:rPr>
              <w:t>Quiero ocultar mi vida y llorar apartada.</w:t>
            </w:r>
          </w:p>
          <w:p>
            <w:pPr>
              <w:spacing w:before="80" w:after="80"/>
              <w:ind w:left="0"/>
            </w:pPr>
            <w:r>
              <w:rPr>
                <w:rFonts w:ascii="Georgia" w:hAnsi="Georgia"/>
                <w:i/>
                <w:color w:val="707070"/>
                <w:sz w:val="20"/>
              </w:rPr>
              <w:t>¡A todo lo que se me escapa así que me desligo!</w:t>
            </w:r>
          </w:p>
          <w:p>
            <w:pPr>
              <w:spacing w:before="80" w:after="80"/>
              <w:ind w:left="0"/>
            </w:pPr>
            <w:r>
              <w:rPr>
                <w:rFonts w:ascii="Georgia" w:hAnsi="Georgia"/>
                <w:i/>
                <w:color w:val="707070"/>
                <w:sz w:val="20"/>
              </w:rPr>
              <w:t>Oh mi pobre dicha, adiós la dulce mirada…</w:t>
            </w:r>
          </w:p>
          <w:p>
            <w:pPr>
              <w:spacing w:before="80" w:after="80"/>
              <w:ind w:left="0"/>
            </w:pPr>
            <w:r>
              <w:rPr>
                <w:rFonts w:ascii="Georgia" w:hAnsi="Georgia"/>
                <w:i/>
                <w:color w:val="707070"/>
                <w:sz w:val="20"/>
              </w:rPr>
              <w:t>Tú me habías hecho jurar de todo dar(lo), de esperar,</w:t>
            </w:r>
          </w:p>
          <w:p>
            <w:pPr>
              <w:spacing w:before="80" w:after="80"/>
              <w:ind w:left="0"/>
            </w:pPr>
            <w:r>
              <w:rPr>
                <w:rFonts w:ascii="Georgia" w:hAnsi="Georgia"/>
                <w:i/>
                <w:color w:val="707070"/>
                <w:sz w:val="20"/>
              </w:rPr>
              <w:t>Y he aquí que el cielo por ti se me vuelve a cerrar:</w:t>
            </w:r>
          </w:p>
          <w:p>
            <w:pPr>
              <w:spacing w:before="80" w:after="80"/>
              <w:ind w:left="0"/>
            </w:pPr>
            <w:r>
              <w:rPr>
                <w:rFonts w:ascii="Georgia" w:hAnsi="Georgia"/>
                <w:i/>
                <w:color w:val="707070"/>
                <w:sz w:val="20"/>
              </w:rPr>
              <w:t>Mi huérfano de corazón no osa ya nada pretender,</w:t>
            </w:r>
          </w:p>
          <w:p>
            <w:pPr>
              <w:spacing w:before="80" w:after="80"/>
              <w:ind w:left="0"/>
            </w:pPr>
            <w:r>
              <w:rPr>
                <w:rFonts w:ascii="Georgia" w:hAnsi="Georgia"/>
                <w:i/>
                <w:color w:val="707070"/>
                <w:sz w:val="20"/>
              </w:rPr>
              <w:t>Puesto que te he perdido por haberte demasiado amado.</w:t>
            </w:r>
          </w:p>
        </w:tc>
      </w:tr>
    </w:tbl>
    <w:p>
      <w:r>
        <w:br w:type="page"/>
      </w:r>
    </w:p>
    <w:p>
      <w:pPr>
        <w:jc w:val="center"/>
      </w:pPr>
      <w:r>
        <w:rPr>
          <w:rFonts w:ascii="Georgia" w:hAnsi="Georgia"/>
          <w:b/>
          <w:color w:val="1A1A1A"/>
          <w:sz w:val="28"/>
        </w:rPr>
        <w:t>Le Mal du Pays (Extrait d’Amour) / El Mal del País (Extracto de Amor)</w:t>
      </w:r>
    </w:p>
    <w:p>
      <w:pPr>
        <w:jc w:val="center"/>
      </w:pPr>
      <w:r>
        <w:rPr>
          <w:rFonts w:ascii="Georgia" w:hAnsi="Georgia"/>
          <w:i/>
          <w:color w:val="707070"/>
          <w:sz w:val="22"/>
        </w:rPr>
        <w:t>El Mal del País (Extracto de Amor)</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Emmène-moi, ne me laisse pas rendre</w:t>
            </w:r>
          </w:p>
          <w:p>
            <w:pPr>
              <w:spacing w:before="80" w:after="80"/>
              <w:ind w:left="0"/>
            </w:pPr>
            <w:r>
              <w:rPr>
                <w:rFonts w:ascii="Georgia" w:hAnsi="Georgia"/>
                <w:color w:val="2C2C2C"/>
                <w:sz w:val="20"/>
              </w:rPr>
              <w:t>Les tristes jours au vide de mon sort ;</w:t>
            </w:r>
          </w:p>
          <w:p>
            <w:pPr>
              <w:spacing w:before="80" w:after="80"/>
              <w:ind w:left="0"/>
            </w:pPr>
            <w:r>
              <w:rPr>
                <w:rFonts w:ascii="Georgia" w:hAnsi="Georgia"/>
                <w:color w:val="2C2C2C"/>
                <w:sz w:val="20"/>
              </w:rPr>
              <w:t>Où tu seras, il fera doux à m’entendre.</w:t>
            </w:r>
          </w:p>
          <w:p>
            <w:pPr>
              <w:spacing w:before="80" w:after="80"/>
              <w:ind w:left="0"/>
            </w:pPr>
            <w:r>
              <w:rPr>
                <w:rFonts w:ascii="Georgia" w:hAnsi="Georgia"/>
                <w:color w:val="2C2C2C"/>
                <w:sz w:val="20"/>
              </w:rPr>
              <w:t>Mon coeur est mort quand ton ombre en ressort.</w:t>
            </w:r>
          </w:p>
          <w:p>
            <w:pPr>
              <w:spacing w:before="80" w:after="80"/>
              <w:ind w:left="0"/>
            </w:pPr>
            <w:r>
              <w:rPr>
                <w:rFonts w:ascii="Georgia" w:hAnsi="Georgia"/>
                <w:color w:val="2C2C2C"/>
                <w:sz w:val="20"/>
              </w:rPr>
              <w:t>Amour, fardeau de mes nuits insomnieuses,</w:t>
            </w:r>
          </w:p>
          <w:p>
            <w:pPr>
              <w:spacing w:before="80" w:after="80"/>
              <w:ind w:left="0"/>
            </w:pPr>
            <w:r>
              <w:rPr>
                <w:rFonts w:ascii="Georgia" w:hAnsi="Georgia"/>
                <w:color w:val="2C2C2C"/>
                <w:sz w:val="20"/>
              </w:rPr>
              <w:t>Je te maudis et je baise tes mains :</w:t>
            </w:r>
          </w:p>
          <w:p>
            <w:pPr>
              <w:spacing w:before="80" w:after="80"/>
              <w:ind w:left="0"/>
            </w:pPr>
            <w:r>
              <w:rPr>
                <w:rFonts w:ascii="Georgia" w:hAnsi="Georgia"/>
                <w:color w:val="2C2C2C"/>
                <w:sz w:val="20"/>
              </w:rPr>
              <w:t>De mes peines, ô douces et pieuses,</w:t>
            </w:r>
          </w:p>
          <w:p>
            <w:pPr>
              <w:spacing w:before="80" w:after="80"/>
              <w:ind w:left="0"/>
            </w:pPr>
            <w:r>
              <w:rPr>
                <w:rFonts w:ascii="Georgia" w:hAnsi="Georgia"/>
                <w:color w:val="2C2C2C"/>
                <w:sz w:val="20"/>
              </w:rPr>
              <w:t>Tu as rempli le peu de mes matins.</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Llévame contigo, no me dejes rendir</w:t>
            </w:r>
          </w:p>
          <w:p>
            <w:pPr>
              <w:spacing w:before="80" w:after="80"/>
              <w:ind w:left="0"/>
            </w:pPr>
            <w:r>
              <w:rPr>
                <w:rFonts w:ascii="Georgia" w:hAnsi="Georgia"/>
                <w:i/>
                <w:color w:val="707070"/>
                <w:sz w:val="20"/>
              </w:rPr>
              <w:t>Los tristes días al vacío de mi suerte;</w:t>
            </w:r>
          </w:p>
          <w:p>
            <w:pPr>
              <w:spacing w:before="80" w:after="80"/>
              <w:ind w:left="0"/>
            </w:pPr>
            <w:r>
              <w:rPr>
                <w:rFonts w:ascii="Georgia" w:hAnsi="Georgia"/>
                <w:i/>
                <w:color w:val="707070"/>
                <w:sz w:val="20"/>
              </w:rPr>
              <w:t>Donde tú estés, hará dulce para mí oírme.</w:t>
            </w:r>
          </w:p>
          <w:p>
            <w:pPr>
              <w:spacing w:before="80" w:after="80"/>
              <w:ind w:left="0"/>
            </w:pPr>
            <w:r>
              <w:rPr>
                <w:rFonts w:ascii="Georgia" w:hAnsi="Georgia"/>
                <w:i/>
                <w:color w:val="707070"/>
                <w:sz w:val="20"/>
              </w:rPr>
              <w:t>Mi corazón está muerto cuando tu sombra sale de él.</w:t>
            </w:r>
          </w:p>
          <w:p>
            <w:pPr>
              <w:spacing w:before="80" w:after="80"/>
              <w:ind w:left="0"/>
            </w:pPr>
            <w:r>
              <w:rPr>
                <w:rFonts w:ascii="Georgia" w:hAnsi="Georgia"/>
                <w:i/>
                <w:color w:val="707070"/>
                <w:sz w:val="20"/>
              </w:rPr>
              <w:t>Amor, fardo de mis noches insomnes,</w:t>
            </w:r>
          </w:p>
          <w:p>
            <w:pPr>
              <w:spacing w:before="80" w:after="80"/>
              <w:ind w:left="0"/>
            </w:pPr>
            <w:r>
              <w:rPr>
                <w:rFonts w:ascii="Georgia" w:hAnsi="Georgia"/>
                <w:i/>
                <w:color w:val="707070"/>
                <w:sz w:val="20"/>
              </w:rPr>
              <w:t>Yo te maldigo y yo beso tus manos:</w:t>
            </w:r>
          </w:p>
          <w:p>
            <w:pPr>
              <w:spacing w:before="80" w:after="80"/>
              <w:ind w:left="0"/>
            </w:pPr>
            <w:r>
              <w:rPr>
                <w:rFonts w:ascii="Georgia" w:hAnsi="Georgia"/>
                <w:i/>
                <w:color w:val="707070"/>
                <w:sz w:val="20"/>
              </w:rPr>
              <w:t>De mis penas, oh dulces y piadosas,</w:t>
            </w:r>
          </w:p>
          <w:p>
            <w:pPr>
              <w:spacing w:before="80" w:after="80"/>
              <w:ind w:left="0"/>
            </w:pPr>
            <w:r>
              <w:rPr>
                <w:rFonts w:ascii="Georgia" w:hAnsi="Georgia"/>
                <w:i/>
                <w:color w:val="707070"/>
                <w:sz w:val="20"/>
              </w:rPr>
              <w:t>Tú has llenado lo poco de mis mañanas.</w:t>
            </w:r>
          </w:p>
        </w:tc>
      </w:tr>
    </w:tbl>
    <w:p>
      <w:r>
        <w:br w:type="page"/>
      </w:r>
    </w:p>
    <w:p>
      <w:pPr>
        <w:jc w:val="center"/>
      </w:pPr>
      <w:r>
        <w:rPr>
          <w:rFonts w:ascii="Georgia" w:hAnsi="Georgia"/>
          <w:b/>
          <w:color w:val="1A1A1A"/>
          <w:sz w:val="28"/>
        </w:rPr>
        <w:t>Dernier Billet / Última Nota</w:t>
      </w:r>
    </w:p>
    <w:p>
      <w:pPr>
        <w:jc w:val="center"/>
      </w:pPr>
      <w:r>
        <w:rPr>
          <w:rFonts w:ascii="Georgia" w:hAnsi="Georgia"/>
          <w:i/>
          <w:color w:val="707070"/>
          <w:sz w:val="22"/>
        </w:rPr>
        <w:t>Última Nota</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Qu’il m’est dur de fermer ce triste adieu qui saigne !</w:t>
            </w:r>
          </w:p>
          <w:p>
            <w:pPr>
              <w:spacing w:before="80" w:after="80"/>
              <w:ind w:left="0"/>
            </w:pPr>
            <w:r>
              <w:rPr>
                <w:rFonts w:ascii="Georgia" w:hAnsi="Georgia"/>
                <w:color w:val="2C2C2C"/>
                <w:sz w:val="20"/>
              </w:rPr>
              <w:t>Chaque mot que j’écris est un de mes sanglots.</w:t>
            </w:r>
          </w:p>
          <w:p>
            <w:pPr>
              <w:spacing w:before="80" w:after="80"/>
              <w:ind w:left="0"/>
            </w:pPr>
            <w:r>
              <w:rPr>
                <w:rFonts w:ascii="Georgia" w:hAnsi="Georgia"/>
                <w:color w:val="2C2C2C"/>
                <w:sz w:val="20"/>
              </w:rPr>
              <w:t>Le sort frappe aujourd’hui ; il faut que mon âme daigne</w:t>
            </w:r>
          </w:p>
          <w:p>
            <w:pPr>
              <w:spacing w:before="80" w:after="80"/>
              <w:ind w:left="0"/>
            </w:pPr>
            <w:r>
              <w:rPr>
                <w:rFonts w:ascii="Georgia" w:hAnsi="Georgia"/>
                <w:color w:val="2C2C2C"/>
                <w:sz w:val="20"/>
              </w:rPr>
              <w:t>Sombrer sans un appel au profond de ses flots.</w:t>
            </w:r>
          </w:p>
          <w:p>
            <w:pPr>
              <w:spacing w:before="80" w:after="80"/>
              <w:ind w:left="0"/>
            </w:pPr>
            <w:r>
              <w:rPr>
                <w:rFonts w:ascii="Georgia" w:hAnsi="Georgia"/>
                <w:color w:val="2C2C2C"/>
                <w:sz w:val="20"/>
              </w:rPr>
              <w:t>Tu m’oublieras. Les soleils, l’autre aurore,</w:t>
            </w:r>
          </w:p>
          <w:p>
            <w:pPr>
              <w:spacing w:before="80" w:after="80"/>
              <w:ind w:left="0"/>
            </w:pPr>
            <w:r>
              <w:rPr>
                <w:rFonts w:ascii="Georgia" w:hAnsi="Georgia"/>
                <w:color w:val="2C2C2C"/>
                <w:sz w:val="20"/>
              </w:rPr>
              <w:t>Effaceront le lointain de ma voix.</w:t>
            </w:r>
          </w:p>
          <w:p>
            <w:pPr>
              <w:spacing w:before="80" w:after="80"/>
              <w:ind w:left="0"/>
            </w:pPr>
            <w:r>
              <w:rPr>
                <w:rFonts w:ascii="Georgia" w:hAnsi="Georgia"/>
                <w:color w:val="2C2C2C"/>
                <w:sz w:val="20"/>
              </w:rPr>
              <w:t>Je te pardonne. Aime. Vis. Vis encore.</w:t>
            </w:r>
          </w:p>
          <w:p>
            <w:pPr>
              <w:spacing w:before="80" w:after="80"/>
              <w:ind w:left="0"/>
            </w:pPr>
            <w:r>
              <w:rPr>
                <w:rFonts w:ascii="Georgia" w:hAnsi="Georgia"/>
                <w:color w:val="2C2C2C"/>
                <w:sz w:val="20"/>
              </w:rPr>
              <w:t>C’est la leçon de mon dernier abois.</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¡Qué duro me es cerrar este triste adiós que sangra!</w:t>
            </w:r>
          </w:p>
          <w:p>
            <w:pPr>
              <w:spacing w:before="80" w:after="80"/>
              <w:ind w:left="0"/>
            </w:pPr>
            <w:r>
              <w:rPr>
                <w:rFonts w:ascii="Georgia" w:hAnsi="Georgia"/>
                <w:i/>
                <w:color w:val="707070"/>
                <w:sz w:val="20"/>
              </w:rPr>
              <w:t>Cada palabra que escribo es uno de mis sollozos.</w:t>
            </w:r>
          </w:p>
          <w:p>
            <w:pPr>
              <w:spacing w:before="80" w:after="80"/>
              <w:ind w:left="0"/>
            </w:pPr>
            <w:r>
              <w:rPr>
                <w:rFonts w:ascii="Georgia" w:hAnsi="Georgia"/>
                <w:i/>
                <w:color w:val="707070"/>
                <w:sz w:val="20"/>
              </w:rPr>
              <w:t>La suerte golpea hoy; hace falta que mi alma se digne</w:t>
            </w:r>
          </w:p>
          <w:p>
            <w:pPr>
              <w:spacing w:before="80" w:after="80"/>
              <w:ind w:left="0"/>
            </w:pPr>
            <w:r>
              <w:rPr>
                <w:rFonts w:ascii="Georgia" w:hAnsi="Georgia"/>
                <w:i/>
                <w:color w:val="707070"/>
                <w:sz w:val="20"/>
              </w:rPr>
              <w:t>Zozobrar sin una llamada en lo profundo de sus olas.</w:t>
            </w:r>
          </w:p>
          <w:p>
            <w:pPr>
              <w:spacing w:before="80" w:after="80"/>
              <w:ind w:left="0"/>
            </w:pPr>
            <w:r>
              <w:rPr>
                <w:rFonts w:ascii="Georgia" w:hAnsi="Georgia"/>
                <w:i/>
                <w:color w:val="707070"/>
                <w:sz w:val="20"/>
              </w:rPr>
              <w:t>Tú me olvidarás. Los soles, la otra aurora,</w:t>
            </w:r>
          </w:p>
          <w:p>
            <w:pPr>
              <w:spacing w:before="80" w:after="80"/>
              <w:ind w:left="0"/>
            </w:pPr>
            <w:r>
              <w:rPr>
                <w:rFonts w:ascii="Georgia" w:hAnsi="Georgia"/>
                <w:i/>
                <w:color w:val="707070"/>
                <w:sz w:val="20"/>
              </w:rPr>
              <w:t>Borrarán la lejanía de mi voz.</w:t>
            </w:r>
          </w:p>
          <w:p>
            <w:pPr>
              <w:spacing w:before="80" w:after="80"/>
              <w:ind w:left="0"/>
            </w:pPr>
            <w:r>
              <w:rPr>
                <w:rFonts w:ascii="Georgia" w:hAnsi="Georgia"/>
                <w:i/>
                <w:color w:val="707070"/>
                <w:sz w:val="20"/>
              </w:rPr>
              <w:t>Yo te perdono. Ama. Vive. Vive aún.</w:t>
            </w:r>
          </w:p>
          <w:p>
            <w:pPr>
              <w:spacing w:before="80" w:after="80"/>
              <w:ind w:left="0"/>
            </w:pPr>
            <w:r>
              <w:rPr>
                <w:rFonts w:ascii="Georgia" w:hAnsi="Georgia"/>
                <w:i/>
                <w:color w:val="707070"/>
                <w:sz w:val="20"/>
              </w:rPr>
              <w:t>Esta es la lección de mi último alarido.</w:t>
            </w:r>
          </w:p>
        </w:tc>
      </w:tr>
    </w:tbl>
    <w:p>
      <w:r>
        <w:br w:type="page"/>
      </w:r>
    </w:p>
    <w:p>
      <w:pPr>
        <w:jc w:val="center"/>
      </w:pPr>
      <w:r>
        <w:rPr>
          <w:rFonts w:ascii="Georgia" w:hAnsi="Georgia"/>
          <w:b/>
          <w:color w:val="1A1A1A"/>
          <w:sz w:val="28"/>
        </w:rPr>
        <w:t>L’Absence / La Ausencia</w:t>
      </w:r>
    </w:p>
    <w:p>
      <w:pPr>
        <w:jc w:val="center"/>
      </w:pPr>
      <w:r>
        <w:rPr>
          <w:rFonts w:ascii="Georgia" w:hAnsi="Georgia"/>
          <w:i/>
          <w:color w:val="707070"/>
          <w:sz w:val="22"/>
        </w:rPr>
        <w:t>La Ausencia</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Où vas-tu ? Sans ton bras ma terre est suspendue ;</w:t>
            </w:r>
          </w:p>
          <w:p>
            <w:pPr>
              <w:spacing w:before="80" w:after="80"/>
              <w:ind w:left="0"/>
            </w:pPr>
            <w:r>
              <w:rPr>
                <w:rFonts w:ascii="Georgia" w:hAnsi="Georgia"/>
                <w:color w:val="2C2C2C"/>
                <w:sz w:val="20"/>
              </w:rPr>
              <w:t>Mon regard ne voit rien qu’un monde déchiré.</w:t>
            </w:r>
          </w:p>
          <w:p>
            <w:pPr>
              <w:spacing w:before="80" w:after="80"/>
              <w:ind w:left="0"/>
            </w:pPr>
            <w:r>
              <w:rPr>
                <w:rFonts w:ascii="Georgia" w:hAnsi="Georgia"/>
                <w:color w:val="2C2C2C"/>
                <w:sz w:val="20"/>
              </w:rPr>
              <w:t>Dans le gouffre du temps ma joie est descendue ;</w:t>
            </w:r>
          </w:p>
          <w:p>
            <w:pPr>
              <w:spacing w:before="80" w:after="80"/>
              <w:ind w:left="0"/>
            </w:pPr>
            <w:r>
              <w:rPr>
                <w:rFonts w:ascii="Georgia" w:hAnsi="Georgia"/>
                <w:color w:val="2C2C2C"/>
                <w:sz w:val="20"/>
              </w:rPr>
              <w:t>Depuis l’heure de gloire, oui, j’ai tant et pleuré…</w:t>
            </w:r>
          </w:p>
          <w:p>
            <w:pPr>
              <w:spacing w:before="80" w:after="80"/>
              <w:ind w:left="0"/>
            </w:pPr>
            <w:r>
              <w:rPr>
                <w:rFonts w:ascii="Georgia" w:hAnsi="Georgia"/>
                <w:color w:val="2C2C2C"/>
                <w:sz w:val="20"/>
              </w:rPr>
              <w:t>Reviens. M’oublierais-tu pour une image vaine ?</w:t>
            </w:r>
          </w:p>
          <w:p>
            <w:pPr>
              <w:spacing w:before="80" w:after="80"/>
              <w:ind w:left="0"/>
            </w:pPr>
            <w:r>
              <w:rPr>
                <w:rFonts w:ascii="Georgia" w:hAnsi="Georgia"/>
                <w:color w:val="2C2C2C"/>
                <w:sz w:val="20"/>
              </w:rPr>
              <w:t>Puis-je te perdre, après tant de transports de feu ?</w:t>
            </w:r>
          </w:p>
          <w:p>
            <w:pPr>
              <w:spacing w:before="80" w:after="80"/>
              <w:ind w:left="0"/>
            </w:pPr>
            <w:r>
              <w:rPr>
                <w:rFonts w:ascii="Georgia" w:hAnsi="Georgia"/>
                <w:color w:val="2C2C2C"/>
                <w:sz w:val="20"/>
              </w:rPr>
              <w:t>Ce mal de t’espérer, c’est mon ombre qui traîne,</w:t>
            </w:r>
          </w:p>
          <w:p>
            <w:pPr>
              <w:spacing w:before="80" w:after="80"/>
              <w:ind w:left="0"/>
            </w:pPr>
            <w:r>
              <w:rPr>
                <w:rFonts w:ascii="Georgia" w:hAnsi="Georgia"/>
                <w:color w:val="2C2C2C"/>
                <w:sz w:val="20"/>
              </w:rPr>
              <w:t>Et qui demande grâce au seuil du cruel Dieu.</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¿A dónde vas? Sin tu brazo mi tierra está suspendida;</w:t>
            </w:r>
          </w:p>
          <w:p>
            <w:pPr>
              <w:spacing w:before="80" w:after="80"/>
              <w:ind w:left="0"/>
            </w:pPr>
            <w:r>
              <w:rPr>
                <w:rFonts w:ascii="Georgia" w:hAnsi="Georgia"/>
                <w:i/>
                <w:color w:val="707070"/>
                <w:sz w:val="20"/>
              </w:rPr>
              <w:t>Mi mirada no ve nada sino un mundo desgarrado.</w:t>
            </w:r>
          </w:p>
          <w:p>
            <w:pPr>
              <w:spacing w:before="80" w:after="80"/>
              <w:ind w:left="0"/>
            </w:pPr>
            <w:r>
              <w:rPr>
                <w:rFonts w:ascii="Georgia" w:hAnsi="Georgia"/>
                <w:i/>
                <w:color w:val="707070"/>
                <w:sz w:val="20"/>
              </w:rPr>
              <w:t>En el abismo del tiempo mi alegría ha descendido;</w:t>
            </w:r>
          </w:p>
          <w:p>
            <w:pPr>
              <w:spacing w:before="80" w:after="80"/>
              <w:ind w:left="0"/>
            </w:pPr>
            <w:r>
              <w:rPr>
                <w:rFonts w:ascii="Georgia" w:hAnsi="Georgia"/>
                <w:i/>
                <w:color w:val="707070"/>
                <w:sz w:val="20"/>
              </w:rPr>
              <w:t>Desde la hora de gloria, sí, he tanto y llorado…</w:t>
            </w:r>
          </w:p>
          <w:p>
            <w:pPr>
              <w:spacing w:before="80" w:after="80"/>
              <w:ind w:left="0"/>
            </w:pPr>
            <w:r>
              <w:rPr>
                <w:rFonts w:ascii="Georgia" w:hAnsi="Georgia"/>
                <w:i/>
                <w:color w:val="707070"/>
                <w:sz w:val="20"/>
              </w:rPr>
              <w:t>Regresa. ¿Me olvidarías tú por una imagen vana?</w:t>
            </w:r>
          </w:p>
          <w:p>
            <w:pPr>
              <w:spacing w:before="80" w:after="80"/>
              <w:ind w:left="0"/>
            </w:pPr>
            <w:r>
              <w:rPr>
                <w:rFonts w:ascii="Georgia" w:hAnsi="Georgia"/>
                <w:i/>
                <w:color w:val="707070"/>
                <w:sz w:val="20"/>
              </w:rPr>
              <w:t>¿Puedo perderte, tras tantos transportes de fuego?</w:t>
            </w:r>
          </w:p>
          <w:p>
            <w:pPr>
              <w:spacing w:before="80" w:after="80"/>
              <w:ind w:left="0"/>
            </w:pPr>
            <w:r>
              <w:rPr>
                <w:rFonts w:ascii="Georgia" w:hAnsi="Georgia"/>
                <w:i/>
                <w:color w:val="707070"/>
                <w:sz w:val="20"/>
              </w:rPr>
              <w:t>Ese mal de esperarte, es mi sombra que se arrastra,</w:t>
            </w:r>
          </w:p>
          <w:p>
            <w:pPr>
              <w:spacing w:before="80" w:after="80"/>
              <w:ind w:left="0"/>
            </w:pPr>
            <w:r>
              <w:rPr>
                <w:rFonts w:ascii="Georgia" w:hAnsi="Georgia"/>
                <w:i/>
                <w:color w:val="707070"/>
                <w:sz w:val="20"/>
              </w:rPr>
              <w:t>Y que pide piedad al umbral del cruel Dios.</w:t>
            </w:r>
          </w:p>
        </w:tc>
      </w:tr>
    </w:tbl>
    <w:p>
      <w:r>
        <w:br w:type="page"/>
      </w:r>
    </w:p>
    <w:p>
      <w:pPr>
        <w:jc w:val="center"/>
      </w:pPr>
      <w:r>
        <w:rPr>
          <w:rFonts w:ascii="Georgia" w:hAnsi="Georgia"/>
          <w:b/>
          <w:color w:val="1A1A1A"/>
          <w:sz w:val="28"/>
        </w:rPr>
        <w:t>Révélation / Revelación</w:t>
      </w:r>
    </w:p>
    <w:p>
      <w:pPr>
        <w:jc w:val="center"/>
      </w:pPr>
      <w:r>
        <w:rPr>
          <w:rFonts w:ascii="Georgia" w:hAnsi="Georgia"/>
          <w:i/>
          <w:color w:val="707070"/>
          <w:sz w:val="22"/>
        </w:rPr>
        <w:t>Revelación</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Je l’ai vu. Tout a fui devant sa majesté.</w:t>
            </w:r>
          </w:p>
          <w:p>
            <w:pPr>
              <w:spacing w:before="80" w:after="80"/>
              <w:ind w:left="0"/>
            </w:pPr>
            <w:r>
              <w:rPr>
                <w:rFonts w:ascii="Georgia" w:hAnsi="Georgia"/>
                <w:color w:val="2C2C2C"/>
                <w:sz w:val="20"/>
              </w:rPr>
              <w:t>Mon âme a reconnu son maître et sa lumière.</w:t>
            </w:r>
          </w:p>
          <w:p>
            <w:pPr>
              <w:spacing w:before="80" w:after="80"/>
              <w:ind w:left="0"/>
            </w:pPr>
            <w:r>
              <w:rPr>
                <w:rFonts w:ascii="Georgia" w:hAnsi="Georgia"/>
                <w:color w:val="2C2C2C"/>
                <w:sz w:val="20"/>
              </w:rPr>
              <w:t>Dans ce regard voilé d’une amère bonté,</w:t>
            </w:r>
          </w:p>
          <w:p>
            <w:pPr>
              <w:spacing w:before="80" w:after="80"/>
              <w:ind w:left="0"/>
            </w:pPr>
            <w:r>
              <w:rPr>
                <w:rFonts w:ascii="Georgia" w:hAnsi="Georgia"/>
                <w:color w:val="2C2C2C"/>
                <w:sz w:val="20"/>
              </w:rPr>
              <w:t>J’ai bu ma fin, et j’ai clos ma paupière.</w:t>
            </w:r>
          </w:p>
          <w:p>
            <w:pPr>
              <w:spacing w:before="80" w:after="80"/>
              <w:ind w:left="0"/>
            </w:pPr>
            <w:r>
              <w:rPr>
                <w:rFonts w:ascii="Georgia" w:hAnsi="Georgia"/>
                <w:color w:val="2C2C2C"/>
                <w:sz w:val="20"/>
              </w:rPr>
              <w:t>Je suis à lui, comme l’onde au rocher,</w:t>
            </w:r>
          </w:p>
          <w:p>
            <w:pPr>
              <w:spacing w:before="80" w:after="80"/>
              <w:ind w:left="0"/>
            </w:pPr>
            <w:r>
              <w:rPr>
                <w:rFonts w:ascii="Georgia" w:hAnsi="Georgia"/>
                <w:color w:val="2C2C2C"/>
                <w:sz w:val="20"/>
              </w:rPr>
              <w:t>Je m’y briserai s’il vient me repousser.</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Lo he visto. Todo ha huido ante su majestad.</w:t>
            </w:r>
          </w:p>
          <w:p>
            <w:pPr>
              <w:spacing w:before="80" w:after="80"/>
              <w:ind w:left="0"/>
            </w:pPr>
            <w:r>
              <w:rPr>
                <w:rFonts w:ascii="Georgia" w:hAnsi="Georgia"/>
                <w:i/>
                <w:color w:val="707070"/>
                <w:sz w:val="20"/>
              </w:rPr>
              <w:t>Mi alma ha reconocido a su dueño y su luz.</w:t>
            </w:r>
          </w:p>
          <w:p>
            <w:pPr>
              <w:spacing w:before="80" w:after="80"/>
              <w:ind w:left="0"/>
            </w:pPr>
            <w:r>
              <w:rPr>
                <w:rFonts w:ascii="Georgia" w:hAnsi="Georgia"/>
                <w:i/>
                <w:color w:val="707070"/>
                <w:sz w:val="20"/>
              </w:rPr>
              <w:t>En esta mirada velada de una amarga bondad,</w:t>
            </w:r>
          </w:p>
          <w:p>
            <w:pPr>
              <w:spacing w:before="80" w:after="80"/>
              <w:ind w:left="0"/>
            </w:pPr>
            <w:r>
              <w:rPr>
                <w:rFonts w:ascii="Georgia" w:hAnsi="Georgia"/>
                <w:i/>
                <w:color w:val="707070"/>
                <w:sz w:val="20"/>
              </w:rPr>
              <w:t>He bebido mi fin, y he cerrado mi párpado.</w:t>
            </w:r>
          </w:p>
          <w:p>
            <w:pPr>
              <w:spacing w:before="80" w:after="80"/>
              <w:ind w:left="0"/>
            </w:pPr>
            <w:r>
              <w:rPr>
                <w:rFonts w:ascii="Georgia" w:hAnsi="Georgia"/>
                <w:i/>
                <w:color w:val="707070"/>
                <w:sz w:val="20"/>
              </w:rPr>
              <w:t>Soy de él, como la onda a la roca,</w:t>
            </w:r>
          </w:p>
          <w:p>
            <w:pPr>
              <w:spacing w:before="80" w:after="80"/>
              <w:ind w:left="0"/>
            </w:pPr>
            <w:r>
              <w:rPr>
                <w:rFonts w:ascii="Georgia" w:hAnsi="Georgia"/>
                <w:i/>
                <w:color w:val="707070"/>
                <w:sz w:val="20"/>
              </w:rPr>
              <w:t>Me estrellaré en ella si él viene a rechazarme.</w:t>
            </w:r>
          </w:p>
        </w:tc>
      </w:tr>
    </w:tbl>
    <w:p>
      <w:r>
        <w:br w:type="page"/>
      </w:r>
    </w:p>
    <w:p>
      <w:pPr>
        <w:jc w:val="center"/>
      </w:pPr>
      <w:r>
        <w:rPr>
          <w:rFonts w:ascii="Georgia" w:hAnsi="Georgia"/>
          <w:b/>
          <w:color w:val="1A1A1A"/>
          <w:sz w:val="28"/>
        </w:rPr>
        <w:t>L’Amour (Stances) / El Amor (Estrofas)</w:t>
      </w:r>
    </w:p>
    <w:p>
      <w:pPr>
        <w:jc w:val="center"/>
      </w:pPr>
      <w:r>
        <w:rPr>
          <w:rFonts w:ascii="Georgia" w:hAnsi="Georgia"/>
          <w:i/>
          <w:color w:val="707070"/>
          <w:sz w:val="22"/>
        </w:rPr>
        <w:t>El Amor (Estrofas)</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Aimer, c’est l’ignorance amère du mensonge.</w:t>
            </w:r>
          </w:p>
          <w:p>
            <w:pPr>
              <w:spacing w:before="80" w:after="80"/>
              <w:ind w:left="0"/>
            </w:pPr>
            <w:r>
              <w:rPr>
                <w:rFonts w:ascii="Georgia" w:hAnsi="Georgia"/>
                <w:color w:val="2C2C2C"/>
                <w:sz w:val="20"/>
              </w:rPr>
              <w:t>C’est tout jeter, sa vie et son secret espoir,</w:t>
            </w:r>
          </w:p>
          <w:p>
            <w:pPr>
              <w:spacing w:before="80" w:after="80"/>
              <w:ind w:left="0"/>
            </w:pPr>
            <w:r>
              <w:rPr>
                <w:rFonts w:ascii="Georgia" w:hAnsi="Georgia"/>
                <w:color w:val="2C2C2C"/>
                <w:sz w:val="20"/>
              </w:rPr>
              <w:t>Aux pieds d’un Dieu caché qui se tait et qui songe.</w:t>
            </w:r>
          </w:p>
          <w:p>
            <w:pPr>
              <w:spacing w:before="80" w:after="80"/>
              <w:ind w:left="0"/>
            </w:pPr>
            <w:r>
              <w:rPr>
                <w:rFonts w:ascii="Georgia" w:hAnsi="Georgia"/>
                <w:color w:val="2C2C2C"/>
                <w:sz w:val="20"/>
              </w:rPr>
              <w:t>C’est s’aveugler pour qu’un Autre puisse voir.</w:t>
            </w:r>
          </w:p>
          <w:p>
            <w:pPr>
              <w:spacing w:before="80" w:after="80"/>
              <w:ind w:left="0"/>
            </w:pPr>
            <w:r>
              <w:rPr>
                <w:rFonts w:ascii="Georgia" w:hAnsi="Georgia"/>
                <w:color w:val="2C2C2C"/>
                <w:sz w:val="20"/>
              </w:rPr>
              <w:t>Et si cet Autre, hélas, vient à fuir vers la rive,</w:t>
            </w:r>
          </w:p>
          <w:p>
            <w:pPr>
              <w:spacing w:before="80" w:after="80"/>
              <w:ind w:left="0"/>
            </w:pPr>
            <w:r>
              <w:rPr>
                <w:rFonts w:ascii="Georgia" w:hAnsi="Georgia"/>
                <w:color w:val="2C2C2C"/>
                <w:sz w:val="20"/>
              </w:rPr>
              <w:t>C’est en mourir sans s’en plaindre jamais.</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Amar, es la ignorancia amarga de la mentira.</w:t>
            </w:r>
          </w:p>
          <w:p>
            <w:pPr>
              <w:spacing w:before="80" w:after="80"/>
              <w:ind w:left="0"/>
            </w:pPr>
            <w:r>
              <w:rPr>
                <w:rFonts w:ascii="Georgia" w:hAnsi="Georgia"/>
                <w:i/>
                <w:color w:val="707070"/>
                <w:sz w:val="20"/>
              </w:rPr>
              <w:t>Es arrojar todo, su vida y su secreta esperanza,</w:t>
            </w:r>
          </w:p>
          <w:p>
            <w:pPr>
              <w:spacing w:before="80" w:after="80"/>
              <w:ind w:left="0"/>
            </w:pPr>
            <w:r>
              <w:rPr>
                <w:rFonts w:ascii="Georgia" w:hAnsi="Georgia"/>
                <w:i/>
                <w:color w:val="707070"/>
                <w:sz w:val="20"/>
              </w:rPr>
              <w:t>A los pies de un Dios oculto que se calla y que sueña.</w:t>
            </w:r>
          </w:p>
          <w:p>
            <w:pPr>
              <w:spacing w:before="80" w:after="80"/>
              <w:ind w:left="0"/>
            </w:pPr>
            <w:r>
              <w:rPr>
                <w:rFonts w:ascii="Georgia" w:hAnsi="Georgia"/>
                <w:i/>
                <w:color w:val="707070"/>
                <w:sz w:val="20"/>
              </w:rPr>
              <w:t>Es cegarse para que un Otro pueda ver.</w:t>
            </w:r>
          </w:p>
          <w:p>
            <w:pPr>
              <w:spacing w:before="80" w:after="80"/>
              <w:ind w:left="0"/>
            </w:pPr>
            <w:r>
              <w:rPr>
                <w:rFonts w:ascii="Georgia" w:hAnsi="Georgia"/>
                <w:i/>
                <w:color w:val="707070"/>
                <w:sz w:val="20"/>
              </w:rPr>
              <w:t>Y si este Otro, ay, viene a huir hacia la orilla,</w:t>
            </w:r>
          </w:p>
          <w:p>
            <w:pPr>
              <w:spacing w:before="80" w:after="80"/>
              <w:ind w:left="0"/>
            </w:pPr>
            <w:r>
              <w:rPr>
                <w:rFonts w:ascii="Georgia" w:hAnsi="Georgia"/>
                <w:i/>
                <w:color w:val="707070"/>
                <w:sz w:val="20"/>
              </w:rPr>
              <w:t>Es de ello morir sin de ello quejarse jamás.</w:t>
            </w:r>
          </w:p>
        </w:tc>
      </w:tr>
    </w:tbl>
    <w:p>
      <w:r>
        <w:br w:type="page"/>
      </w:r>
    </w:p>
    <w:p>
      <w:pPr>
        <w:jc w:val="center"/>
      </w:pPr>
      <w:r>
        <w:rPr>
          <w:rFonts w:ascii="Georgia" w:hAnsi="Georgia"/>
          <w:b/>
          <w:color w:val="1A1A1A"/>
          <w:sz w:val="28"/>
        </w:rPr>
        <w:t>Regret / Pesar</w:t>
      </w:r>
    </w:p>
    <w:p>
      <w:pPr>
        <w:jc w:val="center"/>
      </w:pPr>
      <w:r>
        <w:rPr>
          <w:rFonts w:ascii="Georgia" w:hAnsi="Georgia"/>
          <w:i/>
          <w:color w:val="707070"/>
          <w:sz w:val="22"/>
        </w:rPr>
        <w:t>Pesar</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Que ne suis-je la fleur qui pendait à ton livre !</w:t>
            </w:r>
          </w:p>
          <w:p>
            <w:pPr>
              <w:spacing w:before="80" w:after="80"/>
              <w:ind w:left="0"/>
            </w:pPr>
            <w:r>
              <w:rPr>
                <w:rFonts w:ascii="Georgia" w:hAnsi="Georgia"/>
                <w:color w:val="2C2C2C"/>
                <w:sz w:val="20"/>
              </w:rPr>
              <w:t>Que ne suis-je la croix qui tombait sur ton coeur !</w:t>
            </w:r>
          </w:p>
          <w:p>
            <w:pPr>
              <w:spacing w:before="80" w:after="80"/>
              <w:ind w:left="0"/>
            </w:pPr>
            <w:r>
              <w:rPr>
                <w:rFonts w:ascii="Georgia" w:hAnsi="Georgia"/>
                <w:color w:val="2C2C2C"/>
                <w:sz w:val="20"/>
              </w:rPr>
              <w:t>Si j’avais été l’air dont on te voyait vivre,</w:t>
            </w:r>
          </w:p>
          <w:p>
            <w:pPr>
              <w:spacing w:before="80" w:after="80"/>
              <w:ind w:left="0"/>
            </w:pPr>
            <w:r>
              <w:rPr>
                <w:rFonts w:ascii="Georgia" w:hAnsi="Georgia"/>
                <w:color w:val="2C2C2C"/>
                <w:sz w:val="20"/>
              </w:rPr>
              <w:t>Je n’aurais pas goûté l’atroce de la peur.</w:t>
            </w:r>
          </w:p>
          <w:p>
            <w:pPr>
              <w:spacing w:before="80" w:after="80"/>
              <w:ind w:left="0"/>
            </w:pPr>
            <w:r>
              <w:rPr>
                <w:rFonts w:ascii="Georgia" w:hAnsi="Georgia"/>
                <w:color w:val="2C2C2C"/>
                <w:sz w:val="20"/>
              </w:rPr>
              <w:t>Je suis femme, je pleure, et la trace est profonde ;</w:t>
            </w:r>
          </w:p>
          <w:p>
            <w:pPr>
              <w:spacing w:before="80" w:after="80"/>
              <w:ind w:left="0"/>
            </w:pPr>
            <w:r>
              <w:rPr>
                <w:rFonts w:ascii="Georgia" w:hAnsi="Georgia"/>
                <w:color w:val="2C2C2C"/>
                <w:sz w:val="20"/>
              </w:rPr>
              <w:t>Mon coeur est un oiseau blessé qui bat d’effroi.</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¡Por qué no soy yo la flor que colgaba a tu libro!</w:t>
            </w:r>
          </w:p>
          <w:p>
            <w:pPr>
              <w:spacing w:before="80" w:after="80"/>
              <w:ind w:left="0"/>
            </w:pPr>
            <w:r>
              <w:rPr>
                <w:rFonts w:ascii="Georgia" w:hAnsi="Georgia"/>
                <w:i/>
                <w:color w:val="707070"/>
                <w:sz w:val="20"/>
              </w:rPr>
              <w:t>¡Por qué no soy yo la cruz que caía sobre tu corazón!</w:t>
            </w:r>
          </w:p>
          <w:p>
            <w:pPr>
              <w:spacing w:before="80" w:after="80"/>
              <w:ind w:left="0"/>
            </w:pPr>
            <w:r>
              <w:rPr>
                <w:rFonts w:ascii="Georgia" w:hAnsi="Georgia"/>
                <w:i/>
                <w:color w:val="707070"/>
                <w:sz w:val="20"/>
              </w:rPr>
              <w:t>Si yo hubiera sido el aire de que se te veía vivir,</w:t>
            </w:r>
          </w:p>
          <w:p>
            <w:pPr>
              <w:spacing w:before="80" w:after="80"/>
              <w:ind w:left="0"/>
            </w:pPr>
            <w:r>
              <w:rPr>
                <w:rFonts w:ascii="Georgia" w:hAnsi="Georgia"/>
                <w:i/>
                <w:color w:val="707070"/>
                <w:sz w:val="20"/>
              </w:rPr>
              <w:t>No habría probado lo atroz del miedo.</w:t>
            </w:r>
          </w:p>
          <w:p>
            <w:pPr>
              <w:spacing w:before="80" w:after="80"/>
              <w:ind w:left="0"/>
            </w:pPr>
            <w:r>
              <w:rPr>
                <w:rFonts w:ascii="Georgia" w:hAnsi="Georgia"/>
                <w:i/>
                <w:color w:val="707070"/>
                <w:sz w:val="20"/>
              </w:rPr>
              <w:t>Soy mujer, yo lloro, y la huella es profunda;</w:t>
            </w:r>
          </w:p>
          <w:p>
            <w:pPr>
              <w:spacing w:before="80" w:after="80"/>
              <w:ind w:left="0"/>
            </w:pPr>
            <w:r>
              <w:rPr>
                <w:rFonts w:ascii="Georgia" w:hAnsi="Georgia"/>
                <w:i/>
                <w:color w:val="707070"/>
                <w:sz w:val="20"/>
              </w:rPr>
              <w:t>Mi corazón es un pájaro herido que late de espanto.</w:t>
            </w:r>
          </w:p>
        </w:tc>
      </w:tr>
    </w:tbl>
    <w:p>
      <w:r>
        <w:br w:type="page"/>
      </w:r>
    </w:p>
    <w:p>
      <w:pPr>
        <w:jc w:val="center"/>
      </w:pPr>
      <w:r>
        <w:rPr>
          <w:rFonts w:ascii="Georgia" w:hAnsi="Georgia"/>
          <w:b/>
          <w:color w:val="1A1A1A"/>
          <w:sz w:val="28"/>
        </w:rPr>
        <w:t>A mon Coeur / A mi Corazón</w:t>
      </w:r>
    </w:p>
    <w:p>
      <w:pPr>
        <w:jc w:val="center"/>
      </w:pPr>
      <w:r>
        <w:rPr>
          <w:rFonts w:ascii="Georgia" w:hAnsi="Georgia"/>
          <w:i/>
          <w:color w:val="707070"/>
          <w:sz w:val="22"/>
        </w:rPr>
        <w:t>A mi Corazón</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Reste là, pauvre coeur, n’appelle plus personne.</w:t>
            </w:r>
          </w:p>
          <w:p>
            <w:pPr>
              <w:spacing w:before="80" w:after="80"/>
              <w:ind w:left="0"/>
            </w:pPr>
            <w:r>
              <w:rPr>
                <w:rFonts w:ascii="Georgia" w:hAnsi="Georgia"/>
                <w:color w:val="2C2C2C"/>
                <w:sz w:val="20"/>
              </w:rPr>
              <w:t>Ceux qui t’avaient aimé se sont hâtés de fuir.</w:t>
            </w:r>
          </w:p>
          <w:p>
            <w:pPr>
              <w:spacing w:before="80" w:after="80"/>
              <w:ind w:left="0"/>
            </w:pPr>
            <w:r>
              <w:rPr>
                <w:rFonts w:ascii="Georgia" w:hAnsi="Georgia"/>
                <w:color w:val="2C2C2C"/>
                <w:sz w:val="20"/>
              </w:rPr>
              <w:t>Ainsi quand l’hiver souffle, alors qu’on frissonne,</w:t>
            </w:r>
          </w:p>
          <w:p>
            <w:pPr>
              <w:spacing w:before="80" w:after="80"/>
              <w:ind w:left="0"/>
            </w:pPr>
            <w:r>
              <w:rPr>
                <w:rFonts w:ascii="Georgia" w:hAnsi="Georgia"/>
                <w:color w:val="2C2C2C"/>
                <w:sz w:val="20"/>
              </w:rPr>
              <w:t>Les oiseaux vers le sud se hâtent de courir.</w:t>
            </w:r>
          </w:p>
          <w:p>
            <w:pPr>
              <w:spacing w:before="80" w:after="80"/>
              <w:ind w:left="0"/>
            </w:pPr>
            <w:r>
              <w:rPr>
                <w:rFonts w:ascii="Georgia" w:hAnsi="Georgia"/>
                <w:color w:val="2C2C2C"/>
                <w:sz w:val="20"/>
              </w:rPr>
              <w:t>Ferme-toi sur l’amour, comme une sombre tombe,</w:t>
            </w:r>
          </w:p>
          <w:p>
            <w:pPr>
              <w:spacing w:before="80" w:after="80"/>
              <w:ind w:left="0"/>
            </w:pPr>
            <w:r>
              <w:rPr>
                <w:rFonts w:ascii="Georgia" w:hAnsi="Georgia"/>
                <w:color w:val="2C2C2C"/>
                <w:sz w:val="20"/>
              </w:rPr>
              <w:t>Et garde son image intacte d’un regret.</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Quédate ahí, pobre corazón, no llames más a nadie.</w:t>
            </w:r>
          </w:p>
          <w:p>
            <w:pPr>
              <w:spacing w:before="80" w:after="80"/>
              <w:ind w:left="0"/>
            </w:pPr>
            <w:r>
              <w:rPr>
                <w:rFonts w:ascii="Georgia" w:hAnsi="Georgia"/>
                <w:i/>
                <w:color w:val="707070"/>
                <w:sz w:val="20"/>
              </w:rPr>
              <w:t>Aquellos que te habían amado se han apresurado a huir.</w:t>
            </w:r>
          </w:p>
          <w:p>
            <w:pPr>
              <w:spacing w:before="80" w:after="80"/>
              <w:ind w:left="0"/>
            </w:pPr>
            <w:r>
              <w:rPr>
                <w:rFonts w:ascii="Georgia" w:hAnsi="Georgia"/>
                <w:i/>
                <w:color w:val="707070"/>
                <w:sz w:val="20"/>
              </w:rPr>
              <w:t>Así cuando el invierno sopla, mientras tiritamos,</w:t>
            </w:r>
          </w:p>
          <w:p>
            <w:pPr>
              <w:spacing w:before="80" w:after="80"/>
              <w:ind w:left="0"/>
            </w:pPr>
            <w:r>
              <w:rPr>
                <w:rFonts w:ascii="Georgia" w:hAnsi="Georgia"/>
                <w:i/>
                <w:color w:val="707070"/>
                <w:sz w:val="20"/>
              </w:rPr>
              <w:t>Los pájaros hacia el sur se apresuran a correr.</w:t>
            </w:r>
          </w:p>
          <w:p>
            <w:pPr>
              <w:spacing w:before="80" w:after="80"/>
              <w:ind w:left="0"/>
            </w:pPr>
            <w:r>
              <w:rPr>
                <w:rFonts w:ascii="Georgia" w:hAnsi="Georgia"/>
                <w:i/>
                <w:color w:val="707070"/>
                <w:sz w:val="20"/>
              </w:rPr>
              <w:t>Ciérrate sobre el amor, como una oscura tumba,</w:t>
            </w:r>
          </w:p>
          <w:p>
            <w:pPr>
              <w:spacing w:before="80" w:after="80"/>
              <w:ind w:left="0"/>
            </w:pPr>
            <w:r>
              <w:rPr>
                <w:rFonts w:ascii="Georgia" w:hAnsi="Georgia"/>
                <w:i/>
                <w:color w:val="707070"/>
                <w:sz w:val="20"/>
              </w:rPr>
              <w:t>Y guarda su imagen intacta de un pesar.</w:t>
            </w:r>
          </w:p>
        </w:tc>
      </w:tr>
    </w:tbl>
    <w:p>
      <w:r>
        <w:br w:type="page"/>
      </w:r>
    </w:p>
    <w:p>
      <w:r>
        <w:rPr>
          <w:rFonts w:ascii="Georgia" w:hAnsi="Georgia"/>
          <w:b/>
          <w:color w:val="1A1A1A"/>
          <w:sz w:val="36"/>
        </w:rPr>
        <w:t>8. Amable Tastu (1795-1885)</w:t>
      </w:r>
    </w:p>
    <w:p>
      <w:r>
        <w:rPr>
          <w:rFonts w:ascii="Georgia" w:hAnsi="Georgia"/>
          <w:color w:val="2C2C2C"/>
          <w:sz w:val="22"/>
        </w:rPr>
        <w:t>Sabine Casimire Amable Tastu fue una escritora y poetisa francesa. Alcanzó gran fama en la década de 1820, fue alabada por Victor Hugo y Sainte-Beuve. Su poesía se caracteriza por una contención melancólica y una tristeza decorosa, muy ligada al estoicismo ante las desgracias.</w:t>
      </w:r>
    </w:p>
    <w:p>
      <w:r>
        <w:br w:type="page"/>
      </w:r>
    </w:p>
    <w:p>
      <w:pPr>
        <w:jc w:val="center"/>
      </w:pPr>
      <w:r>
        <w:rPr>
          <w:rFonts w:ascii="Georgia" w:hAnsi="Georgia"/>
          <w:b/>
          <w:color w:val="1A1A1A"/>
          <w:sz w:val="28"/>
        </w:rPr>
        <w:t>L’Oiseau de passage / El Pájaro de paso</w:t>
      </w:r>
    </w:p>
    <w:p>
      <w:pPr>
        <w:jc w:val="center"/>
      </w:pPr>
      <w:r>
        <w:rPr>
          <w:rFonts w:ascii="Georgia" w:hAnsi="Georgia"/>
          <w:i/>
          <w:color w:val="707070"/>
          <w:sz w:val="22"/>
        </w:rPr>
        <w:t>El Pájaro de paso</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Où vas-tu, petit oiseau, l’aile encore incertaine ?</w:t>
            </w:r>
          </w:p>
          <w:p>
            <w:pPr>
              <w:spacing w:before="80" w:after="80"/>
              <w:ind w:left="0"/>
            </w:pPr>
            <w:r>
              <w:rPr>
                <w:rFonts w:ascii="Georgia" w:hAnsi="Georgia"/>
                <w:color w:val="2C2C2C"/>
                <w:sz w:val="20"/>
              </w:rPr>
              <w:t>Le ciel est sombre, et ton nid s’est brisé dans l’aube.</w:t>
            </w:r>
          </w:p>
          <w:p>
            <w:pPr>
              <w:spacing w:before="80" w:after="80"/>
              <w:ind w:left="0"/>
            </w:pPr>
            <w:r>
              <w:rPr>
                <w:rFonts w:ascii="Georgia" w:hAnsi="Georgia"/>
                <w:color w:val="2C2C2C"/>
                <w:sz w:val="20"/>
              </w:rPr>
              <w:t>As-tu perdu ta mère, ou la voix de l’amant</w:t>
            </w:r>
          </w:p>
          <w:p>
            <w:pPr>
              <w:spacing w:before="80" w:after="80"/>
              <w:ind w:left="0"/>
            </w:pPr>
            <w:r>
              <w:rPr>
                <w:rFonts w:ascii="Georgia" w:hAnsi="Georgia"/>
                <w:color w:val="2C2C2C"/>
                <w:sz w:val="20"/>
              </w:rPr>
              <w:t>Qui charmait la forêt d’un doux accouplement ?</w:t>
            </w:r>
          </w:p>
          <w:p>
            <w:pPr>
              <w:spacing w:before="80" w:after="80"/>
              <w:ind w:left="0"/>
            </w:pPr>
            <w:r>
              <w:rPr>
                <w:rFonts w:ascii="Georgia" w:hAnsi="Georgia"/>
                <w:color w:val="2C2C2C"/>
                <w:sz w:val="20"/>
              </w:rPr>
              <w:t>Viens, je te cacherai dans le pli de l’hiver,</w:t>
            </w:r>
          </w:p>
          <w:p>
            <w:pPr>
              <w:spacing w:before="80" w:after="80"/>
              <w:ind w:left="0"/>
            </w:pPr>
            <w:r>
              <w:rPr>
                <w:rFonts w:ascii="Georgia" w:hAnsi="Georgia"/>
                <w:color w:val="2C2C2C"/>
                <w:sz w:val="20"/>
              </w:rPr>
              <w:t>Comme on cache un espoir dont le songe est si cher.</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¿A dónde vas, pajarito, el ala aún incierta?</w:t>
            </w:r>
          </w:p>
          <w:p>
            <w:pPr>
              <w:spacing w:before="80" w:after="80"/>
              <w:ind w:left="0"/>
            </w:pPr>
            <w:r>
              <w:rPr>
                <w:rFonts w:ascii="Georgia" w:hAnsi="Georgia"/>
                <w:i/>
                <w:color w:val="707070"/>
                <w:sz w:val="20"/>
              </w:rPr>
              <w:t>El cielo está sombrío, y tu nido se ha roto en el alba.</w:t>
            </w:r>
          </w:p>
          <w:p>
            <w:pPr>
              <w:spacing w:before="80" w:after="80"/>
              <w:ind w:left="0"/>
            </w:pPr>
            <w:r>
              <w:rPr>
                <w:rFonts w:ascii="Georgia" w:hAnsi="Georgia"/>
                <w:i/>
                <w:color w:val="707070"/>
                <w:sz w:val="20"/>
              </w:rPr>
              <w:t>¿Has perdido a tu madre, o la voz del amante</w:t>
            </w:r>
          </w:p>
          <w:p>
            <w:pPr>
              <w:spacing w:before="80" w:after="80"/>
              <w:ind w:left="0"/>
            </w:pPr>
            <w:r>
              <w:rPr>
                <w:rFonts w:ascii="Georgia" w:hAnsi="Georgia"/>
                <w:i/>
                <w:color w:val="707070"/>
                <w:sz w:val="20"/>
              </w:rPr>
              <w:t>Que encantaba la selva de un dulce acoplamiento?</w:t>
            </w:r>
          </w:p>
          <w:p>
            <w:pPr>
              <w:spacing w:before="80" w:after="80"/>
              <w:ind w:left="0"/>
            </w:pPr>
            <w:r>
              <w:rPr>
                <w:rFonts w:ascii="Georgia" w:hAnsi="Georgia"/>
                <w:i/>
                <w:color w:val="707070"/>
                <w:sz w:val="20"/>
              </w:rPr>
              <w:t>Ven, yo te ocultaré en el pliegue del invierno,</w:t>
            </w:r>
          </w:p>
          <w:p>
            <w:pPr>
              <w:spacing w:before="80" w:after="80"/>
              <w:ind w:left="0"/>
            </w:pPr>
            <w:r>
              <w:rPr>
                <w:rFonts w:ascii="Georgia" w:hAnsi="Georgia"/>
                <w:i/>
                <w:color w:val="707070"/>
                <w:sz w:val="20"/>
              </w:rPr>
              <w:t>Como se oculta una esperanza cuyo sueño es tan caro.</w:t>
            </w:r>
          </w:p>
        </w:tc>
      </w:tr>
    </w:tbl>
    <w:p>
      <w:r>
        <w:br w:type="page"/>
      </w:r>
    </w:p>
    <w:p>
      <w:pPr>
        <w:jc w:val="center"/>
      </w:pPr>
      <w:r>
        <w:rPr>
          <w:rFonts w:ascii="Georgia" w:hAnsi="Georgia"/>
          <w:b/>
          <w:color w:val="1A1A1A"/>
          <w:sz w:val="28"/>
        </w:rPr>
        <w:t>Tristesse d’Automne / Tristeza de Otoño</w:t>
      </w:r>
    </w:p>
    <w:p>
      <w:pPr>
        <w:jc w:val="center"/>
      </w:pPr>
      <w:r>
        <w:rPr>
          <w:rFonts w:ascii="Georgia" w:hAnsi="Georgia"/>
          <w:i/>
          <w:color w:val="707070"/>
          <w:sz w:val="22"/>
        </w:rPr>
        <w:t>Tristeza de Otoño</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La brume est sur les bois. Mon ame l’accompagne.</w:t>
            </w:r>
          </w:p>
          <w:p>
            <w:pPr>
              <w:spacing w:before="80" w:after="80"/>
              <w:ind w:left="0"/>
            </w:pPr>
            <w:r>
              <w:rPr>
                <w:rFonts w:ascii="Georgia" w:hAnsi="Georgia"/>
                <w:color w:val="2C2C2C"/>
                <w:sz w:val="20"/>
              </w:rPr>
              <w:t>Pourquoi pleurer encor sur ce qui m’est proscrit ?</w:t>
            </w:r>
          </w:p>
          <w:p>
            <w:pPr>
              <w:spacing w:before="80" w:after="80"/>
              <w:ind w:left="0"/>
            </w:pPr>
            <w:r>
              <w:rPr>
                <w:rFonts w:ascii="Georgia" w:hAnsi="Georgia"/>
                <w:color w:val="2C2C2C"/>
                <w:sz w:val="20"/>
              </w:rPr>
              <w:t>Un lourd destin des cieux pèse sur la campagne ;</w:t>
            </w:r>
          </w:p>
          <w:p>
            <w:pPr>
              <w:spacing w:before="80" w:after="80"/>
              <w:ind w:left="0"/>
            </w:pPr>
            <w:r>
              <w:rPr>
                <w:rFonts w:ascii="Georgia" w:hAnsi="Georgia"/>
                <w:color w:val="2C2C2C"/>
                <w:sz w:val="20"/>
              </w:rPr>
              <w:t>Ainsi l’amour blessé s’envole en notre esprit.</w:t>
            </w:r>
          </w:p>
          <w:p>
            <w:pPr>
              <w:spacing w:before="80" w:after="80"/>
              <w:ind w:left="0"/>
            </w:pPr>
            <w:r>
              <w:rPr>
                <w:rFonts w:ascii="Georgia" w:hAnsi="Georgia"/>
                <w:color w:val="2C2C2C"/>
                <w:sz w:val="20"/>
              </w:rPr>
              <w:t>Le vent balaie la feuille et le doux souvenir,</w:t>
            </w:r>
          </w:p>
          <w:p>
            <w:pPr>
              <w:spacing w:before="80" w:after="80"/>
              <w:ind w:left="0"/>
            </w:pPr>
            <w:r>
              <w:rPr>
                <w:rFonts w:ascii="Georgia" w:hAnsi="Georgia"/>
                <w:color w:val="2C2C2C"/>
                <w:sz w:val="20"/>
              </w:rPr>
              <w:t>Donnant à ma douleur le calme de souffrir.</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La bruma está sobre los bosques. Mi alma la acompaña.</w:t>
            </w:r>
          </w:p>
          <w:p>
            <w:pPr>
              <w:spacing w:before="80" w:after="80"/>
              <w:ind w:left="0"/>
            </w:pPr>
            <w:r>
              <w:rPr>
                <w:rFonts w:ascii="Georgia" w:hAnsi="Georgia"/>
                <w:i/>
                <w:color w:val="707070"/>
                <w:sz w:val="20"/>
              </w:rPr>
              <w:t>¿Por qué llorar aún sobre lo que me está proscrito?</w:t>
            </w:r>
          </w:p>
          <w:p>
            <w:pPr>
              <w:spacing w:before="80" w:after="80"/>
              <w:ind w:left="0"/>
            </w:pPr>
            <w:r>
              <w:rPr>
                <w:rFonts w:ascii="Georgia" w:hAnsi="Georgia"/>
                <w:i/>
                <w:color w:val="707070"/>
                <w:sz w:val="20"/>
              </w:rPr>
              <w:t>Un pesado destino de los cielos pesa sobre la campiña;</w:t>
            </w:r>
          </w:p>
          <w:p>
            <w:pPr>
              <w:spacing w:before="80" w:after="80"/>
              <w:ind w:left="0"/>
            </w:pPr>
            <w:r>
              <w:rPr>
                <w:rFonts w:ascii="Georgia" w:hAnsi="Georgia"/>
                <w:i/>
                <w:color w:val="707070"/>
                <w:sz w:val="20"/>
              </w:rPr>
              <w:t>Así el amor herido se vuelve a volar en nuestro espíritu.</w:t>
            </w:r>
          </w:p>
          <w:p>
            <w:pPr>
              <w:spacing w:before="80" w:after="80"/>
              <w:ind w:left="0"/>
            </w:pPr>
            <w:r>
              <w:rPr>
                <w:rFonts w:ascii="Georgia" w:hAnsi="Georgia"/>
                <w:i/>
                <w:color w:val="707070"/>
                <w:sz w:val="20"/>
              </w:rPr>
              <w:t>El viento barre la hoja y el dulce recuerdo,</w:t>
            </w:r>
          </w:p>
          <w:p>
            <w:pPr>
              <w:spacing w:before="80" w:after="80"/>
              <w:ind w:left="0"/>
            </w:pPr>
            <w:r>
              <w:rPr>
                <w:rFonts w:ascii="Georgia" w:hAnsi="Georgia"/>
                <w:i/>
                <w:color w:val="707070"/>
                <w:sz w:val="20"/>
              </w:rPr>
              <w:t>Dando a mi dolor la calma de sufrir.</w:t>
            </w:r>
          </w:p>
        </w:tc>
      </w:tr>
    </w:tbl>
    <w:p>
      <w:r>
        <w:br w:type="page"/>
      </w:r>
    </w:p>
    <w:p>
      <w:pPr>
        <w:jc w:val="center"/>
      </w:pPr>
      <w:r>
        <w:rPr>
          <w:rFonts w:ascii="Georgia" w:hAnsi="Georgia"/>
          <w:b/>
          <w:color w:val="1A1A1A"/>
          <w:sz w:val="28"/>
        </w:rPr>
        <w:t>Consolation / Consuelo</w:t>
      </w:r>
    </w:p>
    <w:p>
      <w:pPr>
        <w:jc w:val="center"/>
      </w:pPr>
      <w:r>
        <w:rPr>
          <w:rFonts w:ascii="Georgia" w:hAnsi="Georgia"/>
          <w:i/>
          <w:color w:val="707070"/>
          <w:sz w:val="22"/>
        </w:rPr>
        <w:t>Consuelo</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Ne vous emportez pas contre la main qui lie ;</w:t>
            </w:r>
          </w:p>
          <w:p>
            <w:pPr>
              <w:spacing w:before="80" w:after="80"/>
              <w:ind w:left="0"/>
            </w:pPr>
            <w:r>
              <w:rPr>
                <w:rFonts w:ascii="Georgia" w:hAnsi="Georgia"/>
                <w:color w:val="2C2C2C"/>
                <w:sz w:val="20"/>
              </w:rPr>
              <w:t>Ce que Dieu a brisé, la mort le glorifie.</w:t>
            </w:r>
          </w:p>
          <w:p>
            <w:pPr>
              <w:spacing w:before="80" w:after="80"/>
              <w:ind w:left="0"/>
            </w:pPr>
            <w:r>
              <w:rPr>
                <w:rFonts w:ascii="Georgia" w:hAnsi="Georgia"/>
                <w:color w:val="2C2C2C"/>
                <w:sz w:val="20"/>
              </w:rPr>
              <w:t>L’amour silencieux qui saigne sans effroi</w:t>
            </w:r>
          </w:p>
          <w:p>
            <w:pPr>
              <w:spacing w:before="80" w:after="80"/>
              <w:ind w:left="0"/>
            </w:pPr>
            <w:r>
              <w:rPr>
                <w:rFonts w:ascii="Georgia" w:hAnsi="Georgia"/>
                <w:color w:val="2C2C2C"/>
                <w:sz w:val="20"/>
              </w:rPr>
              <w:t>Est le seul que le ciel agrée avec sa roi.</w:t>
            </w:r>
          </w:p>
          <w:p>
            <w:pPr>
              <w:spacing w:before="80" w:after="80"/>
              <w:ind w:left="0"/>
            </w:pPr>
            <w:r>
              <w:rPr>
                <w:rFonts w:ascii="Georgia" w:hAnsi="Georgia"/>
                <w:color w:val="2C2C2C"/>
                <w:sz w:val="20"/>
              </w:rPr>
              <w:t>Priez pour l’infidèle, et bénissez le Ciel</w:t>
            </w:r>
          </w:p>
          <w:p>
            <w:pPr>
              <w:spacing w:before="80" w:after="80"/>
              <w:ind w:left="0"/>
            </w:pPr>
            <w:r>
              <w:rPr>
                <w:rFonts w:ascii="Georgia" w:hAnsi="Georgia"/>
                <w:color w:val="2C2C2C"/>
                <w:sz w:val="20"/>
              </w:rPr>
              <w:t>De vous avoir sauvé du mensonge affreumel.</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No os arrebatéis contra la mano que liga;</w:t>
            </w:r>
          </w:p>
          <w:p>
            <w:pPr>
              <w:spacing w:before="80" w:after="80"/>
              <w:ind w:left="0"/>
            </w:pPr>
            <w:r>
              <w:rPr>
                <w:rFonts w:ascii="Georgia" w:hAnsi="Georgia"/>
                <w:i/>
                <w:color w:val="707070"/>
                <w:sz w:val="20"/>
              </w:rPr>
              <w:t>Lo que Dios ha quebrado, la muerte lo glorifica.</w:t>
            </w:r>
          </w:p>
          <w:p>
            <w:pPr>
              <w:spacing w:before="80" w:after="80"/>
              <w:ind w:left="0"/>
            </w:pPr>
            <w:r>
              <w:rPr>
                <w:rFonts w:ascii="Georgia" w:hAnsi="Georgia"/>
                <w:i/>
                <w:color w:val="707070"/>
                <w:sz w:val="20"/>
              </w:rPr>
              <w:t>El amor silencioso que sangra sin espanto</w:t>
            </w:r>
          </w:p>
          <w:p>
            <w:pPr>
              <w:spacing w:before="80" w:after="80"/>
              <w:ind w:left="0"/>
            </w:pPr>
            <w:r>
              <w:rPr>
                <w:rFonts w:ascii="Georgia" w:hAnsi="Georgia"/>
                <w:i/>
                <w:color w:val="707070"/>
                <w:sz w:val="20"/>
              </w:rPr>
              <w:t>Es el único que el cielo acepta junto a su rey.</w:t>
            </w:r>
          </w:p>
          <w:p>
            <w:pPr>
              <w:spacing w:before="80" w:after="80"/>
              <w:ind w:left="0"/>
            </w:pPr>
            <w:r>
              <w:rPr>
                <w:rFonts w:ascii="Georgia" w:hAnsi="Georgia"/>
                <w:i/>
                <w:color w:val="707070"/>
                <w:sz w:val="20"/>
              </w:rPr>
              <w:t>Rezad por el infiel, y bendecid el Cielo</w:t>
            </w:r>
          </w:p>
          <w:p>
            <w:pPr>
              <w:spacing w:before="80" w:after="80"/>
              <w:ind w:left="0"/>
            </w:pPr>
            <w:r>
              <w:rPr>
                <w:rFonts w:ascii="Georgia" w:hAnsi="Georgia"/>
                <w:i/>
                <w:color w:val="707070"/>
                <w:sz w:val="20"/>
              </w:rPr>
              <w:t>De haberos salvado de la mentira espantosa.</w:t>
            </w:r>
          </w:p>
        </w:tc>
      </w:tr>
    </w:tbl>
    <w:p>
      <w:r>
        <w:br w:type="page"/>
      </w:r>
    </w:p>
    <w:p>
      <w:pPr>
        <w:jc w:val="center"/>
      </w:pPr>
      <w:r>
        <w:rPr>
          <w:rFonts w:ascii="Georgia" w:hAnsi="Georgia"/>
          <w:b/>
          <w:color w:val="1A1A1A"/>
          <w:sz w:val="28"/>
        </w:rPr>
        <w:t>Le Secret (Élégie) / El Secreto (Elegía)</w:t>
      </w:r>
    </w:p>
    <w:p>
      <w:pPr>
        <w:jc w:val="center"/>
      </w:pPr>
      <w:r>
        <w:rPr>
          <w:rFonts w:ascii="Georgia" w:hAnsi="Georgia"/>
          <w:i/>
          <w:color w:val="707070"/>
          <w:sz w:val="22"/>
        </w:rPr>
        <w:t>El Secreto (Elegía)</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Il ne saura jamais que ma vie fut détruite ;</w:t>
            </w:r>
          </w:p>
          <w:p>
            <w:pPr>
              <w:spacing w:before="80" w:after="80"/>
              <w:ind w:left="0"/>
            </w:pPr>
            <w:r>
              <w:rPr>
                <w:rFonts w:ascii="Georgia" w:hAnsi="Georgia"/>
                <w:color w:val="2C2C2C"/>
                <w:sz w:val="20"/>
              </w:rPr>
              <w:t>Qu’un mot tombé de lui m’ôta le jour entier ;</w:t>
            </w:r>
          </w:p>
          <w:p>
            <w:pPr>
              <w:spacing w:before="80" w:after="80"/>
              <w:ind w:left="0"/>
            </w:pPr>
            <w:r>
              <w:rPr>
                <w:rFonts w:ascii="Georgia" w:hAnsi="Georgia"/>
                <w:color w:val="2C2C2C"/>
                <w:sz w:val="20"/>
              </w:rPr>
              <w:t>Je fuirai loin de lui d’une invincible fuite,</w:t>
            </w:r>
          </w:p>
          <w:p>
            <w:pPr>
              <w:spacing w:before="80" w:after="80"/>
              <w:ind w:left="0"/>
            </w:pPr>
            <w:r>
              <w:rPr>
                <w:rFonts w:ascii="Georgia" w:hAnsi="Georgia"/>
                <w:color w:val="2C2C2C"/>
                <w:sz w:val="20"/>
              </w:rPr>
              <w:t>Pour pleurer dans la nuit sans chercher un sentier.</w:t>
            </w:r>
          </w:p>
          <w:p>
            <w:pPr>
              <w:spacing w:before="80" w:after="80"/>
              <w:ind w:left="0"/>
            </w:pPr>
            <w:r>
              <w:rPr>
                <w:rFonts w:ascii="Georgia" w:hAnsi="Georgia"/>
                <w:color w:val="2C2C2C"/>
                <w:sz w:val="20"/>
              </w:rPr>
              <w:t>Car la fierté survit au coeur brisé d’amour,</w:t>
            </w:r>
          </w:p>
          <w:p>
            <w:pPr>
              <w:spacing w:before="80" w:after="80"/>
              <w:ind w:left="0"/>
            </w:pPr>
            <w:r>
              <w:rPr>
                <w:rFonts w:ascii="Georgia" w:hAnsi="Georgia"/>
                <w:color w:val="2C2C2C"/>
                <w:sz w:val="20"/>
              </w:rPr>
              <w:t>Couvrant d’un masque blanc les cendres du beau jour.</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Él no sabrá jamás que mi vida fue destruida;</w:t>
            </w:r>
          </w:p>
          <w:p>
            <w:pPr>
              <w:spacing w:before="80" w:after="80"/>
              <w:ind w:left="0"/>
            </w:pPr>
            <w:r>
              <w:rPr>
                <w:rFonts w:ascii="Georgia" w:hAnsi="Georgia"/>
                <w:i/>
                <w:color w:val="707070"/>
                <w:sz w:val="20"/>
              </w:rPr>
              <w:t>Que una palabra caída de él me quitó el día entero;</w:t>
            </w:r>
          </w:p>
          <w:p>
            <w:pPr>
              <w:spacing w:before="80" w:after="80"/>
              <w:ind w:left="0"/>
            </w:pPr>
            <w:r>
              <w:rPr>
                <w:rFonts w:ascii="Georgia" w:hAnsi="Georgia"/>
                <w:i/>
                <w:color w:val="707070"/>
                <w:sz w:val="20"/>
              </w:rPr>
              <w:t>Yo huiré lejos de él de una invencible huida,</w:t>
            </w:r>
          </w:p>
          <w:p>
            <w:pPr>
              <w:spacing w:before="80" w:after="80"/>
              <w:ind w:left="0"/>
            </w:pPr>
            <w:r>
              <w:rPr>
                <w:rFonts w:ascii="Georgia" w:hAnsi="Georgia"/>
                <w:i/>
                <w:color w:val="707070"/>
                <w:sz w:val="20"/>
              </w:rPr>
              <w:t>Para llorar en la noche sin buscar un sendero.</w:t>
            </w:r>
          </w:p>
          <w:p>
            <w:pPr>
              <w:spacing w:before="80" w:after="80"/>
              <w:ind w:left="0"/>
            </w:pPr>
            <w:r>
              <w:rPr>
                <w:rFonts w:ascii="Georgia" w:hAnsi="Georgia"/>
                <w:i/>
                <w:color w:val="707070"/>
                <w:sz w:val="20"/>
              </w:rPr>
              <w:t>Pues la altanería sobrevive al corazón quebrado de amor,</w:t>
            </w:r>
          </w:p>
          <w:p>
            <w:pPr>
              <w:spacing w:before="80" w:after="80"/>
              <w:ind w:left="0"/>
            </w:pPr>
            <w:r>
              <w:rPr>
                <w:rFonts w:ascii="Georgia" w:hAnsi="Georgia"/>
                <w:i/>
                <w:color w:val="707070"/>
                <w:sz w:val="20"/>
              </w:rPr>
              <w:t>Cubriendo de una máscara blanca las cenizas del bello día.</w:t>
            </w:r>
          </w:p>
        </w:tc>
      </w:tr>
    </w:tbl>
    <w:p>
      <w:r>
        <w:br w:type="page"/>
      </w:r>
    </w:p>
    <w:p>
      <w:pPr>
        <w:jc w:val="center"/>
      </w:pPr>
      <w:r>
        <w:rPr>
          <w:rFonts w:ascii="Georgia" w:hAnsi="Georgia"/>
          <w:b/>
          <w:color w:val="1A1A1A"/>
          <w:sz w:val="28"/>
        </w:rPr>
        <w:t>L’Image / La Imagen</w:t>
      </w:r>
    </w:p>
    <w:p>
      <w:pPr>
        <w:jc w:val="center"/>
      </w:pPr>
      <w:r>
        <w:rPr>
          <w:rFonts w:ascii="Georgia" w:hAnsi="Georgia"/>
          <w:i/>
          <w:color w:val="707070"/>
          <w:sz w:val="22"/>
        </w:rPr>
        <w:t>La Imagen</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Je le reverrai donc, ce visage sévère</w:t>
            </w:r>
          </w:p>
          <w:p>
            <w:pPr>
              <w:spacing w:before="80" w:after="80"/>
              <w:ind w:left="0"/>
            </w:pPr>
            <w:r>
              <w:rPr>
                <w:rFonts w:ascii="Georgia" w:hAnsi="Georgia"/>
                <w:color w:val="2C2C2C"/>
                <w:sz w:val="20"/>
              </w:rPr>
              <w:t>Qui dans un songe tendre un jour m’asservit tout.</w:t>
            </w:r>
          </w:p>
          <w:p>
            <w:pPr>
              <w:spacing w:before="80" w:after="80"/>
              <w:ind w:left="0"/>
            </w:pPr>
            <w:r>
              <w:rPr>
                <w:rFonts w:ascii="Georgia" w:hAnsi="Georgia"/>
                <w:color w:val="2C2C2C"/>
                <w:sz w:val="20"/>
              </w:rPr>
              <w:t>Son front porte le marbre où se heurte ma foi,</w:t>
            </w:r>
          </w:p>
          <w:p>
            <w:pPr>
              <w:spacing w:before="80" w:after="80"/>
              <w:ind w:left="0"/>
            </w:pPr>
            <w:r>
              <w:rPr>
                <w:rFonts w:ascii="Georgia" w:hAnsi="Georgia"/>
                <w:color w:val="2C2C2C"/>
                <w:sz w:val="20"/>
              </w:rPr>
              <w:t>Et je courbe ma tête humblement devant lui.</w:t>
            </w:r>
          </w:p>
          <w:p>
            <w:pPr>
              <w:spacing w:before="80" w:after="80"/>
              <w:ind w:left="0"/>
            </w:pPr>
            <w:r>
              <w:rPr>
                <w:rFonts w:ascii="Georgia" w:hAnsi="Georgia"/>
                <w:color w:val="2C2C2C"/>
                <w:sz w:val="20"/>
              </w:rPr>
              <w:t>Amour, funeste fard de la douce jeunesse,</w:t>
            </w:r>
          </w:p>
          <w:p>
            <w:pPr>
              <w:spacing w:before="80" w:after="80"/>
              <w:ind w:left="0"/>
            </w:pPr>
            <w:r>
              <w:rPr>
                <w:rFonts w:ascii="Georgia" w:hAnsi="Georgia"/>
                <w:color w:val="2C2C2C"/>
                <w:sz w:val="20"/>
              </w:rPr>
              <w:t>Qui laisse dans le coeur le froid de sa faiblesse.</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Yo lo volveré a ver entonces, ese rostro severo</w:t>
            </w:r>
          </w:p>
          <w:p>
            <w:pPr>
              <w:spacing w:before="80" w:after="80"/>
              <w:ind w:left="0"/>
            </w:pPr>
            <w:r>
              <w:rPr>
                <w:rFonts w:ascii="Georgia" w:hAnsi="Georgia"/>
                <w:i/>
                <w:color w:val="707070"/>
                <w:sz w:val="20"/>
              </w:rPr>
              <w:t>Que en un sueño tierno un día me avasalló del todo.</w:t>
            </w:r>
          </w:p>
          <w:p>
            <w:pPr>
              <w:spacing w:before="80" w:after="80"/>
              <w:ind w:left="0"/>
            </w:pPr>
            <w:r>
              <w:rPr>
                <w:rFonts w:ascii="Georgia" w:hAnsi="Georgia"/>
                <w:i/>
                <w:color w:val="707070"/>
                <w:sz w:val="20"/>
              </w:rPr>
              <w:t>Su frente lleva el mármol donde se choca mi fe,</w:t>
            </w:r>
          </w:p>
          <w:p>
            <w:pPr>
              <w:spacing w:before="80" w:after="80"/>
              <w:ind w:left="0"/>
            </w:pPr>
            <w:r>
              <w:rPr>
                <w:rFonts w:ascii="Georgia" w:hAnsi="Georgia"/>
                <w:i/>
                <w:color w:val="707070"/>
                <w:sz w:val="20"/>
              </w:rPr>
              <w:t>Y yo curvo mi cabeza humildemente ante él.</w:t>
            </w:r>
          </w:p>
          <w:p>
            <w:pPr>
              <w:spacing w:before="80" w:after="80"/>
              <w:ind w:left="0"/>
            </w:pPr>
            <w:r>
              <w:rPr>
                <w:rFonts w:ascii="Georgia" w:hAnsi="Georgia"/>
                <w:i/>
                <w:color w:val="707070"/>
                <w:sz w:val="20"/>
              </w:rPr>
              <w:t>Amor, funesto maquillaje de la dulce juventud,</w:t>
            </w:r>
          </w:p>
          <w:p>
            <w:pPr>
              <w:spacing w:before="80" w:after="80"/>
              <w:ind w:left="0"/>
            </w:pPr>
            <w:r>
              <w:rPr>
                <w:rFonts w:ascii="Georgia" w:hAnsi="Georgia"/>
                <w:i/>
                <w:color w:val="707070"/>
                <w:sz w:val="20"/>
              </w:rPr>
              <w:t>Que deja en el corazón el frío de su debilidad.</w:t>
            </w:r>
          </w:p>
        </w:tc>
      </w:tr>
    </w:tbl>
    <w:p>
      <w:r>
        <w:br w:type="page"/>
      </w:r>
    </w:p>
    <w:p>
      <w:pPr>
        <w:jc w:val="center"/>
      </w:pPr>
      <w:r>
        <w:rPr>
          <w:rFonts w:ascii="Georgia" w:hAnsi="Georgia"/>
          <w:b/>
          <w:color w:val="1A1A1A"/>
          <w:sz w:val="28"/>
        </w:rPr>
        <w:t>La Feuille détachée / La Hoja desprendida</w:t>
      </w:r>
    </w:p>
    <w:p>
      <w:pPr>
        <w:jc w:val="center"/>
      </w:pPr>
      <w:r>
        <w:rPr>
          <w:rFonts w:ascii="Georgia" w:hAnsi="Georgia"/>
          <w:i/>
          <w:color w:val="707070"/>
          <w:sz w:val="22"/>
        </w:rPr>
        <w:t>La Hoja desprendida</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De ta tige arrachée, oh pauvre feuille morte,</w:t>
            </w:r>
          </w:p>
          <w:p>
            <w:pPr>
              <w:spacing w:before="80" w:after="80"/>
              <w:ind w:left="0"/>
            </w:pPr>
            <w:r>
              <w:rPr>
                <w:rFonts w:ascii="Georgia" w:hAnsi="Georgia"/>
                <w:color w:val="2C2C2C"/>
                <w:sz w:val="20"/>
              </w:rPr>
              <w:t>Où t’en vas-tu ? Sans but, sans force et sans ami.</w:t>
            </w:r>
          </w:p>
          <w:p>
            <w:pPr>
              <w:spacing w:before="80" w:after="80"/>
              <w:ind w:left="0"/>
            </w:pPr>
            <w:r>
              <w:rPr>
                <w:rFonts w:ascii="Georgia" w:hAnsi="Georgia"/>
                <w:color w:val="2C2C2C"/>
                <w:sz w:val="20"/>
              </w:rPr>
              <w:t>Le vent qui t’a frappée au chemin te transporte,</w:t>
            </w:r>
          </w:p>
          <w:p>
            <w:pPr>
              <w:spacing w:before="80" w:after="80"/>
              <w:ind w:left="0"/>
            </w:pPr>
            <w:r>
              <w:rPr>
                <w:rFonts w:ascii="Georgia" w:hAnsi="Georgia"/>
                <w:color w:val="2C2C2C"/>
                <w:sz w:val="20"/>
              </w:rPr>
              <w:t>Comme l’amour emporte un faible coeur transi.</w:t>
            </w:r>
          </w:p>
          <w:p>
            <w:pPr>
              <w:spacing w:before="80" w:after="80"/>
              <w:ind w:left="0"/>
            </w:pPr>
            <w:r>
              <w:rPr>
                <w:rFonts w:ascii="Georgia" w:hAnsi="Georgia"/>
                <w:color w:val="2C2C2C"/>
                <w:sz w:val="20"/>
              </w:rPr>
              <w:t>Je te ressemble, hélas ; je suis l’errant fantôme</w:t>
            </w:r>
          </w:p>
          <w:p>
            <w:pPr>
              <w:spacing w:before="80" w:after="80"/>
              <w:ind w:left="0"/>
            </w:pPr>
            <w:r>
              <w:rPr>
                <w:rFonts w:ascii="Georgia" w:hAnsi="Georgia"/>
                <w:color w:val="2C2C2C"/>
                <w:sz w:val="20"/>
              </w:rPr>
              <w:t>Qu’un désir inhumain chassa de son royaume.</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De tu tallo arrancada, oh pobre hoja muerta,</w:t>
            </w:r>
          </w:p>
          <w:p>
            <w:pPr>
              <w:spacing w:before="80" w:after="80"/>
              <w:ind w:left="0"/>
            </w:pPr>
            <w:r>
              <w:rPr>
                <w:rFonts w:ascii="Georgia" w:hAnsi="Georgia"/>
                <w:i/>
                <w:color w:val="707070"/>
                <w:sz w:val="20"/>
              </w:rPr>
              <w:t>¿Adónde te vas tú? Sin meta, sin fuerza y sin amigo.</w:t>
            </w:r>
          </w:p>
          <w:p>
            <w:pPr>
              <w:spacing w:before="80" w:after="80"/>
              <w:ind w:left="0"/>
            </w:pPr>
            <w:r>
              <w:rPr>
                <w:rFonts w:ascii="Georgia" w:hAnsi="Georgia"/>
                <w:i/>
                <w:color w:val="707070"/>
                <w:sz w:val="20"/>
              </w:rPr>
              <w:t>El viento que te ha golpeado al camino te transporta,</w:t>
            </w:r>
          </w:p>
          <w:p>
            <w:pPr>
              <w:spacing w:before="80" w:after="80"/>
              <w:ind w:left="0"/>
            </w:pPr>
            <w:r>
              <w:rPr>
                <w:rFonts w:ascii="Georgia" w:hAnsi="Georgia"/>
                <w:i/>
                <w:color w:val="707070"/>
                <w:sz w:val="20"/>
              </w:rPr>
              <w:t>Como el amor se lleva a un débil corazón aterido.</w:t>
            </w:r>
          </w:p>
          <w:p>
            <w:pPr>
              <w:spacing w:before="80" w:after="80"/>
              <w:ind w:left="0"/>
            </w:pPr>
            <w:r>
              <w:rPr>
                <w:rFonts w:ascii="Georgia" w:hAnsi="Georgia"/>
                <w:i/>
                <w:color w:val="707070"/>
                <w:sz w:val="20"/>
              </w:rPr>
              <w:t>Yo te parezco, ay; yo soy el errante fantasma</w:t>
            </w:r>
          </w:p>
          <w:p>
            <w:pPr>
              <w:spacing w:before="80" w:after="80"/>
              <w:ind w:left="0"/>
            </w:pPr>
            <w:r>
              <w:rPr>
                <w:rFonts w:ascii="Georgia" w:hAnsi="Georgia"/>
                <w:i/>
                <w:color w:val="707070"/>
                <w:sz w:val="20"/>
              </w:rPr>
              <w:t>Que un deseo inhumano expulsó de su reino.</w:t>
            </w:r>
          </w:p>
        </w:tc>
      </w:tr>
    </w:tbl>
    <w:p>
      <w:r>
        <w:br w:type="page"/>
      </w:r>
    </w:p>
    <w:p>
      <w:pPr>
        <w:jc w:val="center"/>
      </w:pPr>
      <w:r>
        <w:rPr>
          <w:rFonts w:ascii="Georgia" w:hAnsi="Georgia"/>
          <w:b/>
          <w:color w:val="1A1A1A"/>
          <w:sz w:val="28"/>
        </w:rPr>
        <w:t>A un Enfant / A un Niño</w:t>
      </w:r>
    </w:p>
    <w:p>
      <w:pPr>
        <w:jc w:val="center"/>
      </w:pPr>
      <w:r>
        <w:rPr>
          <w:rFonts w:ascii="Georgia" w:hAnsi="Georgia"/>
          <w:i/>
          <w:color w:val="707070"/>
          <w:sz w:val="22"/>
        </w:rPr>
        <w:t>A un Niño</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Petit ange, l’amour n’a pas encor meurtri</w:t>
            </w:r>
          </w:p>
          <w:p>
            <w:pPr>
              <w:spacing w:before="80" w:after="80"/>
              <w:ind w:left="0"/>
            </w:pPr>
            <w:r>
              <w:rPr>
                <w:rFonts w:ascii="Georgia" w:hAnsi="Georgia"/>
                <w:color w:val="2C2C2C"/>
                <w:sz w:val="20"/>
              </w:rPr>
              <w:t>La candeur de ton front béni du doux abri.</w:t>
            </w:r>
          </w:p>
          <w:p>
            <w:pPr>
              <w:spacing w:before="80" w:after="80"/>
              <w:ind w:left="0"/>
            </w:pPr>
            <w:r>
              <w:rPr>
                <w:rFonts w:ascii="Georgia" w:hAnsi="Georgia"/>
                <w:color w:val="2C2C2C"/>
                <w:sz w:val="20"/>
              </w:rPr>
              <w:t>Ne grandis pas trop vite, oh garde la clémence</w:t>
            </w:r>
          </w:p>
          <w:p>
            <w:pPr>
              <w:spacing w:before="80" w:after="80"/>
              <w:ind w:left="0"/>
            </w:pPr>
            <w:r>
              <w:rPr>
                <w:rFonts w:ascii="Georgia" w:hAnsi="Georgia"/>
                <w:color w:val="2C2C2C"/>
                <w:sz w:val="20"/>
              </w:rPr>
              <w:t>D’ignorer ce que fait la noire indifférence.</w:t>
            </w:r>
          </w:p>
          <w:p>
            <w:pPr>
              <w:spacing w:before="80" w:after="80"/>
              <w:ind w:left="0"/>
            </w:pPr>
            <w:r>
              <w:rPr>
                <w:rFonts w:ascii="Georgia" w:hAnsi="Georgia"/>
                <w:color w:val="2C2C2C"/>
                <w:sz w:val="20"/>
              </w:rPr>
              <w:t>L’amour des coeurs d’adultes est un feu vénéneux</w:t>
            </w:r>
          </w:p>
          <w:p>
            <w:pPr>
              <w:spacing w:before="80" w:after="80"/>
              <w:ind w:left="0"/>
            </w:pPr>
            <w:r>
              <w:rPr>
                <w:rFonts w:ascii="Georgia" w:hAnsi="Georgia"/>
                <w:color w:val="2C2C2C"/>
                <w:sz w:val="20"/>
              </w:rPr>
              <w:t>Qui dévore et détruit l’arbre majestueux.</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Pequeño ángel, el amor no ha aún llagado</w:t>
            </w:r>
          </w:p>
          <w:p>
            <w:pPr>
              <w:spacing w:before="80" w:after="80"/>
              <w:ind w:left="0"/>
            </w:pPr>
            <w:r>
              <w:rPr>
                <w:rFonts w:ascii="Georgia" w:hAnsi="Georgia"/>
                <w:i/>
                <w:color w:val="707070"/>
                <w:sz w:val="20"/>
              </w:rPr>
              <w:t>El candor de tu frente bendita del dulce abrigo.</w:t>
            </w:r>
          </w:p>
          <w:p>
            <w:pPr>
              <w:spacing w:before="80" w:after="80"/>
              <w:ind w:left="0"/>
            </w:pPr>
            <w:r>
              <w:rPr>
                <w:rFonts w:ascii="Georgia" w:hAnsi="Georgia"/>
                <w:i/>
                <w:color w:val="707070"/>
                <w:sz w:val="20"/>
              </w:rPr>
              <w:t>No crezcas muy aprisa, oh guarda la clemencia</w:t>
            </w:r>
          </w:p>
          <w:p>
            <w:pPr>
              <w:spacing w:before="80" w:after="80"/>
              <w:ind w:left="0"/>
            </w:pPr>
            <w:r>
              <w:rPr>
                <w:rFonts w:ascii="Georgia" w:hAnsi="Georgia"/>
                <w:i/>
                <w:color w:val="707070"/>
                <w:sz w:val="20"/>
              </w:rPr>
              <w:t>De ignorar lo que hace la negra indiferencia.</w:t>
            </w:r>
          </w:p>
          <w:p>
            <w:pPr>
              <w:spacing w:before="80" w:after="80"/>
              <w:ind w:left="0"/>
            </w:pPr>
            <w:r>
              <w:rPr>
                <w:rFonts w:ascii="Georgia" w:hAnsi="Georgia"/>
                <w:i/>
                <w:color w:val="707070"/>
                <w:sz w:val="20"/>
              </w:rPr>
              <w:t>El amor de los corazones de adultos es un fuego venenoso</w:t>
            </w:r>
          </w:p>
          <w:p>
            <w:pPr>
              <w:spacing w:before="80" w:after="80"/>
              <w:ind w:left="0"/>
            </w:pPr>
            <w:r>
              <w:rPr>
                <w:rFonts w:ascii="Georgia" w:hAnsi="Georgia"/>
                <w:i/>
                <w:color w:val="707070"/>
                <w:sz w:val="20"/>
              </w:rPr>
              <w:t>Que devora y destruye el árbol majestuoso.</w:t>
            </w:r>
          </w:p>
        </w:tc>
      </w:tr>
    </w:tbl>
    <w:p>
      <w:r>
        <w:br w:type="page"/>
      </w:r>
    </w:p>
    <w:p>
      <w:pPr>
        <w:jc w:val="center"/>
      </w:pPr>
      <w:r>
        <w:rPr>
          <w:rFonts w:ascii="Georgia" w:hAnsi="Georgia"/>
          <w:b/>
          <w:color w:val="1A1A1A"/>
          <w:sz w:val="28"/>
        </w:rPr>
        <w:t>Souvenir / Recuerdo</w:t>
      </w:r>
    </w:p>
    <w:p>
      <w:pPr>
        <w:jc w:val="center"/>
      </w:pPr>
      <w:r>
        <w:rPr>
          <w:rFonts w:ascii="Georgia" w:hAnsi="Georgia"/>
          <w:i/>
          <w:color w:val="707070"/>
          <w:sz w:val="22"/>
        </w:rPr>
        <w:t>Recuerdo</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Est-il un jour, un soir, où la douce lumière</w:t>
            </w:r>
          </w:p>
          <w:p>
            <w:pPr>
              <w:spacing w:before="80" w:after="80"/>
              <w:ind w:left="0"/>
            </w:pPr>
            <w:r>
              <w:rPr>
                <w:rFonts w:ascii="Georgia" w:hAnsi="Georgia"/>
                <w:color w:val="2C2C2C"/>
                <w:sz w:val="20"/>
              </w:rPr>
              <w:t>Ne me parle de toi dans ce vaste univers ?</w:t>
            </w:r>
          </w:p>
          <w:p>
            <w:pPr>
              <w:spacing w:before="80" w:after="80"/>
              <w:ind w:left="0"/>
            </w:pPr>
            <w:r>
              <w:rPr>
                <w:rFonts w:ascii="Georgia" w:hAnsi="Georgia"/>
                <w:color w:val="2C2C2C"/>
                <w:sz w:val="20"/>
              </w:rPr>
              <w:t>Des vallons de l’enfance à ma peine dernière,</w:t>
            </w:r>
          </w:p>
          <w:p>
            <w:pPr>
              <w:spacing w:before="80" w:after="80"/>
              <w:ind w:left="0"/>
            </w:pPr>
            <w:r>
              <w:rPr>
                <w:rFonts w:ascii="Georgia" w:hAnsi="Georgia"/>
                <w:color w:val="2C2C2C"/>
                <w:sz w:val="20"/>
              </w:rPr>
              <w:t>L’écho de tes adieux retentit à l’envers.</w:t>
            </w:r>
          </w:p>
          <w:p>
            <w:pPr>
              <w:spacing w:before="80" w:after="80"/>
              <w:ind w:left="0"/>
            </w:pPr>
            <w:r>
              <w:rPr>
                <w:rFonts w:ascii="Georgia" w:hAnsi="Georgia"/>
                <w:color w:val="2C2C2C"/>
                <w:sz w:val="20"/>
              </w:rPr>
              <w:t>Mon amour est la pierre encastrée au rivage,</w:t>
            </w:r>
          </w:p>
          <w:p>
            <w:pPr>
              <w:spacing w:before="80" w:after="80"/>
              <w:ind w:left="0"/>
            </w:pPr>
            <w:r>
              <w:rPr>
                <w:rFonts w:ascii="Georgia" w:hAnsi="Georgia"/>
                <w:color w:val="2C2C2C"/>
                <w:sz w:val="20"/>
              </w:rPr>
              <w:t>Que l’onde vient frapper de l’éternel orage.</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¿Hay un día, una tarde, donde la dulce luz</w:t>
            </w:r>
          </w:p>
          <w:p>
            <w:pPr>
              <w:spacing w:before="80" w:after="80"/>
              <w:ind w:left="0"/>
            </w:pPr>
            <w:r>
              <w:rPr>
                <w:rFonts w:ascii="Georgia" w:hAnsi="Georgia"/>
                <w:i/>
                <w:color w:val="707070"/>
                <w:sz w:val="20"/>
              </w:rPr>
              <w:t>No me hable de ti en este vasto universo?</w:t>
            </w:r>
          </w:p>
          <w:p>
            <w:pPr>
              <w:spacing w:before="80" w:after="80"/>
              <w:ind w:left="0"/>
            </w:pPr>
            <w:r>
              <w:rPr>
                <w:rFonts w:ascii="Georgia" w:hAnsi="Georgia"/>
                <w:i/>
                <w:color w:val="707070"/>
                <w:sz w:val="20"/>
              </w:rPr>
              <w:t>De los vallecitos de la infancia a mi pena última,</w:t>
            </w:r>
          </w:p>
          <w:p>
            <w:pPr>
              <w:spacing w:before="80" w:after="80"/>
              <w:ind w:left="0"/>
            </w:pPr>
            <w:r>
              <w:rPr>
                <w:rFonts w:ascii="Georgia" w:hAnsi="Georgia"/>
                <w:i/>
                <w:color w:val="707070"/>
                <w:sz w:val="20"/>
              </w:rPr>
              <w:t>El eco de tus adioses retumba al revés.</w:t>
            </w:r>
          </w:p>
          <w:p>
            <w:pPr>
              <w:spacing w:before="80" w:after="80"/>
              <w:ind w:left="0"/>
            </w:pPr>
            <w:r>
              <w:rPr>
                <w:rFonts w:ascii="Georgia" w:hAnsi="Georgia"/>
                <w:i/>
                <w:color w:val="707070"/>
                <w:sz w:val="20"/>
              </w:rPr>
              <w:t>Mi amor es la piedra incrustada a la orilla,</w:t>
            </w:r>
          </w:p>
          <w:p>
            <w:pPr>
              <w:spacing w:before="80" w:after="80"/>
              <w:ind w:left="0"/>
            </w:pPr>
            <w:r>
              <w:rPr>
                <w:rFonts w:ascii="Georgia" w:hAnsi="Georgia"/>
                <w:i/>
                <w:color w:val="707070"/>
                <w:sz w:val="20"/>
              </w:rPr>
              <w:t>Que la onda viene a golpear de la eterna tormenta.</w:t>
            </w:r>
          </w:p>
        </w:tc>
      </w:tr>
    </w:tbl>
    <w:p>
      <w:r>
        <w:br w:type="page"/>
      </w:r>
    </w:p>
    <w:p>
      <w:pPr>
        <w:jc w:val="center"/>
      </w:pPr>
      <w:r>
        <w:rPr>
          <w:rFonts w:ascii="Georgia" w:hAnsi="Georgia"/>
          <w:b/>
          <w:color w:val="1A1A1A"/>
          <w:sz w:val="28"/>
        </w:rPr>
        <w:t>Prière du Soir / Plegaria de la Tarde</w:t>
      </w:r>
    </w:p>
    <w:p>
      <w:pPr>
        <w:jc w:val="center"/>
      </w:pPr>
      <w:r>
        <w:rPr>
          <w:rFonts w:ascii="Georgia" w:hAnsi="Georgia"/>
          <w:i/>
          <w:color w:val="707070"/>
          <w:sz w:val="22"/>
        </w:rPr>
        <w:t>Plegaria de la Tarde</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Viens accomplir tes lois, Seigneur, sur ma misère.</w:t>
            </w:r>
          </w:p>
          <w:p>
            <w:pPr>
              <w:spacing w:before="80" w:after="80"/>
              <w:ind w:left="0"/>
            </w:pPr>
            <w:r>
              <w:rPr>
                <w:rFonts w:ascii="Georgia" w:hAnsi="Georgia"/>
                <w:color w:val="2C2C2C"/>
                <w:sz w:val="20"/>
              </w:rPr>
              <w:t>Pardonne au fou désir, à l’aveugle prière.</w:t>
            </w:r>
          </w:p>
          <w:p>
            <w:pPr>
              <w:spacing w:before="80" w:after="80"/>
              <w:ind w:left="0"/>
            </w:pPr>
            <w:r>
              <w:rPr>
                <w:rFonts w:ascii="Georgia" w:hAnsi="Georgia"/>
                <w:color w:val="2C2C2C"/>
                <w:sz w:val="20"/>
              </w:rPr>
              <w:t>Si j’ai chéri la fange où s’arrêtait mon pas,</w:t>
            </w:r>
          </w:p>
          <w:p>
            <w:pPr>
              <w:spacing w:before="80" w:after="80"/>
              <w:ind w:left="0"/>
            </w:pPr>
            <w:r>
              <w:rPr>
                <w:rFonts w:ascii="Georgia" w:hAnsi="Georgia"/>
                <w:color w:val="2C2C2C"/>
                <w:sz w:val="20"/>
              </w:rPr>
              <w:t>Punis cet amour-là qui ne te cherchait pas.</w:t>
            </w:r>
          </w:p>
          <w:p>
            <w:pPr>
              <w:spacing w:before="80" w:after="80"/>
              <w:ind w:left="0"/>
            </w:pPr>
            <w:r>
              <w:rPr>
                <w:rFonts w:ascii="Georgia" w:hAnsi="Georgia"/>
                <w:color w:val="2C2C2C"/>
                <w:sz w:val="20"/>
              </w:rPr>
              <w:t>Mais purifie ces larmes où l’âme se morcelle,</w:t>
            </w:r>
          </w:p>
          <w:p>
            <w:pPr>
              <w:spacing w:before="80" w:after="80"/>
              <w:ind w:left="0"/>
            </w:pPr>
            <w:r>
              <w:rPr>
                <w:rFonts w:ascii="Georgia" w:hAnsi="Georgia"/>
                <w:color w:val="2C2C2C"/>
                <w:sz w:val="20"/>
              </w:rPr>
              <w:t>Et fais de ma douleur la force d’une aile.</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Ven a cumplir tus leyes, Señor, sobre mi miseria.</w:t>
            </w:r>
          </w:p>
          <w:p>
            <w:pPr>
              <w:spacing w:before="80" w:after="80"/>
              <w:ind w:left="0"/>
            </w:pPr>
            <w:r>
              <w:rPr>
                <w:rFonts w:ascii="Georgia" w:hAnsi="Georgia"/>
                <w:i/>
                <w:color w:val="707070"/>
                <w:sz w:val="20"/>
              </w:rPr>
              <w:t>Perdona al loco deseo, a la ciega plegaria.</w:t>
            </w:r>
          </w:p>
          <w:p>
            <w:pPr>
              <w:spacing w:before="80" w:after="80"/>
              <w:ind w:left="0"/>
            </w:pPr>
            <w:r>
              <w:rPr>
                <w:rFonts w:ascii="Georgia" w:hAnsi="Georgia"/>
                <w:i/>
                <w:color w:val="707070"/>
                <w:sz w:val="20"/>
              </w:rPr>
              <w:t>Si he querido al fango donde se detenía mi paso,</w:t>
            </w:r>
          </w:p>
          <w:p>
            <w:pPr>
              <w:spacing w:before="80" w:after="80"/>
              <w:ind w:left="0"/>
            </w:pPr>
            <w:r>
              <w:rPr>
                <w:rFonts w:ascii="Georgia" w:hAnsi="Georgia"/>
                <w:i/>
                <w:color w:val="707070"/>
                <w:sz w:val="20"/>
              </w:rPr>
              <w:t>Castiga aquel amor que no te buscaba.</w:t>
            </w:r>
          </w:p>
          <w:p>
            <w:pPr>
              <w:spacing w:before="80" w:after="80"/>
              <w:ind w:left="0"/>
            </w:pPr>
            <w:r>
              <w:rPr>
                <w:rFonts w:ascii="Georgia" w:hAnsi="Georgia"/>
                <w:i/>
                <w:color w:val="707070"/>
                <w:sz w:val="20"/>
              </w:rPr>
              <w:t>Pero purifica estas lágrimas donde el alma se deshace,</w:t>
            </w:r>
          </w:p>
          <w:p>
            <w:pPr>
              <w:spacing w:before="80" w:after="80"/>
              <w:ind w:left="0"/>
            </w:pPr>
            <w:r>
              <w:rPr>
                <w:rFonts w:ascii="Georgia" w:hAnsi="Georgia"/>
                <w:i/>
                <w:color w:val="707070"/>
                <w:sz w:val="20"/>
              </w:rPr>
              <w:t>Y haz de mi dolor la fuerza de un ala.</w:t>
            </w:r>
          </w:p>
        </w:tc>
      </w:tr>
    </w:tbl>
    <w:p>
      <w:r>
        <w:br w:type="page"/>
      </w:r>
    </w:p>
    <w:p>
      <w:pPr>
        <w:jc w:val="center"/>
      </w:pPr>
      <w:r>
        <w:rPr>
          <w:rFonts w:ascii="Georgia" w:hAnsi="Georgia"/>
          <w:b/>
          <w:color w:val="1A1A1A"/>
          <w:sz w:val="28"/>
        </w:rPr>
        <w:t>Épilogue de l’Amante / Epílogo de la Amante</w:t>
      </w:r>
    </w:p>
    <w:p>
      <w:pPr>
        <w:jc w:val="center"/>
      </w:pPr>
      <w:r>
        <w:rPr>
          <w:rFonts w:ascii="Georgia" w:hAnsi="Georgia"/>
          <w:i/>
          <w:color w:val="707070"/>
          <w:sz w:val="22"/>
        </w:rPr>
        <w:t>Epílogo de la Amante</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Voilà ce qui resté de cinq ans de souffrance :</w:t>
            </w:r>
          </w:p>
          <w:p>
            <w:pPr>
              <w:spacing w:before="80" w:after="80"/>
              <w:ind w:left="0"/>
            </w:pPr>
            <w:r>
              <w:rPr>
                <w:rFonts w:ascii="Georgia" w:hAnsi="Georgia"/>
                <w:color w:val="2C2C2C"/>
                <w:sz w:val="20"/>
              </w:rPr>
              <w:t>Un nom gravé sur mabre, et de pâle romance.</w:t>
            </w:r>
          </w:p>
          <w:p>
            <w:pPr>
              <w:spacing w:before="80" w:after="80"/>
              <w:ind w:left="0"/>
            </w:pPr>
            <w:r>
              <w:rPr>
                <w:rFonts w:ascii="Georgia" w:hAnsi="Georgia"/>
                <w:color w:val="2C2C2C"/>
                <w:sz w:val="20"/>
              </w:rPr>
              <w:t>L’oubli descendra lent au fond de ma pensée,</w:t>
            </w:r>
          </w:p>
          <w:p>
            <w:pPr>
              <w:spacing w:before="80" w:after="80"/>
              <w:ind w:left="0"/>
            </w:pPr>
            <w:r>
              <w:rPr>
                <w:rFonts w:ascii="Georgia" w:hAnsi="Georgia"/>
                <w:color w:val="2C2C2C"/>
                <w:sz w:val="20"/>
              </w:rPr>
              <w:t>Où la cendre du feu jadis s’est amassée.</w:t>
            </w:r>
          </w:p>
          <w:p>
            <w:pPr>
              <w:spacing w:before="80" w:after="80"/>
              <w:ind w:left="0"/>
            </w:pPr>
            <w:r>
              <w:rPr>
                <w:rFonts w:ascii="Georgia" w:hAnsi="Georgia"/>
                <w:color w:val="2C2C2C"/>
                <w:sz w:val="20"/>
              </w:rPr>
              <w:t>Adieu bel Amour fier ; retourne vers les Cieux,</w:t>
            </w:r>
          </w:p>
          <w:p>
            <w:pPr>
              <w:spacing w:before="80" w:after="80"/>
              <w:ind w:left="0"/>
            </w:pPr>
            <w:r>
              <w:rPr>
                <w:rFonts w:ascii="Georgia" w:hAnsi="Georgia"/>
                <w:color w:val="2C2C2C"/>
                <w:sz w:val="20"/>
              </w:rPr>
              <w:t>Puisque tu fus trop lourd à mes fragiles yeux.</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He aquí lo que que ha quedado de cinco años de sufrimiento:</w:t>
            </w:r>
          </w:p>
          <w:p>
            <w:pPr>
              <w:spacing w:before="80" w:after="80"/>
              <w:ind w:left="0"/>
            </w:pPr>
            <w:r>
              <w:rPr>
                <w:rFonts w:ascii="Georgia" w:hAnsi="Georgia"/>
                <w:i/>
                <w:color w:val="707070"/>
                <w:sz w:val="20"/>
              </w:rPr>
              <w:t>Un nombre grabado sobre mármol, y de pálido romance.</w:t>
            </w:r>
          </w:p>
          <w:p>
            <w:pPr>
              <w:spacing w:before="80" w:after="80"/>
              <w:ind w:left="0"/>
            </w:pPr>
            <w:r>
              <w:rPr>
                <w:rFonts w:ascii="Georgia" w:hAnsi="Georgia"/>
                <w:i/>
                <w:color w:val="707070"/>
                <w:sz w:val="20"/>
              </w:rPr>
              <w:t>El olvido descenderá lento al fondo de mi pensamiento,</w:t>
            </w:r>
          </w:p>
          <w:p>
            <w:pPr>
              <w:spacing w:before="80" w:after="80"/>
              <w:ind w:left="0"/>
            </w:pPr>
            <w:r>
              <w:rPr>
                <w:rFonts w:ascii="Georgia" w:hAnsi="Georgia"/>
                <w:i/>
                <w:color w:val="707070"/>
                <w:sz w:val="20"/>
              </w:rPr>
              <w:t>Donde la ceniza del fuego antaño se ha amasado.</w:t>
            </w:r>
          </w:p>
          <w:p>
            <w:pPr>
              <w:spacing w:before="80" w:after="80"/>
              <w:ind w:left="0"/>
            </w:pPr>
            <w:r>
              <w:rPr>
                <w:rFonts w:ascii="Georgia" w:hAnsi="Georgia"/>
                <w:i/>
                <w:color w:val="707070"/>
                <w:sz w:val="20"/>
              </w:rPr>
              <w:t>Adiós bello Amor fiero; torna hacia los Cielos,</w:t>
            </w:r>
          </w:p>
          <w:p>
            <w:pPr>
              <w:spacing w:before="80" w:after="80"/>
              <w:ind w:left="0"/>
            </w:pPr>
            <w:r>
              <w:rPr>
                <w:rFonts w:ascii="Georgia" w:hAnsi="Georgia"/>
                <w:i/>
                <w:color w:val="707070"/>
                <w:sz w:val="20"/>
              </w:rPr>
              <w:t>Puesto que fuiste demasiado pesado a mis frágiles ojos.</w:t>
            </w:r>
          </w:p>
        </w:tc>
      </w:tr>
    </w:tbl>
    <w:p>
      <w:r>
        <w:br w:type="page"/>
      </w:r>
    </w:p>
    <w:p>
      <w:r>
        <w:rPr>
          <w:rFonts w:ascii="Georgia" w:hAnsi="Georgia"/>
          <w:b/>
          <w:color w:val="1A1A1A"/>
          <w:sz w:val="36"/>
        </w:rPr>
        <w:t>9. Delphine de Girardin (1804-1855)</w:t>
      </w:r>
    </w:p>
    <w:p>
      <w:r>
        <w:rPr>
          <w:rFonts w:ascii="Georgia" w:hAnsi="Georgia"/>
          <w:color w:val="2C2C2C"/>
          <w:sz w:val="22"/>
        </w:rPr>
        <w:t>Nacida Delphine Gay, fue una aclamada poeta, novelista, dramaturga y periodista del Romanticismo francés. Su salón fue frecuentado por Balzac, Hugo y Gautier. Su amor poético está teñido de una tristeza romántica: la decepción ante la incomprensión masculina y el anhelo de almas gemelas.</w:t>
      </w:r>
    </w:p>
    <w:p>
      <w:r>
        <w:br w:type="page"/>
      </w:r>
    </w:p>
    <w:p>
      <w:pPr>
        <w:jc w:val="center"/>
      </w:pPr>
      <w:r>
        <w:rPr>
          <w:rFonts w:ascii="Georgia" w:hAnsi="Georgia"/>
          <w:b/>
          <w:color w:val="1A1A1A"/>
          <w:sz w:val="28"/>
        </w:rPr>
        <w:t>Il faut aimer / Hace falta amar</w:t>
      </w:r>
    </w:p>
    <w:p>
      <w:pPr>
        <w:jc w:val="center"/>
      </w:pPr>
      <w:r>
        <w:rPr>
          <w:rFonts w:ascii="Georgia" w:hAnsi="Georgia"/>
          <w:i/>
          <w:color w:val="707070"/>
          <w:sz w:val="22"/>
        </w:rPr>
        <w:t>Hace falta amar</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Il faut aimer ; c’est le seul bien qui reste</w:t>
            </w:r>
          </w:p>
          <w:p>
            <w:pPr>
              <w:spacing w:before="80" w:after="80"/>
              <w:ind w:left="0"/>
            </w:pPr>
            <w:r>
              <w:rPr>
                <w:rFonts w:ascii="Georgia" w:hAnsi="Georgia"/>
                <w:color w:val="2C2C2C"/>
                <w:sz w:val="20"/>
              </w:rPr>
              <w:t>Quand l’illusion fuit notre esprit en deuil.</w:t>
            </w:r>
          </w:p>
          <w:p>
            <w:pPr>
              <w:spacing w:before="80" w:after="80"/>
              <w:ind w:left="0"/>
            </w:pPr>
            <w:r>
              <w:rPr>
                <w:rFonts w:ascii="Georgia" w:hAnsi="Georgia"/>
                <w:color w:val="2C2C2C"/>
                <w:sz w:val="20"/>
              </w:rPr>
              <w:t>Il faut aimer la plainte la plus triste,</w:t>
            </w:r>
          </w:p>
          <w:p>
            <w:pPr>
              <w:spacing w:before="80" w:after="80"/>
              <w:ind w:left="0"/>
            </w:pPr>
            <w:r>
              <w:rPr>
                <w:rFonts w:ascii="Georgia" w:hAnsi="Georgia"/>
                <w:color w:val="2C2C2C"/>
                <w:sz w:val="20"/>
              </w:rPr>
              <w:t>Et pour s’aimer forcer tout son orgueil.</w:t>
            </w:r>
          </w:p>
          <w:p>
            <w:pPr>
              <w:spacing w:before="80" w:after="80"/>
              <w:ind w:left="0"/>
            </w:pPr>
            <w:r>
              <w:rPr>
                <w:rFonts w:ascii="Georgia" w:hAnsi="Georgia"/>
                <w:color w:val="2C2C2C"/>
                <w:sz w:val="20"/>
              </w:rPr>
              <w:t>Quand on a vu le monde et son empire,</w:t>
            </w:r>
          </w:p>
          <w:p>
            <w:pPr>
              <w:spacing w:before="80" w:after="80"/>
              <w:ind w:left="0"/>
            </w:pPr>
            <w:r>
              <w:rPr>
                <w:rFonts w:ascii="Georgia" w:hAnsi="Georgia"/>
                <w:color w:val="2C2C2C"/>
                <w:sz w:val="20"/>
              </w:rPr>
              <w:t>Et que l’écho de la gloire a menti,</w:t>
            </w:r>
          </w:p>
          <w:p>
            <w:pPr>
              <w:spacing w:before="80" w:after="80"/>
              <w:ind w:left="0"/>
            </w:pPr>
            <w:r>
              <w:rPr>
                <w:rFonts w:ascii="Georgia" w:hAnsi="Georgia"/>
                <w:color w:val="2C2C2C"/>
                <w:sz w:val="20"/>
              </w:rPr>
              <w:t>Vers le seul coeur qui, dans l’ombre, respire,</w:t>
            </w:r>
          </w:p>
          <w:p>
            <w:pPr>
              <w:spacing w:before="80" w:after="80"/>
              <w:ind w:left="0"/>
            </w:pPr>
            <w:r>
              <w:rPr>
                <w:rFonts w:ascii="Georgia" w:hAnsi="Georgia"/>
                <w:color w:val="2C2C2C"/>
                <w:sz w:val="20"/>
              </w:rPr>
              <w:t>On vient chercher le seul bien ressenti.</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Hace falta amar; es el único bien que queda</w:t>
            </w:r>
          </w:p>
          <w:p>
            <w:pPr>
              <w:spacing w:before="80" w:after="80"/>
              <w:ind w:left="0"/>
            </w:pPr>
            <w:r>
              <w:rPr>
                <w:rFonts w:ascii="Georgia" w:hAnsi="Georgia"/>
                <w:i/>
                <w:color w:val="707070"/>
                <w:sz w:val="20"/>
              </w:rPr>
              <w:t>Cuando la ilusión huye a nuestro espíritu en duelo.</w:t>
            </w:r>
          </w:p>
          <w:p>
            <w:pPr>
              <w:spacing w:before="80" w:after="80"/>
              <w:ind w:left="0"/>
            </w:pPr>
            <w:r>
              <w:rPr>
                <w:rFonts w:ascii="Georgia" w:hAnsi="Georgia"/>
                <w:i/>
                <w:color w:val="707070"/>
                <w:sz w:val="20"/>
              </w:rPr>
              <w:t>Hace falta amar la queja más triste,</w:t>
            </w:r>
          </w:p>
          <w:p>
            <w:pPr>
              <w:spacing w:before="80" w:after="80"/>
              <w:ind w:left="0"/>
            </w:pPr>
            <w:r>
              <w:rPr>
                <w:rFonts w:ascii="Georgia" w:hAnsi="Georgia"/>
                <w:i/>
                <w:color w:val="707070"/>
                <w:sz w:val="20"/>
              </w:rPr>
              <w:t>Y para amarse forzar todo su orgullo.</w:t>
            </w:r>
          </w:p>
          <w:p>
            <w:pPr>
              <w:spacing w:before="80" w:after="80"/>
              <w:ind w:left="0"/>
            </w:pPr>
            <w:r>
              <w:rPr>
                <w:rFonts w:ascii="Georgia" w:hAnsi="Georgia"/>
                <w:i/>
                <w:color w:val="707070"/>
                <w:sz w:val="20"/>
              </w:rPr>
              <w:t>Cuando se ha visto el mundo y su imperio,</w:t>
            </w:r>
          </w:p>
          <w:p>
            <w:pPr>
              <w:spacing w:before="80" w:after="80"/>
              <w:ind w:left="0"/>
            </w:pPr>
            <w:r>
              <w:rPr>
                <w:rFonts w:ascii="Georgia" w:hAnsi="Georgia"/>
                <w:i/>
                <w:color w:val="707070"/>
                <w:sz w:val="20"/>
              </w:rPr>
              <w:t>Y que el eco de la gloria ha mentido,</w:t>
            </w:r>
          </w:p>
          <w:p>
            <w:pPr>
              <w:spacing w:before="80" w:after="80"/>
              <w:ind w:left="0"/>
            </w:pPr>
            <w:r>
              <w:rPr>
                <w:rFonts w:ascii="Georgia" w:hAnsi="Georgia"/>
                <w:i/>
                <w:color w:val="707070"/>
                <w:sz w:val="20"/>
              </w:rPr>
              <w:t>Hacia el único corazón que, en la sombra, respira,</w:t>
            </w:r>
          </w:p>
          <w:p>
            <w:pPr>
              <w:spacing w:before="80" w:after="80"/>
              <w:ind w:left="0"/>
            </w:pPr>
            <w:r>
              <w:rPr>
                <w:rFonts w:ascii="Georgia" w:hAnsi="Georgia"/>
                <w:i/>
                <w:color w:val="707070"/>
                <w:sz w:val="20"/>
              </w:rPr>
              <w:t>Se viene a buscar el único bien resentido (sentido).</w:t>
            </w:r>
          </w:p>
        </w:tc>
      </w:tr>
    </w:tbl>
    <w:p>
      <w:r>
        <w:br w:type="page"/>
      </w:r>
    </w:p>
    <w:p>
      <w:pPr>
        <w:jc w:val="center"/>
      </w:pPr>
      <w:r>
        <w:rPr>
          <w:rFonts w:ascii="Georgia" w:hAnsi="Georgia"/>
          <w:b/>
          <w:color w:val="1A1A1A"/>
          <w:sz w:val="28"/>
        </w:rPr>
        <w:t>A mon premier ami / A mi primer amigo</w:t>
      </w:r>
    </w:p>
    <w:p>
      <w:pPr>
        <w:jc w:val="center"/>
      </w:pPr>
      <w:r>
        <w:rPr>
          <w:rFonts w:ascii="Georgia" w:hAnsi="Georgia"/>
          <w:i/>
          <w:color w:val="707070"/>
          <w:sz w:val="22"/>
        </w:rPr>
        <w:t>A mi primer amigo</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Ami, pourquoi ce silence perfide ?</w:t>
            </w:r>
          </w:p>
          <w:p>
            <w:pPr>
              <w:spacing w:before="80" w:after="80"/>
              <w:ind w:left="0"/>
            </w:pPr>
            <w:r>
              <w:rPr>
                <w:rFonts w:ascii="Georgia" w:hAnsi="Georgia"/>
                <w:color w:val="2C2C2C"/>
                <w:sz w:val="20"/>
              </w:rPr>
              <w:t>L’ombre de nous me suit dans le chemin.</w:t>
            </w:r>
          </w:p>
          <w:p>
            <w:pPr>
              <w:spacing w:before="80" w:after="80"/>
              <w:ind w:left="0"/>
            </w:pPr>
            <w:r>
              <w:rPr>
                <w:rFonts w:ascii="Georgia" w:hAnsi="Georgia"/>
                <w:color w:val="2C2C2C"/>
                <w:sz w:val="20"/>
              </w:rPr>
              <w:t>Mon âme encor de ta présence avide</w:t>
            </w:r>
          </w:p>
          <w:p>
            <w:pPr>
              <w:spacing w:before="80" w:after="80"/>
              <w:ind w:left="0"/>
            </w:pPr>
            <w:r>
              <w:rPr>
                <w:rFonts w:ascii="Georgia" w:hAnsi="Georgia"/>
                <w:color w:val="2C2C2C"/>
                <w:sz w:val="20"/>
              </w:rPr>
              <w:t>Croit dans le soir retrouver ta main.</w:t>
            </w:r>
          </w:p>
          <w:p>
            <w:pPr>
              <w:spacing w:before="80" w:after="80"/>
              <w:ind w:left="0"/>
            </w:pPr>
            <w:r>
              <w:rPr>
                <w:rFonts w:ascii="Georgia" w:hAnsi="Georgia"/>
                <w:color w:val="2C2C2C"/>
                <w:sz w:val="20"/>
              </w:rPr>
              <w:t>Mais n’est-ce pas qu’un songe se consume ?</w:t>
            </w:r>
          </w:p>
          <w:p>
            <w:pPr>
              <w:spacing w:before="80" w:after="80"/>
              <w:ind w:left="0"/>
            </w:pPr>
            <w:r>
              <w:rPr>
                <w:rFonts w:ascii="Georgia" w:hAnsi="Georgia"/>
                <w:color w:val="2C2C2C"/>
                <w:sz w:val="20"/>
              </w:rPr>
              <w:t>Et que la flamme meurt avec le temps ?</w:t>
            </w:r>
          </w:p>
          <w:p>
            <w:pPr>
              <w:spacing w:before="80" w:after="80"/>
              <w:ind w:left="0"/>
            </w:pPr>
            <w:r>
              <w:rPr>
                <w:rFonts w:ascii="Georgia" w:hAnsi="Georgia"/>
                <w:color w:val="2C2C2C"/>
                <w:sz w:val="20"/>
              </w:rPr>
              <w:t>Mon seul espoir dans le ciel qui s’allume,</w:t>
            </w:r>
          </w:p>
          <w:p>
            <w:pPr>
              <w:spacing w:before="80" w:after="80"/>
              <w:ind w:left="0"/>
            </w:pPr>
            <w:r>
              <w:rPr>
                <w:rFonts w:ascii="Georgia" w:hAnsi="Georgia"/>
                <w:color w:val="2C2C2C"/>
                <w:sz w:val="20"/>
              </w:rPr>
              <w:t>C’est de frémir au nom que j’entends.</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Amigo, ¿por qué este silencio pérfido?</w:t>
            </w:r>
          </w:p>
          <w:p>
            <w:pPr>
              <w:spacing w:before="80" w:after="80"/>
              <w:ind w:left="0"/>
            </w:pPr>
            <w:r>
              <w:rPr>
                <w:rFonts w:ascii="Georgia" w:hAnsi="Georgia"/>
                <w:i/>
                <w:color w:val="707070"/>
                <w:sz w:val="20"/>
              </w:rPr>
              <w:t>La sombra de nosotros me sigue en el camino.</w:t>
            </w:r>
          </w:p>
          <w:p>
            <w:pPr>
              <w:spacing w:before="80" w:after="80"/>
              <w:ind w:left="0"/>
            </w:pPr>
            <w:r>
              <w:rPr>
                <w:rFonts w:ascii="Georgia" w:hAnsi="Georgia"/>
                <w:i/>
                <w:color w:val="707070"/>
                <w:sz w:val="20"/>
              </w:rPr>
              <w:t>Mi alma aún de tu presencia ávida</w:t>
            </w:r>
          </w:p>
          <w:p>
            <w:pPr>
              <w:spacing w:before="80" w:after="80"/>
              <w:ind w:left="0"/>
            </w:pPr>
            <w:r>
              <w:rPr>
                <w:rFonts w:ascii="Georgia" w:hAnsi="Georgia"/>
                <w:i/>
                <w:color w:val="707070"/>
                <w:sz w:val="20"/>
              </w:rPr>
              <w:t>Cree en la tarde recuperar tu mano.</w:t>
            </w:r>
          </w:p>
          <w:p>
            <w:pPr>
              <w:spacing w:before="80" w:after="80"/>
              <w:ind w:left="0"/>
            </w:pPr>
            <w:r>
              <w:rPr>
                <w:rFonts w:ascii="Georgia" w:hAnsi="Georgia"/>
                <w:i/>
                <w:color w:val="707070"/>
                <w:sz w:val="20"/>
              </w:rPr>
              <w:t>¿Pero no es que un sueño se consume?</w:t>
            </w:r>
          </w:p>
          <w:p>
            <w:pPr>
              <w:spacing w:before="80" w:after="80"/>
              <w:ind w:left="0"/>
            </w:pPr>
            <w:r>
              <w:rPr>
                <w:rFonts w:ascii="Georgia" w:hAnsi="Georgia"/>
                <w:i/>
                <w:color w:val="707070"/>
                <w:sz w:val="20"/>
              </w:rPr>
              <w:t>¿Y que la llama muere con el tiempo?</w:t>
            </w:r>
          </w:p>
          <w:p>
            <w:pPr>
              <w:spacing w:before="80" w:after="80"/>
              <w:ind w:left="0"/>
            </w:pPr>
            <w:r>
              <w:rPr>
                <w:rFonts w:ascii="Georgia" w:hAnsi="Georgia"/>
                <w:i/>
                <w:color w:val="707070"/>
                <w:sz w:val="20"/>
              </w:rPr>
              <w:t>Mi única esperanza en el cielo que se enciende,</w:t>
            </w:r>
          </w:p>
          <w:p>
            <w:pPr>
              <w:spacing w:before="80" w:after="80"/>
              <w:ind w:left="0"/>
            </w:pPr>
            <w:r>
              <w:rPr>
                <w:rFonts w:ascii="Georgia" w:hAnsi="Georgia"/>
                <w:i/>
                <w:color w:val="707070"/>
                <w:sz w:val="20"/>
              </w:rPr>
              <w:t>Es de extremecerme al nombre que oigo.</w:t>
            </w:r>
          </w:p>
        </w:tc>
      </w:tr>
    </w:tbl>
    <w:p>
      <w:r>
        <w:br w:type="page"/>
      </w:r>
    </w:p>
    <w:p>
      <w:pPr>
        <w:jc w:val="center"/>
      </w:pPr>
      <w:r>
        <w:rPr>
          <w:rFonts w:ascii="Georgia" w:hAnsi="Georgia"/>
          <w:b/>
          <w:color w:val="1A1A1A"/>
          <w:sz w:val="28"/>
        </w:rPr>
        <w:t>Le Voeu de Suprême Amour / El Voto de Supremo Amor</w:t>
      </w:r>
    </w:p>
    <w:p>
      <w:pPr>
        <w:jc w:val="center"/>
      </w:pPr>
      <w:r>
        <w:rPr>
          <w:rFonts w:ascii="Georgia" w:hAnsi="Georgia"/>
          <w:i/>
          <w:color w:val="707070"/>
          <w:sz w:val="22"/>
        </w:rPr>
        <w:t>El Voto de Supremo Amor</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Ne cherchez pas dans l’éclat de ma lyre</w:t>
            </w:r>
          </w:p>
          <w:p>
            <w:pPr>
              <w:spacing w:before="80" w:after="80"/>
              <w:ind w:left="0"/>
            </w:pPr>
            <w:r>
              <w:rPr>
                <w:rFonts w:ascii="Georgia" w:hAnsi="Georgia"/>
                <w:color w:val="2C2C2C"/>
                <w:sz w:val="20"/>
              </w:rPr>
              <w:t>Ce que mon coeur a souffert par amour.</w:t>
            </w:r>
          </w:p>
          <w:p>
            <w:pPr>
              <w:spacing w:before="80" w:after="80"/>
              <w:ind w:left="0"/>
            </w:pPr>
            <w:r>
              <w:rPr>
                <w:rFonts w:ascii="Georgia" w:hAnsi="Georgia"/>
                <w:color w:val="2C2C2C"/>
                <w:sz w:val="20"/>
              </w:rPr>
              <w:t>La plainte sombre est celle qui chavire</w:t>
            </w:r>
          </w:p>
          <w:p>
            <w:pPr>
              <w:spacing w:before="80" w:after="80"/>
              <w:ind w:left="0"/>
            </w:pPr>
            <w:r>
              <w:rPr>
                <w:rFonts w:ascii="Georgia" w:hAnsi="Georgia"/>
                <w:color w:val="2C2C2C"/>
                <w:sz w:val="20"/>
              </w:rPr>
              <w:t>Lorsqu’un serment l’abandonne à son tour.</w:t>
            </w:r>
          </w:p>
          <w:p>
            <w:pPr>
              <w:spacing w:before="80" w:after="80"/>
              <w:ind w:left="0"/>
            </w:pPr>
            <w:r>
              <w:rPr>
                <w:rFonts w:ascii="Georgia" w:hAnsi="Georgia"/>
                <w:color w:val="2C2C2C"/>
                <w:sz w:val="20"/>
              </w:rPr>
              <w:t>Je veux aimer d’une secrète joie,</w:t>
            </w:r>
          </w:p>
          <w:p>
            <w:pPr>
              <w:spacing w:before="80" w:after="80"/>
              <w:ind w:left="0"/>
            </w:pPr>
            <w:r>
              <w:rPr>
                <w:rFonts w:ascii="Georgia" w:hAnsi="Georgia"/>
                <w:color w:val="2C2C2C"/>
                <w:sz w:val="20"/>
              </w:rPr>
              <w:t>Sans que le monde en profane la voix,</w:t>
            </w:r>
          </w:p>
          <w:p>
            <w:pPr>
              <w:spacing w:before="80" w:after="80"/>
              <w:ind w:left="0"/>
            </w:pPr>
            <w:r>
              <w:rPr>
                <w:rFonts w:ascii="Georgia" w:hAnsi="Georgia"/>
                <w:color w:val="2C2C2C"/>
                <w:sz w:val="20"/>
              </w:rPr>
              <w:t>Comme un ruisseau que la forêt emploie</w:t>
            </w:r>
          </w:p>
          <w:p>
            <w:pPr>
              <w:spacing w:before="80" w:after="80"/>
              <w:ind w:left="0"/>
            </w:pPr>
            <w:r>
              <w:rPr>
                <w:rFonts w:ascii="Georgia" w:hAnsi="Georgia"/>
                <w:color w:val="2C2C2C"/>
                <w:sz w:val="20"/>
              </w:rPr>
              <w:t>A parfumer la mousse de ses bois.</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No busquéis en el esplendor de mi lira</w:t>
            </w:r>
          </w:p>
          <w:p>
            <w:pPr>
              <w:spacing w:before="80" w:after="80"/>
              <w:ind w:left="0"/>
            </w:pPr>
            <w:r>
              <w:rPr>
                <w:rFonts w:ascii="Georgia" w:hAnsi="Georgia"/>
                <w:i/>
                <w:color w:val="707070"/>
                <w:sz w:val="20"/>
              </w:rPr>
              <w:t>Lo que mi corazón ha sufrido por amor.</w:t>
            </w:r>
          </w:p>
          <w:p>
            <w:pPr>
              <w:spacing w:before="80" w:after="80"/>
              <w:ind w:left="0"/>
            </w:pPr>
            <w:r>
              <w:rPr>
                <w:rFonts w:ascii="Georgia" w:hAnsi="Georgia"/>
                <w:i/>
                <w:color w:val="707070"/>
                <w:sz w:val="20"/>
              </w:rPr>
              <w:t>La queja sombría es la que zozobra</w:t>
            </w:r>
          </w:p>
          <w:p>
            <w:pPr>
              <w:spacing w:before="80" w:after="80"/>
              <w:ind w:left="0"/>
            </w:pPr>
            <w:r>
              <w:rPr>
                <w:rFonts w:ascii="Georgia" w:hAnsi="Georgia"/>
                <w:i/>
                <w:color w:val="707070"/>
                <w:sz w:val="20"/>
              </w:rPr>
              <w:t>Cuando un juramento la abandona a su turno.</w:t>
            </w:r>
          </w:p>
          <w:p>
            <w:pPr>
              <w:spacing w:before="80" w:after="80"/>
              <w:ind w:left="0"/>
            </w:pPr>
            <w:r>
              <w:rPr>
                <w:rFonts w:ascii="Georgia" w:hAnsi="Georgia"/>
                <w:i/>
                <w:color w:val="707070"/>
                <w:sz w:val="20"/>
              </w:rPr>
              <w:t>Yo quiero amar de una secreta alegría,</w:t>
            </w:r>
          </w:p>
          <w:p>
            <w:pPr>
              <w:spacing w:before="80" w:after="80"/>
              <w:ind w:left="0"/>
            </w:pPr>
            <w:r>
              <w:rPr>
                <w:rFonts w:ascii="Georgia" w:hAnsi="Georgia"/>
                <w:i/>
                <w:color w:val="707070"/>
                <w:sz w:val="20"/>
              </w:rPr>
              <w:t>Sin que el mundo profane de ello la voz,</w:t>
            </w:r>
          </w:p>
          <w:p>
            <w:pPr>
              <w:spacing w:before="80" w:after="80"/>
              <w:ind w:left="0"/>
            </w:pPr>
            <w:r>
              <w:rPr>
                <w:rFonts w:ascii="Georgia" w:hAnsi="Georgia"/>
                <w:i/>
                <w:color w:val="707070"/>
                <w:sz w:val="20"/>
              </w:rPr>
              <w:t>Como un riachuelo que el bosque emplea</w:t>
            </w:r>
          </w:p>
          <w:p>
            <w:pPr>
              <w:spacing w:before="80" w:after="80"/>
              <w:ind w:left="0"/>
            </w:pPr>
            <w:r>
              <w:rPr>
                <w:rFonts w:ascii="Georgia" w:hAnsi="Georgia"/>
                <w:i/>
                <w:color w:val="707070"/>
                <w:sz w:val="20"/>
              </w:rPr>
              <w:t>A perfumar el musgo de su madera.</w:t>
            </w:r>
          </w:p>
        </w:tc>
      </w:tr>
    </w:tbl>
    <w:p>
      <w:r>
        <w:br w:type="page"/>
      </w:r>
    </w:p>
    <w:p>
      <w:pPr>
        <w:jc w:val="center"/>
      </w:pPr>
      <w:r>
        <w:rPr>
          <w:rFonts w:ascii="Georgia" w:hAnsi="Georgia"/>
          <w:b/>
          <w:color w:val="1A1A1A"/>
          <w:sz w:val="28"/>
        </w:rPr>
        <w:t>L’Illusion / La Ilusión</w:t>
      </w:r>
    </w:p>
    <w:p>
      <w:pPr>
        <w:jc w:val="center"/>
      </w:pPr>
      <w:r>
        <w:rPr>
          <w:rFonts w:ascii="Georgia" w:hAnsi="Georgia"/>
          <w:i/>
          <w:color w:val="707070"/>
          <w:sz w:val="22"/>
        </w:rPr>
        <w:t>La Ilusión</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Qu’on est folle, à quinze ans, de peindre la chimère</w:t>
            </w:r>
          </w:p>
          <w:p>
            <w:pPr>
              <w:spacing w:before="80" w:after="80"/>
              <w:ind w:left="0"/>
            </w:pPr>
            <w:r>
              <w:rPr>
                <w:rFonts w:ascii="Georgia" w:hAnsi="Georgia"/>
                <w:color w:val="2C2C2C"/>
                <w:sz w:val="20"/>
              </w:rPr>
              <w:t>Du parfait amant sous les traits d’un dieu !</w:t>
            </w:r>
          </w:p>
          <w:p>
            <w:pPr>
              <w:spacing w:before="80" w:after="80"/>
              <w:ind w:left="0"/>
            </w:pPr>
            <w:r>
              <w:rPr>
                <w:rFonts w:ascii="Georgia" w:hAnsi="Georgia"/>
                <w:color w:val="2C2C2C"/>
                <w:sz w:val="20"/>
              </w:rPr>
              <w:t>Au souffle de la vie, hélas, tout dégénère,</w:t>
            </w:r>
          </w:p>
          <w:p>
            <w:pPr>
              <w:spacing w:before="80" w:after="80"/>
              <w:ind w:left="0"/>
            </w:pPr>
            <w:r>
              <w:rPr>
                <w:rFonts w:ascii="Georgia" w:hAnsi="Georgia"/>
                <w:color w:val="2C2C2C"/>
                <w:sz w:val="20"/>
              </w:rPr>
              <w:t>Et l’on ne trouve au coeur qu’un misérable épieu.</w:t>
            </w:r>
          </w:p>
          <w:p>
            <w:pPr>
              <w:spacing w:before="80" w:after="80"/>
              <w:ind w:left="0"/>
            </w:pPr>
            <w:r>
              <w:rPr>
                <w:rFonts w:ascii="Georgia" w:hAnsi="Georgia"/>
                <w:color w:val="2C2C2C"/>
                <w:sz w:val="20"/>
              </w:rPr>
              <w:t>O toi qui m’as charmée, image fugitive,</w:t>
            </w:r>
          </w:p>
          <w:p>
            <w:pPr>
              <w:spacing w:before="80" w:after="80"/>
              <w:ind w:left="0"/>
            </w:pPr>
            <w:r>
              <w:rPr>
                <w:rFonts w:ascii="Georgia" w:hAnsi="Georgia"/>
                <w:color w:val="2C2C2C"/>
                <w:sz w:val="20"/>
              </w:rPr>
              <w:t>Pourquoi n’as-tu vécu qu’aux bords de mon printemps ?</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¡Qué loca se es, a quince años, de pintar la quimera</w:t>
            </w:r>
          </w:p>
          <w:p>
            <w:pPr>
              <w:spacing w:before="80" w:after="80"/>
              <w:ind w:left="0"/>
            </w:pPr>
            <w:r>
              <w:rPr>
                <w:rFonts w:ascii="Georgia" w:hAnsi="Georgia"/>
                <w:i/>
                <w:color w:val="707070"/>
                <w:sz w:val="20"/>
              </w:rPr>
              <w:t>Del perfecto amante bajo los rasgos de un dios!</w:t>
            </w:r>
          </w:p>
          <w:p>
            <w:pPr>
              <w:spacing w:before="80" w:after="80"/>
              <w:ind w:left="0"/>
            </w:pPr>
            <w:r>
              <w:rPr>
                <w:rFonts w:ascii="Georgia" w:hAnsi="Georgia"/>
                <w:i/>
                <w:color w:val="707070"/>
                <w:sz w:val="20"/>
              </w:rPr>
              <w:t>Al soplo de la vida, ay, todo degenera,</w:t>
            </w:r>
          </w:p>
          <w:p>
            <w:pPr>
              <w:spacing w:before="80" w:after="80"/>
              <w:ind w:left="0"/>
            </w:pPr>
            <w:r>
              <w:rPr>
                <w:rFonts w:ascii="Georgia" w:hAnsi="Georgia"/>
                <w:i/>
                <w:color w:val="707070"/>
                <w:sz w:val="20"/>
              </w:rPr>
              <w:t>Y no se encuentra en el corazón más que un miserable venablo.</w:t>
            </w:r>
          </w:p>
          <w:p>
            <w:pPr>
              <w:spacing w:before="80" w:after="80"/>
              <w:ind w:left="0"/>
            </w:pPr>
            <w:r>
              <w:rPr>
                <w:rFonts w:ascii="Georgia" w:hAnsi="Georgia"/>
                <w:i/>
                <w:color w:val="707070"/>
                <w:sz w:val="20"/>
              </w:rPr>
              <w:t>Oh tú que me has encantado, imagen fugitiva,</w:t>
            </w:r>
          </w:p>
          <w:p>
            <w:pPr>
              <w:spacing w:before="80" w:after="80"/>
              <w:ind w:left="0"/>
            </w:pPr>
            <w:r>
              <w:rPr>
                <w:rFonts w:ascii="Georgia" w:hAnsi="Georgia"/>
                <w:i/>
                <w:color w:val="707070"/>
                <w:sz w:val="20"/>
              </w:rPr>
              <w:t>¿Por qué no has vivido sino a orillas de mi primavera?</w:t>
            </w:r>
          </w:p>
        </w:tc>
      </w:tr>
    </w:tbl>
    <w:p>
      <w:r>
        <w:br w:type="page"/>
      </w:r>
    </w:p>
    <w:p>
      <w:pPr>
        <w:jc w:val="center"/>
      </w:pPr>
      <w:r>
        <w:rPr>
          <w:rFonts w:ascii="Georgia" w:hAnsi="Georgia"/>
          <w:b/>
          <w:color w:val="1A1A1A"/>
          <w:sz w:val="28"/>
        </w:rPr>
        <w:t>Le Secret (Tu m’as blessée) / El Secreto (Me has herido)</w:t>
      </w:r>
    </w:p>
    <w:p>
      <w:pPr>
        <w:jc w:val="center"/>
      </w:pPr>
      <w:r>
        <w:rPr>
          <w:rFonts w:ascii="Georgia" w:hAnsi="Georgia"/>
          <w:i/>
          <w:color w:val="707070"/>
          <w:sz w:val="22"/>
        </w:rPr>
        <w:t>El Secreto (Me has herido)</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Tu m’as blessée, et d’une main si chère</w:t>
            </w:r>
          </w:p>
          <w:p>
            <w:pPr>
              <w:spacing w:before="80" w:after="80"/>
              <w:ind w:left="0"/>
            </w:pPr>
            <w:r>
              <w:rPr>
                <w:rFonts w:ascii="Georgia" w:hAnsi="Georgia"/>
                <w:color w:val="2C2C2C"/>
                <w:sz w:val="20"/>
              </w:rPr>
              <w:t>Que la blessure a l’odeur du rosier.</w:t>
            </w:r>
          </w:p>
          <w:p>
            <w:pPr>
              <w:spacing w:before="80" w:after="80"/>
              <w:ind w:left="0"/>
            </w:pPr>
            <w:r>
              <w:rPr>
                <w:rFonts w:ascii="Georgia" w:hAnsi="Georgia"/>
                <w:color w:val="2C2C2C"/>
                <w:sz w:val="20"/>
              </w:rPr>
              <w:t>Ne crois pas, non, que mon âme s’altère ;</w:t>
            </w:r>
          </w:p>
          <w:p>
            <w:pPr>
              <w:spacing w:before="80" w:after="80"/>
              <w:ind w:left="0"/>
            </w:pPr>
            <w:r>
              <w:rPr>
                <w:rFonts w:ascii="Georgia" w:hAnsi="Georgia"/>
                <w:color w:val="2C2C2C"/>
                <w:sz w:val="20"/>
              </w:rPr>
              <w:t>Je garde tout, pour ne rien t’envier.</w:t>
            </w:r>
          </w:p>
          <w:p>
            <w:pPr>
              <w:spacing w:before="80" w:after="80"/>
              <w:ind w:left="0"/>
            </w:pPr>
            <w:r>
              <w:rPr>
                <w:rFonts w:ascii="Georgia" w:hAnsi="Georgia"/>
                <w:color w:val="2C2C2C"/>
                <w:sz w:val="20"/>
              </w:rPr>
              <w:t>Ceux qui l’ont vu ne riront point du blâme ;</w:t>
            </w:r>
          </w:p>
          <w:p>
            <w:pPr>
              <w:spacing w:before="80" w:after="80"/>
              <w:ind w:left="0"/>
            </w:pPr>
            <w:r>
              <w:rPr>
                <w:rFonts w:ascii="Georgia" w:hAnsi="Georgia"/>
                <w:color w:val="2C2C2C"/>
                <w:sz w:val="20"/>
              </w:rPr>
              <w:t>Ceux qui s’aiment comprendront ma douceur.</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Me has herido, y de una mano tan cara</w:t>
            </w:r>
          </w:p>
          <w:p>
            <w:pPr>
              <w:spacing w:before="80" w:after="80"/>
              <w:ind w:left="0"/>
            </w:pPr>
            <w:r>
              <w:rPr>
                <w:rFonts w:ascii="Georgia" w:hAnsi="Georgia"/>
                <w:i/>
                <w:color w:val="707070"/>
                <w:sz w:val="20"/>
              </w:rPr>
              <w:t>Que la herida tiene el olor del rosal.</w:t>
            </w:r>
          </w:p>
          <w:p>
            <w:pPr>
              <w:spacing w:before="80" w:after="80"/>
              <w:ind w:left="0"/>
            </w:pPr>
            <w:r>
              <w:rPr>
                <w:rFonts w:ascii="Georgia" w:hAnsi="Georgia"/>
                <w:i/>
                <w:color w:val="707070"/>
                <w:sz w:val="20"/>
              </w:rPr>
              <w:t>No creas, no, que mi alma se altera;</w:t>
            </w:r>
          </w:p>
          <w:p>
            <w:pPr>
              <w:spacing w:before="80" w:after="80"/>
              <w:ind w:left="0"/>
            </w:pPr>
            <w:r>
              <w:rPr>
                <w:rFonts w:ascii="Georgia" w:hAnsi="Georgia"/>
                <w:i/>
                <w:color w:val="707070"/>
                <w:sz w:val="20"/>
              </w:rPr>
              <w:t>Yo lo guardo todo, para no enviarte nada.</w:t>
            </w:r>
          </w:p>
          <w:p>
            <w:pPr>
              <w:spacing w:before="80" w:after="80"/>
              <w:ind w:left="0"/>
            </w:pPr>
            <w:r>
              <w:rPr>
                <w:rFonts w:ascii="Georgia" w:hAnsi="Georgia"/>
                <w:i/>
                <w:color w:val="707070"/>
                <w:sz w:val="20"/>
              </w:rPr>
              <w:t>Aquéllos que lo han visto no reirán en absoluto de la culpa;</w:t>
            </w:r>
          </w:p>
          <w:p>
            <w:pPr>
              <w:spacing w:before="80" w:after="80"/>
              <w:ind w:left="0"/>
            </w:pPr>
            <w:r>
              <w:rPr>
                <w:rFonts w:ascii="Georgia" w:hAnsi="Georgia"/>
                <w:i/>
                <w:color w:val="707070"/>
                <w:sz w:val="20"/>
              </w:rPr>
              <w:t>Aquéllos que se aman comprenderán mi dulzura.</w:t>
            </w:r>
          </w:p>
        </w:tc>
      </w:tr>
    </w:tbl>
    <w:p>
      <w:r>
        <w:br w:type="page"/>
      </w:r>
    </w:p>
    <w:p>
      <w:pPr>
        <w:jc w:val="center"/>
      </w:pPr>
      <w:r>
        <w:rPr>
          <w:rFonts w:ascii="Georgia" w:hAnsi="Georgia"/>
          <w:b/>
          <w:color w:val="1A1A1A"/>
          <w:sz w:val="28"/>
        </w:rPr>
        <w:t>La Jalousie / Los Celos</w:t>
      </w:r>
    </w:p>
    <w:p>
      <w:pPr>
        <w:jc w:val="center"/>
      </w:pPr>
      <w:r>
        <w:rPr>
          <w:rFonts w:ascii="Georgia" w:hAnsi="Georgia"/>
          <w:i/>
          <w:color w:val="707070"/>
          <w:sz w:val="22"/>
        </w:rPr>
        <w:t>Los Celos</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Elle a ton bras, et moi j’ai ton souvenir ;</w:t>
            </w:r>
          </w:p>
          <w:p>
            <w:pPr>
              <w:spacing w:before="80" w:after="80"/>
              <w:ind w:left="0"/>
            </w:pPr>
            <w:r>
              <w:rPr>
                <w:rFonts w:ascii="Georgia" w:hAnsi="Georgia"/>
                <w:color w:val="2C2C2C"/>
                <w:sz w:val="20"/>
              </w:rPr>
              <w:t>Qui de nous deux est la plus enrichie ?</w:t>
            </w:r>
          </w:p>
          <w:p>
            <w:pPr>
              <w:spacing w:before="80" w:after="80"/>
              <w:ind w:left="0"/>
            </w:pPr>
            <w:r>
              <w:rPr>
                <w:rFonts w:ascii="Georgia" w:hAnsi="Georgia"/>
                <w:color w:val="2C2C2C"/>
                <w:sz w:val="20"/>
              </w:rPr>
              <w:t>Elle a ta voix qui va s’évanouir,</w:t>
            </w:r>
          </w:p>
          <w:p>
            <w:pPr>
              <w:spacing w:before="80" w:after="80"/>
              <w:ind w:left="0"/>
            </w:pPr>
            <w:r>
              <w:rPr>
                <w:rFonts w:ascii="Georgia" w:hAnsi="Georgia"/>
                <w:color w:val="2C2C2C"/>
                <w:sz w:val="20"/>
              </w:rPr>
              <w:t>J’ai ton image éternellement chérie.</w:t>
            </w:r>
          </w:p>
          <w:p>
            <w:pPr>
              <w:spacing w:before="80" w:after="80"/>
              <w:ind w:left="0"/>
            </w:pPr>
            <w:r>
              <w:rPr>
                <w:rFonts w:ascii="Georgia" w:hAnsi="Georgia"/>
                <w:color w:val="2C2C2C"/>
                <w:sz w:val="20"/>
              </w:rPr>
              <w:t>Je suis la reine au creux de l’isolement,</w:t>
            </w:r>
          </w:p>
          <w:p>
            <w:pPr>
              <w:spacing w:before="80" w:after="80"/>
              <w:ind w:left="0"/>
            </w:pPr>
            <w:r>
              <w:rPr>
                <w:rFonts w:ascii="Georgia" w:hAnsi="Georgia"/>
                <w:color w:val="2C2C2C"/>
                <w:sz w:val="20"/>
              </w:rPr>
              <w:t>Car mon amour se fait d’un dur froment.</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Ella tiene tu brazo, y yo tengo tu recuerdo;</w:t>
            </w:r>
          </w:p>
          <w:p>
            <w:pPr>
              <w:spacing w:before="80" w:after="80"/>
              <w:ind w:left="0"/>
            </w:pPr>
            <w:r>
              <w:rPr>
                <w:rFonts w:ascii="Georgia" w:hAnsi="Georgia"/>
                <w:i/>
                <w:color w:val="707070"/>
                <w:sz w:val="20"/>
              </w:rPr>
              <w:t>¿Quién de nosotras dos está más enriquecida?</w:t>
            </w:r>
          </w:p>
          <w:p>
            <w:pPr>
              <w:spacing w:before="80" w:after="80"/>
              <w:ind w:left="0"/>
            </w:pPr>
            <w:r>
              <w:rPr>
                <w:rFonts w:ascii="Georgia" w:hAnsi="Georgia"/>
                <w:i/>
                <w:color w:val="707070"/>
                <w:sz w:val="20"/>
              </w:rPr>
              <w:t>Ella tiene tu voz que se va a desvanecer,</w:t>
            </w:r>
          </w:p>
          <w:p>
            <w:pPr>
              <w:spacing w:before="80" w:after="80"/>
              <w:ind w:left="0"/>
            </w:pPr>
            <w:r>
              <w:rPr>
                <w:rFonts w:ascii="Georgia" w:hAnsi="Georgia"/>
                <w:i/>
                <w:color w:val="707070"/>
                <w:sz w:val="20"/>
              </w:rPr>
              <w:t>Yo tengo tu imagen eternamente querida.</w:t>
            </w:r>
          </w:p>
          <w:p>
            <w:pPr>
              <w:spacing w:before="80" w:after="80"/>
              <w:ind w:left="0"/>
            </w:pPr>
            <w:r>
              <w:rPr>
                <w:rFonts w:ascii="Georgia" w:hAnsi="Georgia"/>
                <w:i/>
                <w:color w:val="707070"/>
                <w:sz w:val="20"/>
              </w:rPr>
              <w:t>Yo soy la reina en el hueco del aislamiento,</w:t>
            </w:r>
          </w:p>
          <w:p>
            <w:pPr>
              <w:spacing w:before="80" w:after="80"/>
              <w:ind w:left="0"/>
            </w:pPr>
            <w:r>
              <w:rPr>
                <w:rFonts w:ascii="Georgia" w:hAnsi="Georgia"/>
                <w:i/>
                <w:color w:val="707070"/>
                <w:sz w:val="20"/>
              </w:rPr>
              <w:t>Pues mi amor se hace de un duro trigo.</w:t>
            </w:r>
          </w:p>
        </w:tc>
      </w:tr>
    </w:tbl>
    <w:p>
      <w:r>
        <w:br w:type="page"/>
      </w:r>
    </w:p>
    <w:p>
      <w:pPr>
        <w:jc w:val="center"/>
      </w:pPr>
      <w:r>
        <w:rPr>
          <w:rFonts w:ascii="Georgia" w:hAnsi="Georgia"/>
          <w:b/>
          <w:color w:val="1A1A1A"/>
          <w:sz w:val="28"/>
        </w:rPr>
        <w:t>La Nuit sans amant / La Noche sin amante</w:t>
      </w:r>
    </w:p>
    <w:p>
      <w:pPr>
        <w:jc w:val="center"/>
      </w:pPr>
      <w:r>
        <w:rPr>
          <w:rFonts w:ascii="Georgia" w:hAnsi="Georgia"/>
          <w:i/>
          <w:color w:val="707070"/>
          <w:sz w:val="22"/>
        </w:rPr>
        <w:t>La Noche sin amante</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Vaste douceur des astres sans témoins,</w:t>
            </w:r>
          </w:p>
          <w:p>
            <w:pPr>
              <w:spacing w:before="80" w:after="80"/>
              <w:ind w:left="0"/>
            </w:pPr>
            <w:r>
              <w:rPr>
                <w:rFonts w:ascii="Georgia" w:hAnsi="Georgia"/>
                <w:color w:val="2C2C2C"/>
                <w:sz w:val="20"/>
              </w:rPr>
              <w:t>Verse l’oubli sur les coeurs en détresse !</w:t>
            </w:r>
          </w:p>
          <w:p>
            <w:pPr>
              <w:spacing w:before="80" w:after="80"/>
              <w:ind w:left="0"/>
            </w:pPr>
            <w:r>
              <w:rPr>
                <w:rFonts w:ascii="Georgia" w:hAnsi="Georgia"/>
                <w:color w:val="2C2C2C"/>
                <w:sz w:val="20"/>
              </w:rPr>
              <w:t>Si mon amant se moque de ma faiblesse,</w:t>
            </w:r>
          </w:p>
          <w:p>
            <w:pPr>
              <w:spacing w:before="80" w:after="80"/>
              <w:ind w:left="0"/>
            </w:pPr>
            <w:r>
              <w:rPr>
                <w:rFonts w:ascii="Georgia" w:hAnsi="Georgia"/>
                <w:color w:val="2C2C2C"/>
                <w:sz w:val="20"/>
              </w:rPr>
              <w:t>Je me fuis-moi dans la paix des lointains.</w:t>
            </w:r>
          </w:p>
          <w:p>
            <w:pPr>
              <w:spacing w:before="80" w:after="80"/>
              <w:ind w:left="0"/>
            </w:pPr>
            <w:r>
              <w:rPr>
                <w:rFonts w:ascii="Georgia" w:hAnsi="Georgia"/>
                <w:color w:val="2C2C2C"/>
                <w:sz w:val="20"/>
              </w:rPr>
              <w:t>Ton trait fut vif et ta parole pure,</w:t>
            </w:r>
          </w:p>
          <w:p>
            <w:pPr>
              <w:spacing w:before="80" w:after="80"/>
              <w:ind w:left="0"/>
            </w:pPr>
            <w:r>
              <w:rPr>
                <w:rFonts w:ascii="Georgia" w:hAnsi="Georgia"/>
                <w:color w:val="2C2C2C"/>
                <w:sz w:val="20"/>
              </w:rPr>
              <w:t>Mais l’amour n’est qu’une sublime imposture.</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Vasta dulzura de los astros sin testigos,</w:t>
            </w:r>
          </w:p>
          <w:p>
            <w:pPr>
              <w:spacing w:before="80" w:after="80"/>
              <w:ind w:left="0"/>
            </w:pPr>
            <w:r>
              <w:rPr>
                <w:rFonts w:ascii="Georgia" w:hAnsi="Georgia"/>
                <w:i/>
                <w:color w:val="707070"/>
                <w:sz w:val="20"/>
              </w:rPr>
              <w:t>¡Vierte el olvido sobre los corazones en zozobra!</w:t>
            </w:r>
          </w:p>
          <w:p>
            <w:pPr>
              <w:spacing w:before="80" w:after="80"/>
              <w:ind w:left="0"/>
            </w:pPr>
            <w:r>
              <w:rPr>
                <w:rFonts w:ascii="Georgia" w:hAnsi="Georgia"/>
                <w:i/>
                <w:color w:val="707070"/>
                <w:sz w:val="20"/>
              </w:rPr>
              <w:t>Si mi amante se burla de mi debilidad,</w:t>
            </w:r>
          </w:p>
          <w:p>
            <w:pPr>
              <w:spacing w:before="80" w:after="80"/>
              <w:ind w:left="0"/>
            </w:pPr>
            <w:r>
              <w:rPr>
                <w:rFonts w:ascii="Georgia" w:hAnsi="Georgia"/>
                <w:i/>
                <w:color w:val="707070"/>
                <w:sz w:val="20"/>
              </w:rPr>
              <w:t>Yo me huyo a mí en la paz de las lejanías.</w:t>
            </w:r>
          </w:p>
          <w:p>
            <w:pPr>
              <w:spacing w:before="80" w:after="80"/>
              <w:ind w:left="0"/>
            </w:pPr>
            <w:r>
              <w:rPr>
                <w:rFonts w:ascii="Georgia" w:hAnsi="Georgia"/>
                <w:i/>
                <w:color w:val="707070"/>
                <w:sz w:val="20"/>
              </w:rPr>
              <w:t>Tu dardo fue vivo y tu palabra pura,</w:t>
            </w:r>
          </w:p>
          <w:p>
            <w:pPr>
              <w:spacing w:before="80" w:after="80"/>
              <w:ind w:left="0"/>
            </w:pPr>
            <w:r>
              <w:rPr>
                <w:rFonts w:ascii="Georgia" w:hAnsi="Georgia"/>
                <w:i/>
                <w:color w:val="707070"/>
                <w:sz w:val="20"/>
              </w:rPr>
              <w:t>Pero el amor no es sino una sublime impostura.</w:t>
            </w:r>
          </w:p>
        </w:tc>
      </w:tr>
    </w:tbl>
    <w:p>
      <w:r>
        <w:br w:type="page"/>
      </w:r>
    </w:p>
    <w:p>
      <w:pPr>
        <w:jc w:val="center"/>
      </w:pPr>
      <w:r>
        <w:rPr>
          <w:rFonts w:ascii="Georgia" w:hAnsi="Georgia"/>
          <w:b/>
          <w:color w:val="1A1A1A"/>
          <w:sz w:val="28"/>
        </w:rPr>
        <w:t>Retour à l’Amitié / Regreso a la Amistad</w:t>
      </w:r>
    </w:p>
    <w:p>
      <w:pPr>
        <w:jc w:val="center"/>
      </w:pPr>
      <w:r>
        <w:rPr>
          <w:rFonts w:ascii="Georgia" w:hAnsi="Georgia"/>
          <w:i/>
          <w:color w:val="707070"/>
          <w:sz w:val="22"/>
        </w:rPr>
        <w:t>Regreso a la Amistad</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L’Amour est mort. Vive sa soeur placide !</w:t>
            </w:r>
          </w:p>
          <w:p>
            <w:pPr>
              <w:spacing w:before="80" w:after="80"/>
              <w:ind w:left="0"/>
            </w:pPr>
            <w:r>
              <w:rPr>
                <w:rFonts w:ascii="Georgia" w:hAnsi="Georgia"/>
                <w:color w:val="2C2C2C"/>
                <w:sz w:val="20"/>
              </w:rPr>
              <w:t>L’amitié vient guérir les jours meurtris.</w:t>
            </w:r>
          </w:p>
          <w:p>
            <w:pPr>
              <w:spacing w:before="80" w:after="80"/>
              <w:ind w:left="0"/>
            </w:pPr>
            <w:r>
              <w:rPr>
                <w:rFonts w:ascii="Georgia" w:hAnsi="Georgia"/>
                <w:color w:val="2C2C2C"/>
                <w:sz w:val="20"/>
              </w:rPr>
              <w:t>Sans tremblement, et sans baiser perfide,</w:t>
            </w:r>
          </w:p>
          <w:p>
            <w:pPr>
              <w:spacing w:before="80" w:after="80"/>
              <w:ind w:left="0"/>
            </w:pPr>
            <w:r>
              <w:rPr>
                <w:rFonts w:ascii="Georgia" w:hAnsi="Georgia"/>
                <w:color w:val="2C2C2C"/>
                <w:sz w:val="20"/>
              </w:rPr>
              <w:t>Elle repeuple où l’Amour a détruit.</w:t>
            </w:r>
          </w:p>
          <w:p>
            <w:pPr>
              <w:spacing w:before="80" w:after="80"/>
              <w:ind w:left="0"/>
            </w:pPr>
            <w:r>
              <w:rPr>
                <w:rFonts w:ascii="Georgia" w:hAnsi="Georgia"/>
                <w:color w:val="2C2C2C"/>
                <w:sz w:val="20"/>
              </w:rPr>
              <w:t>Je t’accorde ma main sans espérance folle,</w:t>
            </w:r>
          </w:p>
          <w:p>
            <w:pPr>
              <w:spacing w:before="80" w:after="80"/>
              <w:ind w:left="0"/>
            </w:pPr>
            <w:r>
              <w:rPr>
                <w:rFonts w:ascii="Georgia" w:hAnsi="Georgia"/>
                <w:color w:val="2C2C2C"/>
                <w:sz w:val="20"/>
              </w:rPr>
              <w:t>Ainsi l’hiver pardonne à la corolle.</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El Amor ha muerto. ¡Viva su hermana plácida!</w:t>
            </w:r>
          </w:p>
          <w:p>
            <w:pPr>
              <w:spacing w:before="80" w:after="80"/>
              <w:ind w:left="0"/>
            </w:pPr>
            <w:r>
              <w:rPr>
                <w:rFonts w:ascii="Georgia" w:hAnsi="Georgia"/>
                <w:i/>
                <w:color w:val="707070"/>
                <w:sz w:val="20"/>
              </w:rPr>
              <w:t>La amistad viene a sanar los días contusos.</w:t>
            </w:r>
          </w:p>
          <w:p>
            <w:pPr>
              <w:spacing w:before="80" w:after="80"/>
              <w:ind w:left="0"/>
            </w:pPr>
            <w:r>
              <w:rPr>
                <w:rFonts w:ascii="Georgia" w:hAnsi="Georgia"/>
                <w:i/>
                <w:color w:val="707070"/>
                <w:sz w:val="20"/>
              </w:rPr>
              <w:t>Sin temblor, y sin beso pérfido,</w:t>
            </w:r>
          </w:p>
          <w:p>
            <w:pPr>
              <w:spacing w:before="80" w:after="80"/>
              <w:ind w:left="0"/>
            </w:pPr>
            <w:r>
              <w:rPr>
                <w:rFonts w:ascii="Georgia" w:hAnsi="Georgia"/>
                <w:i/>
                <w:color w:val="707070"/>
                <w:sz w:val="20"/>
              </w:rPr>
              <w:t>Ella repuebla donde el Amor ha destruido.</w:t>
            </w:r>
          </w:p>
          <w:p>
            <w:pPr>
              <w:spacing w:before="80" w:after="80"/>
              <w:ind w:left="0"/>
            </w:pPr>
            <w:r>
              <w:rPr>
                <w:rFonts w:ascii="Georgia" w:hAnsi="Georgia"/>
                <w:i/>
                <w:color w:val="707070"/>
                <w:sz w:val="20"/>
              </w:rPr>
              <w:t>Yo te otorgo mi mano sin esperanza loca,</w:t>
            </w:r>
          </w:p>
          <w:p>
            <w:pPr>
              <w:spacing w:before="80" w:after="80"/>
              <w:ind w:left="0"/>
            </w:pPr>
            <w:r>
              <w:rPr>
                <w:rFonts w:ascii="Georgia" w:hAnsi="Georgia"/>
                <w:i/>
                <w:color w:val="707070"/>
                <w:sz w:val="20"/>
              </w:rPr>
              <w:t>Así el invierno perdona a la corola.</w:t>
            </w:r>
          </w:p>
        </w:tc>
      </w:tr>
    </w:tbl>
    <w:p>
      <w:r>
        <w:br w:type="page"/>
      </w:r>
    </w:p>
    <w:p>
      <w:pPr>
        <w:jc w:val="center"/>
      </w:pPr>
      <w:r>
        <w:rPr>
          <w:rFonts w:ascii="Georgia" w:hAnsi="Georgia"/>
          <w:b/>
          <w:color w:val="1A1A1A"/>
          <w:sz w:val="28"/>
        </w:rPr>
        <w:t>Au bord de l’eau / A la orilla del agua</w:t>
      </w:r>
    </w:p>
    <w:p>
      <w:pPr>
        <w:jc w:val="center"/>
      </w:pPr>
      <w:r>
        <w:rPr>
          <w:rFonts w:ascii="Georgia" w:hAnsi="Georgia"/>
          <w:i/>
          <w:color w:val="707070"/>
          <w:sz w:val="22"/>
        </w:rPr>
        <w:t>A la orilla del agua</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Assise là, je regardais la fuite</w:t>
            </w:r>
          </w:p>
          <w:p>
            <w:pPr>
              <w:spacing w:before="80" w:after="80"/>
              <w:ind w:left="0"/>
            </w:pPr>
            <w:r>
              <w:rPr>
                <w:rFonts w:ascii="Georgia" w:hAnsi="Georgia"/>
                <w:color w:val="2C2C2C"/>
                <w:sz w:val="20"/>
              </w:rPr>
              <w:t>De la rivière où tremblait mon regret.</w:t>
            </w:r>
          </w:p>
          <w:p>
            <w:pPr>
              <w:spacing w:before="80" w:after="80"/>
              <w:ind w:left="0"/>
            </w:pPr>
            <w:r>
              <w:rPr>
                <w:rFonts w:ascii="Georgia" w:hAnsi="Georgia"/>
                <w:color w:val="2C2C2C"/>
                <w:sz w:val="20"/>
              </w:rPr>
              <w:t>Mon doux amour fut de cette course fortuite,</w:t>
            </w:r>
          </w:p>
          <w:p>
            <w:pPr>
              <w:spacing w:before="80" w:after="80"/>
              <w:ind w:left="0"/>
            </w:pPr>
            <w:r>
              <w:rPr>
                <w:rFonts w:ascii="Georgia" w:hAnsi="Georgia"/>
                <w:color w:val="2C2C2C"/>
                <w:sz w:val="20"/>
              </w:rPr>
              <w:t>Qui s’achemine où le roc disparaît.</w:t>
            </w:r>
          </w:p>
          <w:p>
            <w:pPr>
              <w:spacing w:before="80" w:after="80"/>
              <w:ind w:left="0"/>
            </w:pPr>
            <w:r>
              <w:rPr>
                <w:rFonts w:ascii="Georgia" w:hAnsi="Georgia"/>
                <w:color w:val="2C2C2C"/>
                <w:sz w:val="20"/>
              </w:rPr>
              <w:t>Pourquoi gémir s’il est au monde un fleuve</w:t>
            </w:r>
          </w:p>
          <w:p>
            <w:pPr>
              <w:spacing w:before="80" w:after="80"/>
              <w:ind w:left="0"/>
            </w:pPr>
            <w:r>
              <w:rPr>
                <w:rFonts w:ascii="Georgia" w:hAnsi="Georgia"/>
                <w:color w:val="2C2C2C"/>
                <w:sz w:val="20"/>
              </w:rPr>
              <w:t>Qui vers la mort doucement nous abreuve ?</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Sentada allí, yo miraba la huida</w:t>
            </w:r>
          </w:p>
          <w:p>
            <w:pPr>
              <w:spacing w:before="80" w:after="80"/>
              <w:ind w:left="0"/>
            </w:pPr>
            <w:r>
              <w:rPr>
                <w:rFonts w:ascii="Georgia" w:hAnsi="Georgia"/>
                <w:i/>
                <w:color w:val="707070"/>
                <w:sz w:val="20"/>
              </w:rPr>
              <w:t>Del río donde temblaba mi pesar.</w:t>
            </w:r>
          </w:p>
          <w:p>
            <w:pPr>
              <w:spacing w:before="80" w:after="80"/>
              <w:ind w:left="0"/>
            </w:pPr>
            <w:r>
              <w:rPr>
                <w:rFonts w:ascii="Georgia" w:hAnsi="Georgia"/>
                <w:i/>
                <w:color w:val="707070"/>
                <w:sz w:val="20"/>
              </w:rPr>
              <w:t>Mi dulce amor fue de este curso fortuito,</w:t>
            </w:r>
          </w:p>
          <w:p>
            <w:pPr>
              <w:spacing w:before="80" w:after="80"/>
              <w:ind w:left="0"/>
            </w:pPr>
            <w:r>
              <w:rPr>
                <w:rFonts w:ascii="Georgia" w:hAnsi="Georgia"/>
                <w:i/>
                <w:color w:val="707070"/>
                <w:sz w:val="20"/>
              </w:rPr>
              <w:t>Que se encamina a donde la roca desaparece.</w:t>
            </w:r>
          </w:p>
          <w:p>
            <w:pPr>
              <w:spacing w:before="80" w:after="80"/>
              <w:ind w:left="0"/>
            </w:pPr>
            <w:r>
              <w:rPr>
                <w:rFonts w:ascii="Georgia" w:hAnsi="Georgia"/>
                <w:i/>
                <w:color w:val="707070"/>
                <w:sz w:val="20"/>
              </w:rPr>
              <w:t>¿Por qué gemir si hay en el mundo un río</w:t>
            </w:r>
          </w:p>
          <w:p>
            <w:pPr>
              <w:spacing w:before="80" w:after="80"/>
              <w:ind w:left="0"/>
            </w:pPr>
            <w:r>
              <w:rPr>
                <w:rFonts w:ascii="Georgia" w:hAnsi="Georgia"/>
                <w:i/>
                <w:color w:val="707070"/>
                <w:sz w:val="20"/>
              </w:rPr>
              <w:t>Que hacia la muerte dulcemente nos abreva?</w:t>
            </w:r>
          </w:p>
        </w:tc>
      </w:tr>
    </w:tbl>
    <w:p>
      <w:r>
        <w:br w:type="page"/>
      </w:r>
    </w:p>
    <w:p>
      <w:pPr>
        <w:jc w:val="center"/>
      </w:pPr>
      <w:r>
        <w:rPr>
          <w:rFonts w:ascii="Georgia" w:hAnsi="Georgia"/>
          <w:b/>
          <w:color w:val="1A1A1A"/>
          <w:sz w:val="28"/>
        </w:rPr>
        <w:t>Adieu du bout de l’âme / Adiós desde el fondo del alma</w:t>
      </w:r>
    </w:p>
    <w:p>
      <w:pPr>
        <w:jc w:val="center"/>
      </w:pPr>
      <w:r>
        <w:rPr>
          <w:rFonts w:ascii="Georgia" w:hAnsi="Georgia"/>
          <w:i/>
          <w:color w:val="707070"/>
          <w:sz w:val="22"/>
        </w:rPr>
        <w:t>Adiós desde el fondo del alma</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Sois heureux. C’est l’adieu du bout de l’âme.</w:t>
            </w:r>
          </w:p>
          <w:p>
            <w:pPr>
              <w:spacing w:before="80" w:after="80"/>
              <w:ind w:left="0"/>
            </w:pPr>
            <w:r>
              <w:rPr>
                <w:rFonts w:ascii="Georgia" w:hAnsi="Georgia"/>
                <w:color w:val="2C2C2C"/>
                <w:sz w:val="20"/>
              </w:rPr>
              <w:t>L’oiseau blessé ne demande plus rien.</w:t>
            </w:r>
          </w:p>
          <w:p>
            <w:pPr>
              <w:spacing w:before="80" w:after="80"/>
              <w:ind w:left="0"/>
            </w:pPr>
            <w:r>
              <w:rPr>
                <w:rFonts w:ascii="Georgia" w:hAnsi="Georgia"/>
                <w:color w:val="2C2C2C"/>
                <w:sz w:val="20"/>
              </w:rPr>
              <w:t>Mon chant s’éteint, pauvre étincelle de flamme,</w:t>
            </w:r>
          </w:p>
          <w:p>
            <w:pPr>
              <w:spacing w:before="80" w:after="80"/>
              <w:ind w:left="0"/>
            </w:pPr>
            <w:r>
              <w:rPr>
                <w:rFonts w:ascii="Georgia" w:hAnsi="Georgia"/>
                <w:color w:val="2C2C2C"/>
                <w:sz w:val="20"/>
              </w:rPr>
              <w:t>Qui n’a brûlé que pour ne faire aucun bien.</w:t>
            </w:r>
          </w:p>
          <w:p>
            <w:pPr>
              <w:spacing w:before="80" w:after="80"/>
              <w:ind w:left="0"/>
            </w:pPr>
            <w:r>
              <w:rPr>
                <w:rFonts w:ascii="Georgia" w:hAnsi="Georgia"/>
                <w:color w:val="2C2C2C"/>
                <w:sz w:val="20"/>
              </w:rPr>
              <w:t>Ton nom sera le sceau de ma poitrine,</w:t>
            </w:r>
          </w:p>
          <w:p>
            <w:pPr>
              <w:spacing w:before="80" w:after="80"/>
              <w:ind w:left="0"/>
            </w:pPr>
            <w:r>
              <w:rPr>
                <w:rFonts w:ascii="Georgia" w:hAnsi="Georgia"/>
                <w:color w:val="2C2C2C"/>
                <w:sz w:val="20"/>
              </w:rPr>
              <w:t>Jusqu’à la mort où le ciel t’en devine.</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Sé feliz. Es el adiós desde el fondo del alma.</w:t>
            </w:r>
          </w:p>
          <w:p>
            <w:pPr>
              <w:spacing w:before="80" w:after="80"/>
              <w:ind w:left="0"/>
            </w:pPr>
            <w:r>
              <w:rPr>
                <w:rFonts w:ascii="Georgia" w:hAnsi="Georgia"/>
                <w:i/>
                <w:color w:val="707070"/>
                <w:sz w:val="20"/>
              </w:rPr>
              <w:t>El pájaro herido no pide ya nada.</w:t>
            </w:r>
          </w:p>
          <w:p>
            <w:pPr>
              <w:spacing w:before="80" w:after="80"/>
              <w:ind w:left="0"/>
            </w:pPr>
            <w:r>
              <w:rPr>
                <w:rFonts w:ascii="Georgia" w:hAnsi="Georgia"/>
                <w:i/>
                <w:color w:val="707070"/>
                <w:sz w:val="20"/>
              </w:rPr>
              <w:t>Mi canto se apaga, pobre chispa de llama,</w:t>
            </w:r>
          </w:p>
          <w:p>
            <w:pPr>
              <w:spacing w:before="80" w:after="80"/>
              <w:ind w:left="0"/>
            </w:pPr>
            <w:r>
              <w:rPr>
                <w:rFonts w:ascii="Georgia" w:hAnsi="Georgia"/>
                <w:i/>
                <w:color w:val="707070"/>
                <w:sz w:val="20"/>
              </w:rPr>
              <w:t>Que no ha ardido sino para no hacer ningún bien.</w:t>
            </w:r>
          </w:p>
          <w:p>
            <w:pPr>
              <w:spacing w:before="80" w:after="80"/>
              <w:ind w:left="0"/>
            </w:pPr>
            <w:r>
              <w:rPr>
                <w:rFonts w:ascii="Georgia" w:hAnsi="Georgia"/>
                <w:i/>
                <w:color w:val="707070"/>
                <w:sz w:val="20"/>
              </w:rPr>
              <w:t>Tu nombre será el sello de mi pecho,</w:t>
            </w:r>
          </w:p>
          <w:p>
            <w:pPr>
              <w:spacing w:before="80" w:after="80"/>
              <w:ind w:left="0"/>
            </w:pPr>
            <w:r>
              <w:rPr>
                <w:rFonts w:ascii="Georgia" w:hAnsi="Georgia"/>
                <w:i/>
                <w:color w:val="707070"/>
                <w:sz w:val="20"/>
              </w:rPr>
              <w:t>Hasta la muerte donde el cielo te adivina (hacia ti).</w:t>
            </w:r>
          </w:p>
        </w:tc>
      </w:tr>
    </w:tbl>
    <w:p>
      <w:r>
        <w:br w:type="page"/>
      </w:r>
    </w:p>
    <w:p>
      <w:r>
        <w:rPr>
          <w:rFonts w:ascii="Georgia" w:hAnsi="Georgia"/>
          <w:b/>
          <w:color w:val="1A1A1A"/>
          <w:sz w:val="36"/>
        </w:rPr>
        <w:t>10. Anaïs Ségalas (1811-1893)</w:t>
      </w:r>
    </w:p>
    <w:p>
      <w:r>
        <w:rPr>
          <w:rFonts w:ascii="Georgia" w:hAnsi="Georgia"/>
          <w:color w:val="2C2C2C"/>
          <w:sz w:val="22"/>
        </w:rPr>
        <w:t>Anaïs Ségalas fue una de las poetas más populares durante el reinado de Luis Felipe y el Segundo Imperio. Apodada "la Musa de la Mujer", consagró su talento a describir las condiciones del estado femenino. Explora el afecto conyugal y especialmente el amor maternal, que ella consideraba el amor más puro.</w:t>
      </w:r>
    </w:p>
    <w:p>
      <w:r>
        <w:br w:type="page"/>
      </w:r>
    </w:p>
    <w:p>
      <w:pPr>
        <w:jc w:val="center"/>
      </w:pPr>
      <w:r>
        <w:rPr>
          <w:rFonts w:ascii="Georgia" w:hAnsi="Georgia"/>
          <w:b/>
          <w:color w:val="1A1A1A"/>
          <w:sz w:val="28"/>
        </w:rPr>
        <w:t>Le Baiser Maternel (Amour) / El Beso Maternal (Amor)</w:t>
      </w:r>
    </w:p>
    <w:p>
      <w:pPr>
        <w:jc w:val="center"/>
      </w:pPr>
      <w:r>
        <w:rPr>
          <w:rFonts w:ascii="Georgia" w:hAnsi="Georgia"/>
          <w:i/>
          <w:color w:val="707070"/>
          <w:sz w:val="22"/>
        </w:rPr>
        <w:t>El Beso Maternal (Amor)</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Qu’est-ce qu’Amour, le fou des poésies,</w:t>
            </w:r>
          </w:p>
          <w:p>
            <w:pPr>
              <w:spacing w:before="80" w:after="80"/>
              <w:ind w:left="0"/>
            </w:pPr>
            <w:r>
              <w:rPr>
                <w:rFonts w:ascii="Georgia" w:hAnsi="Georgia"/>
                <w:color w:val="2C2C2C"/>
                <w:sz w:val="20"/>
              </w:rPr>
              <w:t>Auprès du chaste et tendre embrassement</w:t>
            </w:r>
          </w:p>
          <w:p>
            <w:pPr>
              <w:spacing w:before="80" w:after="80"/>
              <w:ind w:left="0"/>
            </w:pPr>
            <w:r>
              <w:rPr>
                <w:rFonts w:ascii="Georgia" w:hAnsi="Georgia"/>
                <w:color w:val="2C2C2C"/>
                <w:sz w:val="20"/>
              </w:rPr>
              <w:t>D’une mère endormie avec ses rêveries</w:t>
            </w:r>
          </w:p>
          <w:p>
            <w:pPr>
              <w:spacing w:before="80" w:after="80"/>
              <w:ind w:left="0"/>
            </w:pPr>
            <w:r>
              <w:rPr>
                <w:rFonts w:ascii="Georgia" w:hAnsi="Georgia"/>
                <w:color w:val="2C2C2C"/>
                <w:sz w:val="20"/>
              </w:rPr>
              <w:t>Sur le front pur d’un tout petit enfant ?</w:t>
            </w:r>
          </w:p>
          <w:p>
            <w:pPr>
              <w:spacing w:before="80" w:after="80"/>
              <w:ind w:left="0"/>
            </w:pPr>
            <w:r>
              <w:rPr>
                <w:rFonts w:ascii="Georgia" w:hAnsi="Georgia"/>
                <w:color w:val="2C2C2C"/>
                <w:sz w:val="20"/>
              </w:rPr>
              <w:t>C’est la vertu, l’amour qui se fait ange,</w:t>
            </w:r>
          </w:p>
          <w:p>
            <w:pPr>
              <w:spacing w:before="80" w:after="80"/>
              <w:ind w:left="0"/>
            </w:pPr>
            <w:r>
              <w:rPr>
                <w:rFonts w:ascii="Georgia" w:hAnsi="Georgia"/>
                <w:color w:val="2C2C2C"/>
                <w:sz w:val="20"/>
              </w:rPr>
              <w:t>Loin des tourments où la passion nous plonge.</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¿Qué es el Amor, el loco de las poesías,</w:t>
            </w:r>
          </w:p>
          <w:p>
            <w:pPr>
              <w:spacing w:before="80" w:after="80"/>
              <w:ind w:left="0"/>
            </w:pPr>
            <w:r>
              <w:rPr>
                <w:rFonts w:ascii="Georgia" w:hAnsi="Georgia"/>
                <w:i/>
                <w:color w:val="707070"/>
                <w:sz w:val="20"/>
              </w:rPr>
              <w:t>Cerca del casto y tierno abrazo</w:t>
            </w:r>
          </w:p>
          <w:p>
            <w:pPr>
              <w:spacing w:before="80" w:after="80"/>
              <w:ind w:left="0"/>
            </w:pPr>
            <w:r>
              <w:rPr>
                <w:rFonts w:ascii="Georgia" w:hAnsi="Georgia"/>
                <w:i/>
                <w:color w:val="707070"/>
                <w:sz w:val="20"/>
              </w:rPr>
              <w:t>De una madre dormida con sus ensueños</w:t>
            </w:r>
          </w:p>
          <w:p>
            <w:pPr>
              <w:spacing w:before="80" w:after="80"/>
              <w:ind w:left="0"/>
            </w:pPr>
            <w:r>
              <w:rPr>
                <w:rFonts w:ascii="Georgia" w:hAnsi="Georgia"/>
                <w:i/>
                <w:color w:val="707070"/>
                <w:sz w:val="20"/>
              </w:rPr>
              <w:t>Sobre la frente pura de un muy pequeño niño?</w:t>
            </w:r>
          </w:p>
          <w:p>
            <w:pPr>
              <w:spacing w:before="80" w:after="80"/>
              <w:ind w:left="0"/>
            </w:pPr>
            <w:r>
              <w:rPr>
                <w:rFonts w:ascii="Georgia" w:hAnsi="Georgia"/>
                <w:i/>
                <w:color w:val="707070"/>
                <w:sz w:val="20"/>
              </w:rPr>
              <w:t>Es la virtud, el amor que se hace ángel,</w:t>
            </w:r>
          </w:p>
          <w:p>
            <w:pPr>
              <w:spacing w:before="80" w:after="80"/>
              <w:ind w:left="0"/>
            </w:pPr>
            <w:r>
              <w:rPr>
                <w:rFonts w:ascii="Georgia" w:hAnsi="Georgia"/>
                <w:i/>
                <w:color w:val="707070"/>
                <w:sz w:val="20"/>
              </w:rPr>
              <w:t>Lejos de los tormentos donde la pasión nos hunde.</w:t>
            </w:r>
          </w:p>
        </w:tc>
      </w:tr>
    </w:tbl>
    <w:p>
      <w:r>
        <w:br w:type="page"/>
      </w:r>
    </w:p>
    <w:p>
      <w:pPr>
        <w:jc w:val="center"/>
      </w:pPr>
      <w:r>
        <w:rPr>
          <w:rFonts w:ascii="Georgia" w:hAnsi="Georgia"/>
          <w:b/>
          <w:color w:val="1A1A1A"/>
          <w:sz w:val="28"/>
        </w:rPr>
        <w:t>Illusion de l’Amante / Ilusión de la Amante</w:t>
      </w:r>
    </w:p>
    <w:p>
      <w:pPr>
        <w:jc w:val="center"/>
      </w:pPr>
      <w:r>
        <w:rPr>
          <w:rFonts w:ascii="Georgia" w:hAnsi="Georgia"/>
          <w:i/>
          <w:color w:val="707070"/>
          <w:sz w:val="22"/>
        </w:rPr>
        <w:t>Ilusión de la Amante</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Jeunes filles au coeur prompt à la fantaisie,</w:t>
            </w:r>
          </w:p>
          <w:p>
            <w:pPr>
              <w:spacing w:before="80" w:after="80"/>
              <w:ind w:left="0"/>
            </w:pPr>
            <w:r>
              <w:rPr>
                <w:rFonts w:ascii="Georgia" w:hAnsi="Georgia"/>
                <w:color w:val="2C2C2C"/>
                <w:sz w:val="20"/>
              </w:rPr>
              <w:t>Ne prenez pas la neige pour du feu.</w:t>
            </w:r>
          </w:p>
          <w:p>
            <w:pPr>
              <w:spacing w:before="80" w:after="80"/>
              <w:ind w:left="0"/>
            </w:pPr>
            <w:r>
              <w:rPr>
                <w:rFonts w:ascii="Georgia" w:hAnsi="Georgia"/>
                <w:color w:val="2C2C2C"/>
                <w:sz w:val="20"/>
              </w:rPr>
              <w:t>Le beau serment qu’aux amants l’on envie</w:t>
            </w:r>
          </w:p>
          <w:p>
            <w:pPr>
              <w:spacing w:before="80" w:after="80"/>
              <w:ind w:left="0"/>
            </w:pPr>
            <w:r>
              <w:rPr>
                <w:rFonts w:ascii="Georgia" w:hAnsi="Georgia"/>
                <w:color w:val="2C2C2C"/>
                <w:sz w:val="20"/>
              </w:rPr>
              <w:t>N’est souvent qu’un jeu cruel d’un fol adieu.</w:t>
            </w:r>
          </w:p>
          <w:p>
            <w:pPr>
              <w:spacing w:before="80" w:after="80"/>
              <w:ind w:left="0"/>
            </w:pPr>
            <w:r>
              <w:rPr>
                <w:rFonts w:ascii="Georgia" w:hAnsi="Georgia"/>
                <w:color w:val="2C2C2C"/>
                <w:sz w:val="20"/>
              </w:rPr>
              <w:t>Gardez vos coeurs comme un jardin modeste,</w:t>
            </w:r>
          </w:p>
          <w:p>
            <w:pPr>
              <w:spacing w:before="80" w:after="80"/>
              <w:ind w:left="0"/>
            </w:pPr>
            <w:r>
              <w:rPr>
                <w:rFonts w:ascii="Georgia" w:hAnsi="Georgia"/>
                <w:color w:val="2C2C2C"/>
                <w:sz w:val="20"/>
              </w:rPr>
              <w:t>Car la tempête y fait un tort céleste.</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Muchachas de corazón pronto a la fantasía,</w:t>
            </w:r>
          </w:p>
          <w:p>
            <w:pPr>
              <w:spacing w:before="80" w:after="80"/>
              <w:ind w:left="0"/>
            </w:pPr>
            <w:r>
              <w:rPr>
                <w:rFonts w:ascii="Georgia" w:hAnsi="Georgia"/>
                <w:i/>
                <w:color w:val="707070"/>
                <w:sz w:val="20"/>
              </w:rPr>
              <w:t>No toméis a la nieve por del fuego.</w:t>
            </w:r>
          </w:p>
          <w:p>
            <w:pPr>
              <w:spacing w:before="80" w:after="80"/>
              <w:ind w:left="0"/>
            </w:pPr>
            <w:r>
              <w:rPr>
                <w:rFonts w:ascii="Georgia" w:hAnsi="Georgia"/>
                <w:i/>
                <w:color w:val="707070"/>
                <w:sz w:val="20"/>
              </w:rPr>
              <w:t>El bello juramento que a los amantes se envidia</w:t>
            </w:r>
          </w:p>
          <w:p>
            <w:pPr>
              <w:spacing w:before="80" w:after="80"/>
              <w:ind w:left="0"/>
            </w:pPr>
            <w:r>
              <w:rPr>
                <w:rFonts w:ascii="Georgia" w:hAnsi="Georgia"/>
                <w:i/>
                <w:color w:val="707070"/>
                <w:sz w:val="20"/>
              </w:rPr>
              <w:t>No es a menudo más que un juego cruel de un loco adiós.</w:t>
            </w:r>
          </w:p>
          <w:p>
            <w:pPr>
              <w:spacing w:before="80" w:after="80"/>
              <w:ind w:left="0"/>
            </w:pPr>
            <w:r>
              <w:rPr>
                <w:rFonts w:ascii="Georgia" w:hAnsi="Georgia"/>
                <w:i/>
                <w:color w:val="707070"/>
                <w:sz w:val="20"/>
              </w:rPr>
              <w:t>Guardad vuestros corazones como un jardín modesto,</w:t>
            </w:r>
          </w:p>
          <w:p>
            <w:pPr>
              <w:spacing w:before="80" w:after="80"/>
              <w:ind w:left="0"/>
            </w:pPr>
            <w:r>
              <w:rPr>
                <w:rFonts w:ascii="Georgia" w:hAnsi="Georgia"/>
                <w:i/>
                <w:color w:val="707070"/>
                <w:sz w:val="20"/>
              </w:rPr>
              <w:t>Pues la tempestad en él hace un entuerto celeste.</w:t>
            </w:r>
          </w:p>
        </w:tc>
      </w:tr>
    </w:tbl>
    <w:p>
      <w:r>
        <w:br w:type="page"/>
      </w:r>
    </w:p>
    <w:p>
      <w:pPr>
        <w:jc w:val="center"/>
      </w:pPr>
      <w:r>
        <w:rPr>
          <w:rFonts w:ascii="Georgia" w:hAnsi="Georgia"/>
          <w:b/>
          <w:color w:val="1A1A1A"/>
          <w:sz w:val="28"/>
        </w:rPr>
        <w:t>A mon Époux / A mi Esposo</w:t>
      </w:r>
    </w:p>
    <w:p>
      <w:pPr>
        <w:jc w:val="center"/>
      </w:pPr>
      <w:r>
        <w:rPr>
          <w:rFonts w:ascii="Georgia" w:hAnsi="Georgia"/>
          <w:i/>
          <w:color w:val="707070"/>
          <w:sz w:val="22"/>
        </w:rPr>
        <w:t>A mi Esposo</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Le calme ami, la main qui me soutient,</w:t>
            </w:r>
          </w:p>
          <w:p>
            <w:pPr>
              <w:spacing w:before="80" w:after="80"/>
              <w:ind w:left="0"/>
            </w:pPr>
            <w:r>
              <w:rPr>
                <w:rFonts w:ascii="Georgia" w:hAnsi="Georgia"/>
                <w:color w:val="2C2C2C"/>
                <w:sz w:val="20"/>
              </w:rPr>
              <w:t>C’est dans tes bras l’amour de ma durée.</w:t>
            </w:r>
          </w:p>
          <w:p>
            <w:pPr>
              <w:spacing w:before="80" w:after="80"/>
              <w:ind w:left="0"/>
            </w:pPr>
            <w:r>
              <w:rPr>
                <w:rFonts w:ascii="Georgia" w:hAnsi="Georgia"/>
                <w:color w:val="2C2C2C"/>
                <w:sz w:val="20"/>
              </w:rPr>
              <w:t>La folle fièvre au néant appartient,</w:t>
            </w:r>
          </w:p>
          <w:p>
            <w:pPr>
              <w:spacing w:before="80" w:after="80"/>
              <w:ind w:left="0"/>
            </w:pPr>
            <w:r>
              <w:rPr>
                <w:rFonts w:ascii="Georgia" w:hAnsi="Georgia"/>
                <w:color w:val="2C2C2C"/>
                <w:sz w:val="20"/>
              </w:rPr>
              <w:t>Mais l’amitié se fait passion sacrée.</w:t>
            </w:r>
          </w:p>
          <w:p>
            <w:pPr>
              <w:spacing w:before="80" w:after="80"/>
              <w:ind w:left="0"/>
            </w:pPr>
            <w:r>
              <w:rPr>
                <w:rFonts w:ascii="Georgia" w:hAnsi="Georgia"/>
                <w:color w:val="2C2C2C"/>
                <w:sz w:val="20"/>
              </w:rPr>
              <w:t>Dieu donne au feu sa cendre de douleur,</w:t>
            </w:r>
          </w:p>
          <w:p>
            <w:pPr>
              <w:spacing w:before="80" w:after="80"/>
              <w:ind w:left="0"/>
            </w:pPr>
            <w:r>
              <w:rPr>
                <w:rFonts w:ascii="Georgia" w:hAnsi="Georgia"/>
                <w:color w:val="2C2C2C"/>
                <w:sz w:val="20"/>
              </w:rPr>
              <w:t>Mais au foyer la constance du coeur.</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El calmo amigo, la mano que me sostiene,</w:t>
            </w:r>
          </w:p>
          <w:p>
            <w:pPr>
              <w:spacing w:before="80" w:after="80"/>
              <w:ind w:left="0"/>
            </w:pPr>
            <w:r>
              <w:rPr>
                <w:rFonts w:ascii="Georgia" w:hAnsi="Georgia"/>
                <w:i/>
                <w:color w:val="707070"/>
                <w:sz w:val="20"/>
              </w:rPr>
              <w:t>Es en tus brazos el amor de mi duración.</w:t>
            </w:r>
          </w:p>
          <w:p>
            <w:pPr>
              <w:spacing w:before="80" w:after="80"/>
              <w:ind w:left="0"/>
            </w:pPr>
            <w:r>
              <w:rPr>
                <w:rFonts w:ascii="Georgia" w:hAnsi="Georgia"/>
                <w:i/>
                <w:color w:val="707070"/>
                <w:sz w:val="20"/>
              </w:rPr>
              <w:t>La loca fiebre a la nada pertenece,</w:t>
            </w:r>
          </w:p>
          <w:p>
            <w:pPr>
              <w:spacing w:before="80" w:after="80"/>
              <w:ind w:left="0"/>
            </w:pPr>
            <w:r>
              <w:rPr>
                <w:rFonts w:ascii="Georgia" w:hAnsi="Georgia"/>
                <w:i/>
                <w:color w:val="707070"/>
                <w:sz w:val="20"/>
              </w:rPr>
              <w:t>Pero la amistad se hace pasión sagrada.</w:t>
            </w:r>
          </w:p>
          <w:p>
            <w:pPr>
              <w:spacing w:before="80" w:after="80"/>
              <w:ind w:left="0"/>
            </w:pPr>
            <w:r>
              <w:rPr>
                <w:rFonts w:ascii="Georgia" w:hAnsi="Georgia"/>
                <w:i/>
                <w:color w:val="707070"/>
                <w:sz w:val="20"/>
              </w:rPr>
              <w:t>Dios da al fuego su ceniza de dolor,</w:t>
            </w:r>
          </w:p>
          <w:p>
            <w:pPr>
              <w:spacing w:before="80" w:after="80"/>
              <w:ind w:left="0"/>
            </w:pPr>
            <w:r>
              <w:rPr>
                <w:rFonts w:ascii="Georgia" w:hAnsi="Georgia"/>
                <w:i/>
                <w:color w:val="707070"/>
                <w:sz w:val="20"/>
              </w:rPr>
              <w:t>Pero al hogar la constancia del corazón.</w:t>
            </w:r>
          </w:p>
        </w:tc>
      </w:tr>
    </w:tbl>
    <w:p>
      <w:r>
        <w:br w:type="page"/>
      </w:r>
    </w:p>
    <w:p>
      <w:pPr>
        <w:jc w:val="center"/>
      </w:pPr>
      <w:r>
        <w:rPr>
          <w:rFonts w:ascii="Georgia" w:hAnsi="Georgia"/>
          <w:b/>
          <w:color w:val="1A1A1A"/>
          <w:sz w:val="28"/>
        </w:rPr>
        <w:t>Déception d’un Soir / Decepción de una Tarde</w:t>
      </w:r>
    </w:p>
    <w:p>
      <w:pPr>
        <w:jc w:val="center"/>
      </w:pPr>
      <w:r>
        <w:rPr>
          <w:rFonts w:ascii="Georgia" w:hAnsi="Georgia"/>
          <w:i/>
          <w:color w:val="707070"/>
          <w:sz w:val="22"/>
        </w:rPr>
        <w:t>Decepción de una Tarde</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Il ne sait pas, l’imprudent qui fredonne,</w:t>
            </w:r>
          </w:p>
          <w:p>
            <w:pPr>
              <w:spacing w:before="80" w:after="80"/>
              <w:ind w:left="0"/>
            </w:pPr>
            <w:r>
              <w:rPr>
                <w:rFonts w:ascii="Georgia" w:hAnsi="Georgia"/>
                <w:color w:val="2C2C2C"/>
                <w:sz w:val="20"/>
              </w:rPr>
              <w:t>Que son visage a blessé mon émoi.</w:t>
            </w:r>
          </w:p>
          <w:p>
            <w:pPr>
              <w:spacing w:before="80" w:after="80"/>
              <w:ind w:left="0"/>
            </w:pPr>
            <w:r>
              <w:rPr>
                <w:rFonts w:ascii="Georgia" w:hAnsi="Georgia"/>
                <w:color w:val="2C2C2C"/>
                <w:sz w:val="20"/>
              </w:rPr>
              <w:t>Un mot léger que l’insouciance donne</w:t>
            </w:r>
          </w:p>
          <w:p>
            <w:pPr>
              <w:spacing w:before="80" w:after="80"/>
              <w:ind w:left="0"/>
            </w:pPr>
            <w:r>
              <w:rPr>
                <w:rFonts w:ascii="Georgia" w:hAnsi="Georgia"/>
                <w:color w:val="2C2C2C"/>
                <w:sz w:val="20"/>
              </w:rPr>
              <w:t>Peut foudroyer cent rêves devant moi.</w:t>
            </w:r>
          </w:p>
          <w:p>
            <w:pPr>
              <w:spacing w:before="80" w:after="80"/>
              <w:ind w:left="0"/>
            </w:pPr>
            <w:r>
              <w:rPr>
                <w:rFonts w:ascii="Georgia" w:hAnsi="Georgia"/>
                <w:color w:val="2C2C2C"/>
                <w:sz w:val="20"/>
              </w:rPr>
              <w:t>L’amour blessé se tait dans son injure,</w:t>
            </w:r>
          </w:p>
          <w:p>
            <w:pPr>
              <w:spacing w:before="80" w:after="80"/>
              <w:ind w:left="0"/>
            </w:pPr>
            <w:r>
              <w:rPr>
                <w:rFonts w:ascii="Georgia" w:hAnsi="Georgia"/>
                <w:color w:val="2C2C2C"/>
                <w:sz w:val="20"/>
              </w:rPr>
              <w:t>Cachant sa peine au creux d’une figure.</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Él no sabe, el imprudente que canturrea,</w:t>
            </w:r>
          </w:p>
          <w:p>
            <w:pPr>
              <w:spacing w:before="80" w:after="80"/>
              <w:ind w:left="0"/>
            </w:pPr>
            <w:r>
              <w:rPr>
                <w:rFonts w:ascii="Georgia" w:hAnsi="Georgia"/>
                <w:i/>
                <w:color w:val="707070"/>
                <w:sz w:val="20"/>
              </w:rPr>
              <w:t>Que su rostro ha herido a mi conmoción.</w:t>
            </w:r>
          </w:p>
          <w:p>
            <w:pPr>
              <w:spacing w:before="80" w:after="80"/>
              <w:ind w:left="0"/>
            </w:pPr>
            <w:r>
              <w:rPr>
                <w:rFonts w:ascii="Georgia" w:hAnsi="Georgia"/>
                <w:i/>
                <w:color w:val="707070"/>
                <w:sz w:val="20"/>
              </w:rPr>
              <w:t>Una palabra ligera que la imprudencia da</w:t>
            </w:r>
          </w:p>
          <w:p>
            <w:pPr>
              <w:spacing w:before="80" w:after="80"/>
              <w:ind w:left="0"/>
            </w:pPr>
            <w:r>
              <w:rPr>
                <w:rFonts w:ascii="Georgia" w:hAnsi="Georgia"/>
                <w:i/>
                <w:color w:val="707070"/>
                <w:sz w:val="20"/>
              </w:rPr>
              <w:t>Puede fulminar a cien sueños ante mí.</w:t>
            </w:r>
          </w:p>
          <w:p>
            <w:pPr>
              <w:spacing w:before="80" w:after="80"/>
              <w:ind w:left="0"/>
            </w:pPr>
            <w:r>
              <w:rPr>
                <w:rFonts w:ascii="Georgia" w:hAnsi="Georgia"/>
                <w:i/>
                <w:color w:val="707070"/>
                <w:sz w:val="20"/>
              </w:rPr>
              <w:t>El amor herido se calla en su injuria,</w:t>
            </w:r>
          </w:p>
          <w:p>
            <w:pPr>
              <w:spacing w:before="80" w:after="80"/>
              <w:ind w:left="0"/>
            </w:pPr>
            <w:r>
              <w:rPr>
                <w:rFonts w:ascii="Georgia" w:hAnsi="Georgia"/>
                <w:i/>
                <w:color w:val="707070"/>
                <w:sz w:val="20"/>
              </w:rPr>
              <w:t>Ocultando su pena en el hueco de una figura (rostro).</w:t>
            </w:r>
          </w:p>
        </w:tc>
      </w:tr>
    </w:tbl>
    <w:p>
      <w:r>
        <w:br w:type="page"/>
      </w:r>
    </w:p>
    <w:p>
      <w:pPr>
        <w:jc w:val="center"/>
      </w:pPr>
      <w:r>
        <w:rPr>
          <w:rFonts w:ascii="Georgia" w:hAnsi="Georgia"/>
          <w:b/>
          <w:color w:val="1A1A1A"/>
          <w:sz w:val="28"/>
        </w:rPr>
        <w:t>Tendresse / Ternura</w:t>
      </w:r>
    </w:p>
    <w:p>
      <w:pPr>
        <w:jc w:val="center"/>
      </w:pPr>
      <w:r>
        <w:rPr>
          <w:rFonts w:ascii="Georgia" w:hAnsi="Georgia"/>
          <w:i/>
          <w:color w:val="707070"/>
          <w:sz w:val="22"/>
        </w:rPr>
        <w:t>Ternura</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Je t’aime, non d’un feu qui brûle la forêt,</w:t>
            </w:r>
          </w:p>
          <w:p>
            <w:pPr>
              <w:spacing w:before="80" w:after="80"/>
              <w:ind w:left="0"/>
            </w:pPr>
            <w:r>
              <w:rPr>
                <w:rFonts w:ascii="Georgia" w:hAnsi="Georgia"/>
                <w:color w:val="2C2C2C"/>
                <w:sz w:val="20"/>
              </w:rPr>
              <w:t>Ni des torrents qui creusent les abîmes ;</w:t>
            </w:r>
          </w:p>
          <w:p>
            <w:pPr>
              <w:spacing w:before="80" w:after="80"/>
              <w:ind w:left="0"/>
            </w:pPr>
            <w:r>
              <w:rPr>
                <w:rFonts w:ascii="Georgia" w:hAnsi="Georgia"/>
                <w:color w:val="2C2C2C"/>
                <w:sz w:val="20"/>
              </w:rPr>
              <w:t>Je t’aime au clair roman d’un long secret,</w:t>
            </w:r>
          </w:p>
          <w:p>
            <w:pPr>
              <w:spacing w:before="80" w:after="80"/>
              <w:ind w:left="0"/>
            </w:pPr>
            <w:r>
              <w:rPr>
                <w:rFonts w:ascii="Georgia" w:hAnsi="Georgia"/>
                <w:color w:val="2C2C2C"/>
                <w:sz w:val="20"/>
              </w:rPr>
              <w:t>Aux doux bonheurs et aux larmes sublimes.</w:t>
            </w:r>
          </w:p>
          <w:p>
            <w:pPr>
              <w:spacing w:before="80" w:after="80"/>
              <w:ind w:left="0"/>
            </w:pPr>
            <w:r>
              <w:rPr>
                <w:rFonts w:ascii="Georgia" w:hAnsi="Georgia"/>
                <w:color w:val="2C2C2C"/>
                <w:sz w:val="20"/>
              </w:rPr>
              <w:t>Ce qui est lourd se brise sous l’assaut,</w:t>
            </w:r>
          </w:p>
          <w:p>
            <w:pPr>
              <w:spacing w:before="80" w:after="80"/>
              <w:ind w:left="0"/>
            </w:pPr>
            <w:r>
              <w:rPr>
                <w:rFonts w:ascii="Georgia" w:hAnsi="Georgia"/>
                <w:color w:val="2C2C2C"/>
                <w:sz w:val="20"/>
              </w:rPr>
              <w:t>Mais le brin d’herbe a la rosée d’en haut.</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Yo te amo, no de un fuego que quema la selva,</w:t>
            </w:r>
          </w:p>
          <w:p>
            <w:pPr>
              <w:spacing w:before="80" w:after="80"/>
              <w:ind w:left="0"/>
            </w:pPr>
            <w:r>
              <w:rPr>
                <w:rFonts w:ascii="Georgia" w:hAnsi="Georgia"/>
                <w:i/>
                <w:color w:val="707070"/>
                <w:sz w:val="20"/>
              </w:rPr>
              <w:t>Ni de los torrentes que cavan los abismos;</w:t>
            </w:r>
          </w:p>
          <w:p>
            <w:pPr>
              <w:spacing w:before="80" w:after="80"/>
              <w:ind w:left="0"/>
            </w:pPr>
            <w:r>
              <w:rPr>
                <w:rFonts w:ascii="Georgia" w:hAnsi="Georgia"/>
                <w:i/>
                <w:color w:val="707070"/>
                <w:sz w:val="20"/>
              </w:rPr>
              <w:t>Yo te amo al claro romance de un largo secreto,</w:t>
            </w:r>
          </w:p>
          <w:p>
            <w:pPr>
              <w:spacing w:before="80" w:after="80"/>
              <w:ind w:left="0"/>
            </w:pPr>
            <w:r>
              <w:rPr>
                <w:rFonts w:ascii="Georgia" w:hAnsi="Georgia"/>
                <w:i/>
                <w:color w:val="707070"/>
                <w:sz w:val="20"/>
              </w:rPr>
              <w:t>A las dulces dichas y a las lágrimas sublimes.</w:t>
            </w:r>
          </w:p>
          <w:p>
            <w:pPr>
              <w:spacing w:before="80" w:after="80"/>
              <w:ind w:left="0"/>
            </w:pPr>
            <w:r>
              <w:rPr>
                <w:rFonts w:ascii="Georgia" w:hAnsi="Georgia"/>
                <w:i/>
                <w:color w:val="707070"/>
                <w:sz w:val="20"/>
              </w:rPr>
              <w:t>Lo que es pesado se quiebra bajo el asalto,</w:t>
            </w:r>
          </w:p>
          <w:p>
            <w:pPr>
              <w:spacing w:before="80" w:after="80"/>
              <w:ind w:left="0"/>
            </w:pPr>
            <w:r>
              <w:rPr>
                <w:rFonts w:ascii="Georgia" w:hAnsi="Georgia"/>
                <w:i/>
                <w:color w:val="707070"/>
                <w:sz w:val="20"/>
              </w:rPr>
              <w:t>Pero la brizna de hierba tiene el rocío de arriba.</w:t>
            </w:r>
          </w:p>
        </w:tc>
      </w:tr>
    </w:tbl>
    <w:p>
      <w:r>
        <w:br w:type="page"/>
      </w:r>
    </w:p>
    <w:p>
      <w:pPr>
        <w:jc w:val="center"/>
      </w:pPr>
      <w:r>
        <w:rPr>
          <w:rFonts w:ascii="Georgia" w:hAnsi="Georgia"/>
          <w:b/>
          <w:color w:val="1A1A1A"/>
          <w:sz w:val="28"/>
        </w:rPr>
        <w:t>L’Exilé de Mon Coeur / El Exiliado de Mi Corazón</w:t>
      </w:r>
    </w:p>
    <w:p>
      <w:pPr>
        <w:jc w:val="center"/>
      </w:pPr>
      <w:r>
        <w:rPr>
          <w:rFonts w:ascii="Georgia" w:hAnsi="Georgia"/>
          <w:i/>
          <w:color w:val="707070"/>
          <w:sz w:val="22"/>
        </w:rPr>
        <w:t>El Exiliado de Mi Corazón</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Pourquoi chassa-t-il la reine de son temple ?</w:t>
            </w:r>
          </w:p>
          <w:p>
            <w:pPr>
              <w:spacing w:before="80" w:after="80"/>
              <w:ind w:left="0"/>
            </w:pPr>
            <w:r>
              <w:rPr>
                <w:rFonts w:ascii="Georgia" w:hAnsi="Georgia"/>
                <w:color w:val="2C2C2C"/>
                <w:sz w:val="20"/>
              </w:rPr>
              <w:t>Il me crut vaine, et mon amour fut pur.</w:t>
            </w:r>
          </w:p>
          <w:p>
            <w:pPr>
              <w:spacing w:before="80" w:after="80"/>
              <w:ind w:left="0"/>
            </w:pPr>
            <w:r>
              <w:rPr>
                <w:rFonts w:ascii="Georgia" w:hAnsi="Georgia"/>
                <w:color w:val="2C2C2C"/>
                <w:sz w:val="20"/>
              </w:rPr>
              <w:t>S’il est parti se donner en exemple,</w:t>
            </w:r>
          </w:p>
          <w:p>
            <w:pPr>
              <w:spacing w:before="80" w:after="80"/>
              <w:ind w:left="0"/>
            </w:pPr>
            <w:r>
              <w:rPr>
                <w:rFonts w:ascii="Georgia" w:hAnsi="Georgia"/>
                <w:color w:val="2C2C2C"/>
                <w:sz w:val="20"/>
              </w:rPr>
              <w:t>Je laisse fuir cet exilé d’azur.</w:t>
            </w:r>
          </w:p>
          <w:p>
            <w:pPr>
              <w:spacing w:before="80" w:after="80"/>
              <w:ind w:left="0"/>
            </w:pPr>
            <w:r>
              <w:rPr>
                <w:rFonts w:ascii="Georgia" w:hAnsi="Georgia"/>
                <w:color w:val="2C2C2C"/>
                <w:sz w:val="20"/>
              </w:rPr>
              <w:t>Qu’il aille au loin chercher la perfidie,</w:t>
            </w:r>
          </w:p>
          <w:p>
            <w:pPr>
              <w:spacing w:before="80" w:after="80"/>
              <w:ind w:left="0"/>
            </w:pPr>
            <w:r>
              <w:rPr>
                <w:rFonts w:ascii="Georgia" w:hAnsi="Georgia"/>
                <w:color w:val="2C2C2C"/>
                <w:sz w:val="20"/>
              </w:rPr>
              <w:t>Laissant la sainte et vierge mélodie.</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¿Por qué expulsó él a la reina de su templo?</w:t>
            </w:r>
          </w:p>
          <w:p>
            <w:pPr>
              <w:spacing w:before="80" w:after="80"/>
              <w:ind w:left="0"/>
            </w:pPr>
            <w:r>
              <w:rPr>
                <w:rFonts w:ascii="Georgia" w:hAnsi="Georgia"/>
                <w:i/>
                <w:color w:val="707070"/>
                <w:sz w:val="20"/>
              </w:rPr>
              <w:t>Él me creyó vana, y mi amor fue puro.</w:t>
            </w:r>
          </w:p>
          <w:p>
            <w:pPr>
              <w:spacing w:before="80" w:after="80"/>
              <w:ind w:left="0"/>
            </w:pPr>
            <w:r>
              <w:rPr>
                <w:rFonts w:ascii="Georgia" w:hAnsi="Georgia"/>
                <w:i/>
                <w:color w:val="707070"/>
                <w:sz w:val="20"/>
              </w:rPr>
              <w:t>Si él ha partido a darse en ejemplo,</w:t>
            </w:r>
          </w:p>
          <w:p>
            <w:pPr>
              <w:spacing w:before="80" w:after="80"/>
              <w:ind w:left="0"/>
            </w:pPr>
            <w:r>
              <w:rPr>
                <w:rFonts w:ascii="Georgia" w:hAnsi="Georgia"/>
                <w:i/>
                <w:color w:val="707070"/>
                <w:sz w:val="20"/>
              </w:rPr>
              <w:t>Yo dejo huir a ese exiliado de azul.</w:t>
            </w:r>
          </w:p>
          <w:p>
            <w:pPr>
              <w:spacing w:before="80" w:after="80"/>
              <w:ind w:left="0"/>
            </w:pPr>
            <w:r>
              <w:rPr>
                <w:rFonts w:ascii="Georgia" w:hAnsi="Georgia"/>
                <w:i/>
                <w:color w:val="707070"/>
                <w:sz w:val="20"/>
              </w:rPr>
              <w:t>Que él vaya a lo lejos a buscar la perfidia,</w:t>
            </w:r>
          </w:p>
          <w:p>
            <w:pPr>
              <w:spacing w:before="80" w:after="80"/>
              <w:ind w:left="0"/>
            </w:pPr>
            <w:r>
              <w:rPr>
                <w:rFonts w:ascii="Georgia" w:hAnsi="Georgia"/>
                <w:i/>
                <w:color w:val="707070"/>
                <w:sz w:val="20"/>
              </w:rPr>
              <w:t>Dejando la santa y virgen melodía.</w:t>
            </w:r>
          </w:p>
        </w:tc>
      </w:tr>
    </w:tbl>
    <w:p>
      <w:r>
        <w:br w:type="page"/>
      </w:r>
    </w:p>
    <w:p>
      <w:pPr>
        <w:jc w:val="center"/>
      </w:pPr>
      <w:r>
        <w:rPr>
          <w:rFonts w:ascii="Georgia" w:hAnsi="Georgia"/>
          <w:b/>
          <w:color w:val="1A1A1A"/>
          <w:sz w:val="28"/>
        </w:rPr>
        <w:t>Résignation Amoureuse / Resignación Amorosa</w:t>
      </w:r>
    </w:p>
    <w:p>
      <w:pPr>
        <w:jc w:val="center"/>
      </w:pPr>
      <w:r>
        <w:rPr>
          <w:rFonts w:ascii="Georgia" w:hAnsi="Georgia"/>
          <w:i/>
          <w:color w:val="707070"/>
          <w:sz w:val="22"/>
        </w:rPr>
        <w:t>Resignación Amorosa</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Je me soumets à cette heure inégale,</w:t>
            </w:r>
          </w:p>
          <w:p>
            <w:pPr>
              <w:spacing w:before="80" w:after="80"/>
              <w:ind w:left="0"/>
            </w:pPr>
            <w:r>
              <w:rPr>
                <w:rFonts w:ascii="Georgia" w:hAnsi="Georgia"/>
                <w:color w:val="2C2C2C"/>
                <w:sz w:val="20"/>
              </w:rPr>
              <w:t>Où de t’aimer m’advient tant de frayeur.</w:t>
            </w:r>
          </w:p>
          <w:p>
            <w:pPr>
              <w:spacing w:before="80" w:after="80"/>
              <w:ind w:left="0"/>
            </w:pPr>
            <w:r>
              <w:rPr>
                <w:rFonts w:ascii="Georgia" w:hAnsi="Georgia"/>
                <w:color w:val="2C2C2C"/>
                <w:sz w:val="20"/>
              </w:rPr>
              <w:t>La pâle idole, à sa douleur fatale,</w:t>
            </w:r>
          </w:p>
          <w:p>
            <w:pPr>
              <w:spacing w:before="80" w:after="80"/>
              <w:ind w:left="0"/>
            </w:pPr>
            <w:r>
              <w:rPr>
                <w:rFonts w:ascii="Georgia" w:hAnsi="Georgia"/>
                <w:color w:val="2C2C2C"/>
                <w:sz w:val="20"/>
              </w:rPr>
              <w:t>S’agenouilla devant son fuyant leurre.</w:t>
            </w:r>
          </w:p>
          <w:p>
            <w:pPr>
              <w:spacing w:before="80" w:after="80"/>
              <w:ind w:left="0"/>
            </w:pPr>
            <w:r>
              <w:rPr>
                <w:rFonts w:ascii="Georgia" w:hAnsi="Georgia"/>
                <w:color w:val="2C2C2C"/>
                <w:sz w:val="20"/>
              </w:rPr>
              <w:t>Souffrir pour toi fut mon noble dessein,</w:t>
            </w:r>
          </w:p>
          <w:p>
            <w:pPr>
              <w:spacing w:before="80" w:after="80"/>
              <w:ind w:left="0"/>
            </w:pPr>
            <w:r>
              <w:rPr>
                <w:rFonts w:ascii="Georgia" w:hAnsi="Georgia"/>
                <w:color w:val="2C2C2C"/>
                <w:sz w:val="20"/>
              </w:rPr>
              <w:t>Je le couronne en un pleur souverain.</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Yo me someto a esta hora desigual,</w:t>
            </w:r>
          </w:p>
          <w:p>
            <w:pPr>
              <w:spacing w:before="80" w:after="80"/>
              <w:ind w:left="0"/>
            </w:pPr>
            <w:r>
              <w:rPr>
                <w:rFonts w:ascii="Georgia" w:hAnsi="Georgia"/>
                <w:i/>
                <w:color w:val="707070"/>
                <w:sz w:val="20"/>
              </w:rPr>
              <w:t>Donde de amarte me viene tanto espanto.</w:t>
            </w:r>
          </w:p>
          <w:p>
            <w:pPr>
              <w:spacing w:before="80" w:after="80"/>
              <w:ind w:left="0"/>
            </w:pPr>
            <w:r>
              <w:rPr>
                <w:rFonts w:ascii="Georgia" w:hAnsi="Georgia"/>
                <w:i/>
                <w:color w:val="707070"/>
                <w:sz w:val="20"/>
              </w:rPr>
              <w:t>El pálido ídolo, a su dolor fatal,</w:t>
            </w:r>
          </w:p>
          <w:p>
            <w:pPr>
              <w:spacing w:before="80" w:after="80"/>
              <w:ind w:left="0"/>
            </w:pPr>
            <w:r>
              <w:rPr>
                <w:rFonts w:ascii="Georgia" w:hAnsi="Georgia"/>
                <w:i/>
                <w:color w:val="707070"/>
                <w:sz w:val="20"/>
              </w:rPr>
              <w:t>Se arrodilló ante su fugitivo señuelo.</w:t>
            </w:r>
          </w:p>
          <w:p>
            <w:pPr>
              <w:spacing w:before="80" w:after="80"/>
              <w:ind w:left="0"/>
            </w:pPr>
            <w:r>
              <w:rPr>
                <w:rFonts w:ascii="Georgia" w:hAnsi="Georgia"/>
                <w:i/>
                <w:color w:val="707070"/>
                <w:sz w:val="20"/>
              </w:rPr>
              <w:t>Sufrir por ti fue mi noble designio,</w:t>
            </w:r>
          </w:p>
          <w:p>
            <w:pPr>
              <w:spacing w:before="80" w:after="80"/>
              <w:ind w:left="0"/>
            </w:pPr>
            <w:r>
              <w:rPr>
                <w:rFonts w:ascii="Georgia" w:hAnsi="Georgia"/>
                <w:i/>
                <w:color w:val="707070"/>
                <w:sz w:val="20"/>
              </w:rPr>
              <w:t>Yo lo corono en un lloro soberano.</w:t>
            </w:r>
          </w:p>
        </w:tc>
      </w:tr>
    </w:tbl>
    <w:p>
      <w:r>
        <w:br w:type="page"/>
      </w:r>
    </w:p>
    <w:p>
      <w:pPr>
        <w:jc w:val="center"/>
      </w:pPr>
      <w:r>
        <w:rPr>
          <w:rFonts w:ascii="Georgia" w:hAnsi="Georgia"/>
          <w:b/>
          <w:color w:val="1A1A1A"/>
          <w:sz w:val="28"/>
        </w:rPr>
        <w:t>Le Seul Trésor / El Único Tesoro</w:t>
      </w:r>
    </w:p>
    <w:p>
      <w:pPr>
        <w:jc w:val="center"/>
      </w:pPr>
      <w:r>
        <w:rPr>
          <w:rFonts w:ascii="Georgia" w:hAnsi="Georgia"/>
          <w:i/>
          <w:color w:val="707070"/>
          <w:sz w:val="22"/>
        </w:rPr>
        <w:t>El Único Tesoro</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On perd sa voix, l’émail de sa jeunesse,</w:t>
            </w:r>
          </w:p>
          <w:p>
            <w:pPr>
              <w:spacing w:before="80" w:after="80"/>
              <w:ind w:left="0"/>
            </w:pPr>
            <w:r>
              <w:rPr>
                <w:rFonts w:ascii="Georgia" w:hAnsi="Georgia"/>
                <w:color w:val="2C2C2C"/>
                <w:sz w:val="20"/>
              </w:rPr>
              <w:t>Les joyeux bonds du temps où l’on courait.</w:t>
            </w:r>
          </w:p>
          <w:p>
            <w:pPr>
              <w:spacing w:before="80" w:after="80"/>
              <w:ind w:left="0"/>
            </w:pPr>
            <w:r>
              <w:rPr>
                <w:rFonts w:ascii="Georgia" w:hAnsi="Georgia"/>
                <w:color w:val="2C2C2C"/>
                <w:sz w:val="20"/>
              </w:rPr>
              <w:t>Il ne survit que l’intime tendresse,</w:t>
            </w:r>
          </w:p>
          <w:p>
            <w:pPr>
              <w:spacing w:before="80" w:after="80"/>
              <w:ind w:left="0"/>
            </w:pPr>
            <w:r>
              <w:rPr>
                <w:rFonts w:ascii="Georgia" w:hAnsi="Georgia"/>
                <w:color w:val="2C2C2C"/>
                <w:sz w:val="20"/>
              </w:rPr>
              <w:t>Celle qui couve un feu doux et muet.</w:t>
            </w:r>
          </w:p>
          <w:p>
            <w:pPr>
              <w:spacing w:before="80" w:after="80"/>
              <w:ind w:left="0"/>
            </w:pPr>
            <w:r>
              <w:rPr>
                <w:rFonts w:ascii="Georgia" w:hAnsi="Georgia"/>
                <w:color w:val="2C2C2C"/>
                <w:sz w:val="20"/>
              </w:rPr>
              <w:t>Aimons ce reste où l’esprit s’est posé,</w:t>
            </w:r>
          </w:p>
          <w:p>
            <w:pPr>
              <w:spacing w:before="80" w:after="80"/>
              <w:ind w:left="0"/>
            </w:pPr>
            <w:r>
              <w:rPr>
                <w:rFonts w:ascii="Georgia" w:hAnsi="Georgia"/>
                <w:color w:val="2C2C2C"/>
                <w:sz w:val="20"/>
              </w:rPr>
              <w:t>Puisque le reste est un masque brisé.</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Se pierde la voz, el esmalte de su juventud,</w:t>
            </w:r>
          </w:p>
          <w:p>
            <w:pPr>
              <w:spacing w:before="80" w:after="80"/>
              <w:ind w:left="0"/>
            </w:pPr>
            <w:r>
              <w:rPr>
                <w:rFonts w:ascii="Georgia" w:hAnsi="Georgia"/>
                <w:i/>
                <w:color w:val="707070"/>
                <w:sz w:val="20"/>
              </w:rPr>
              <w:t>Los gozosos saltos del tiempo en que se corría.</w:t>
            </w:r>
          </w:p>
          <w:p>
            <w:pPr>
              <w:spacing w:before="80" w:after="80"/>
              <w:ind w:left="0"/>
            </w:pPr>
            <w:r>
              <w:rPr>
                <w:rFonts w:ascii="Georgia" w:hAnsi="Georgia"/>
                <w:i/>
                <w:color w:val="707070"/>
                <w:sz w:val="20"/>
              </w:rPr>
              <w:t>No sobrevive más que la íntima ternura,</w:t>
            </w:r>
          </w:p>
          <w:p>
            <w:pPr>
              <w:spacing w:before="80" w:after="80"/>
              <w:ind w:left="0"/>
            </w:pPr>
            <w:r>
              <w:rPr>
                <w:rFonts w:ascii="Georgia" w:hAnsi="Georgia"/>
                <w:i/>
                <w:color w:val="707070"/>
                <w:sz w:val="20"/>
              </w:rPr>
              <w:t>Aquella que incuba un fuego dulce y mudo.</w:t>
            </w:r>
          </w:p>
          <w:p>
            <w:pPr>
              <w:spacing w:before="80" w:after="80"/>
              <w:ind w:left="0"/>
            </w:pPr>
            <w:r>
              <w:rPr>
                <w:rFonts w:ascii="Georgia" w:hAnsi="Georgia"/>
                <w:i/>
                <w:color w:val="707070"/>
                <w:sz w:val="20"/>
              </w:rPr>
              <w:t>Amemos este resto donde el espíritu se ha posado,</w:t>
            </w:r>
          </w:p>
          <w:p>
            <w:pPr>
              <w:spacing w:before="80" w:after="80"/>
              <w:ind w:left="0"/>
            </w:pPr>
            <w:r>
              <w:rPr>
                <w:rFonts w:ascii="Georgia" w:hAnsi="Georgia"/>
                <w:i/>
                <w:color w:val="707070"/>
                <w:sz w:val="20"/>
              </w:rPr>
              <w:t>Puesto que el resto es una máscara rota.</w:t>
            </w:r>
          </w:p>
        </w:tc>
      </w:tr>
    </w:tbl>
    <w:p>
      <w:r>
        <w:br w:type="page"/>
      </w:r>
    </w:p>
    <w:p>
      <w:pPr>
        <w:jc w:val="center"/>
      </w:pPr>
      <w:r>
        <w:rPr>
          <w:rFonts w:ascii="Georgia" w:hAnsi="Georgia"/>
          <w:b/>
          <w:color w:val="1A1A1A"/>
          <w:sz w:val="28"/>
        </w:rPr>
        <w:t>Sourire Rendu / Sonrisa Devuelta</w:t>
      </w:r>
    </w:p>
    <w:p>
      <w:pPr>
        <w:jc w:val="center"/>
      </w:pPr>
      <w:r>
        <w:rPr>
          <w:rFonts w:ascii="Georgia" w:hAnsi="Georgia"/>
          <w:i/>
          <w:color w:val="707070"/>
          <w:sz w:val="22"/>
        </w:rPr>
        <w:t>Sonrisa Devuelta</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Ce frais sourire où tu mets l’univers,</w:t>
            </w:r>
          </w:p>
          <w:p>
            <w:pPr>
              <w:spacing w:before="80" w:after="80"/>
              <w:ind w:left="0"/>
            </w:pPr>
            <w:r>
              <w:rPr>
                <w:rFonts w:ascii="Georgia" w:hAnsi="Georgia"/>
                <w:color w:val="2C2C2C"/>
                <w:sz w:val="20"/>
              </w:rPr>
              <w:t>A fait trembler jusqu’à la fibre noire.</w:t>
            </w:r>
          </w:p>
          <w:p>
            <w:pPr>
              <w:spacing w:before="80" w:after="80"/>
              <w:ind w:left="0"/>
            </w:pPr>
            <w:r>
              <w:rPr>
                <w:rFonts w:ascii="Georgia" w:hAnsi="Georgia"/>
                <w:color w:val="2C2C2C"/>
                <w:sz w:val="20"/>
              </w:rPr>
              <w:t>Mon coeur sauvé du plus rude des fers</w:t>
            </w:r>
          </w:p>
          <w:p>
            <w:pPr>
              <w:spacing w:before="80" w:after="80"/>
              <w:ind w:left="0"/>
            </w:pPr>
            <w:r>
              <w:rPr>
                <w:rFonts w:ascii="Georgia" w:hAnsi="Georgia"/>
                <w:color w:val="2C2C2C"/>
                <w:sz w:val="20"/>
              </w:rPr>
              <w:t>Chante à la lune une muette victoire.</w:t>
            </w:r>
          </w:p>
          <w:p>
            <w:pPr>
              <w:spacing w:before="80" w:after="80"/>
              <w:ind w:left="0"/>
            </w:pPr>
            <w:r>
              <w:rPr>
                <w:rFonts w:ascii="Georgia" w:hAnsi="Georgia"/>
                <w:color w:val="2C2C2C"/>
                <w:sz w:val="20"/>
              </w:rPr>
              <w:t>Où bat ton coeur est mon libre logis,</w:t>
            </w:r>
          </w:p>
          <w:p>
            <w:pPr>
              <w:spacing w:before="80" w:after="80"/>
              <w:ind w:left="0"/>
            </w:pPr>
            <w:r>
              <w:rPr>
                <w:rFonts w:ascii="Georgia" w:hAnsi="Georgia"/>
                <w:color w:val="2C2C2C"/>
                <w:sz w:val="20"/>
              </w:rPr>
              <w:t>Et loin de lui, je vêts des froids haillons gris.</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Esta fresca sonrisa donde tú pones al universo,</w:t>
            </w:r>
          </w:p>
          <w:p>
            <w:pPr>
              <w:spacing w:before="80" w:after="80"/>
              <w:ind w:left="0"/>
            </w:pPr>
            <w:r>
              <w:rPr>
                <w:rFonts w:ascii="Georgia" w:hAnsi="Georgia"/>
                <w:i/>
                <w:color w:val="707070"/>
                <w:sz w:val="20"/>
              </w:rPr>
              <w:t>Ha hecho temblar hasta la fibra negra.</w:t>
            </w:r>
          </w:p>
          <w:p>
            <w:pPr>
              <w:spacing w:before="80" w:after="80"/>
              <w:ind w:left="0"/>
            </w:pPr>
            <w:r>
              <w:rPr>
                <w:rFonts w:ascii="Georgia" w:hAnsi="Georgia"/>
                <w:i/>
                <w:color w:val="707070"/>
                <w:sz w:val="20"/>
              </w:rPr>
              <w:t>Mi corazón salvado del más rudo de los hierros</w:t>
            </w:r>
          </w:p>
          <w:p>
            <w:pPr>
              <w:spacing w:before="80" w:after="80"/>
              <w:ind w:left="0"/>
            </w:pPr>
            <w:r>
              <w:rPr>
                <w:rFonts w:ascii="Georgia" w:hAnsi="Georgia"/>
                <w:i/>
                <w:color w:val="707070"/>
                <w:sz w:val="20"/>
              </w:rPr>
              <w:t>Canta a la luna una muda victoria.</w:t>
            </w:r>
          </w:p>
          <w:p>
            <w:pPr>
              <w:spacing w:before="80" w:after="80"/>
              <w:ind w:left="0"/>
            </w:pPr>
            <w:r>
              <w:rPr>
                <w:rFonts w:ascii="Georgia" w:hAnsi="Georgia"/>
                <w:i/>
                <w:color w:val="707070"/>
                <w:sz w:val="20"/>
              </w:rPr>
              <w:t>Donde late tu corazón es mi libre morada,</w:t>
            </w:r>
          </w:p>
          <w:p>
            <w:pPr>
              <w:spacing w:before="80" w:after="80"/>
              <w:ind w:left="0"/>
            </w:pPr>
            <w:r>
              <w:rPr>
                <w:rFonts w:ascii="Georgia" w:hAnsi="Georgia"/>
                <w:i/>
                <w:color w:val="707070"/>
                <w:sz w:val="20"/>
              </w:rPr>
              <w:t>Y lejos de él, yo visto de fríos harapos grises.</w:t>
            </w:r>
          </w:p>
        </w:tc>
      </w:tr>
    </w:tbl>
    <w:p>
      <w:r>
        <w:br w:type="page"/>
      </w:r>
    </w:p>
    <w:p>
      <w:pPr>
        <w:jc w:val="center"/>
      </w:pPr>
      <w:r>
        <w:rPr>
          <w:rFonts w:ascii="Georgia" w:hAnsi="Georgia"/>
          <w:b/>
          <w:color w:val="1A1A1A"/>
          <w:sz w:val="28"/>
        </w:rPr>
        <w:t>Éternité du Lien / Eternidad del Lazo</w:t>
      </w:r>
    </w:p>
    <w:p>
      <w:pPr>
        <w:jc w:val="center"/>
      </w:pPr>
      <w:r>
        <w:rPr>
          <w:rFonts w:ascii="Georgia" w:hAnsi="Georgia"/>
          <w:i/>
          <w:color w:val="707070"/>
          <w:sz w:val="22"/>
        </w:rPr>
        <w:t>Eternidad del Lazo</w:t>
      </w:r>
    </w:p>
    <w:tbl>
      <w:tblPr>
        <w:tblW w:type="auto" w:w="0"/>
        <w:jc w:val="center"/>
        <w:tblLook w:firstColumn="1" w:firstRow="1" w:lastColumn="0" w:lastRow="0" w:noHBand="0" w:noVBand="1" w:val="04A0"/>
      </w:tblPr>
      <w:tblGrid>
        <w:gridCol w:w="4703"/>
        <w:gridCol w:w="4703"/>
      </w:tblGrid>
      <w:tr>
        <w:tc>
          <w:tcPr>
            <w:tcW w:type="dxa" w:w="4320"/>
          </w:tcPr>
          <w:p>
            <w:r/>
            <w:r>
              <w:rPr>
                <w:rFonts w:ascii="Georgia" w:hAnsi="Georgia"/>
                <w:b/>
                <w:color w:val="8B4513"/>
                <w:sz w:val="18"/>
              </w:rPr>
              <w:t>Francés</w:t>
            </w:r>
          </w:p>
          <w:p>
            <w:pPr>
              <w:spacing w:before="80" w:after="80"/>
              <w:ind w:left="0"/>
            </w:pPr>
            <w:r>
              <w:rPr>
                <w:rFonts w:ascii="Georgia" w:hAnsi="Georgia"/>
                <w:color w:val="2C2C2C"/>
                <w:sz w:val="20"/>
              </w:rPr>
              <w:t>Lorsque nos os blanchiront dans la terre,</w:t>
            </w:r>
          </w:p>
          <w:p>
            <w:pPr>
              <w:spacing w:before="80" w:after="80"/>
              <w:ind w:left="0"/>
            </w:pPr>
            <w:r>
              <w:rPr>
                <w:rFonts w:ascii="Georgia" w:hAnsi="Georgia"/>
                <w:color w:val="2C2C2C"/>
                <w:sz w:val="20"/>
              </w:rPr>
              <w:t>Et que de nous s’éteindront les serments,</w:t>
            </w:r>
          </w:p>
          <w:p>
            <w:pPr>
              <w:spacing w:before="80" w:after="80"/>
              <w:ind w:left="0"/>
            </w:pPr>
            <w:r>
              <w:rPr>
                <w:rFonts w:ascii="Georgia" w:hAnsi="Georgia"/>
                <w:color w:val="2C2C2C"/>
                <w:sz w:val="20"/>
              </w:rPr>
              <w:t>Il volera, comme un oiseau mystère,</w:t>
            </w:r>
          </w:p>
          <w:p>
            <w:pPr>
              <w:spacing w:before="80" w:after="80"/>
              <w:ind w:left="0"/>
            </w:pPr>
            <w:r>
              <w:rPr>
                <w:rFonts w:ascii="Georgia" w:hAnsi="Georgia"/>
                <w:color w:val="2C2C2C"/>
                <w:sz w:val="20"/>
              </w:rPr>
              <w:t>O tendre ami, l’âme de nos aimants.</w:t>
            </w:r>
          </w:p>
          <w:p>
            <w:pPr>
              <w:spacing w:before="80" w:after="80"/>
              <w:ind w:left="0"/>
            </w:pPr>
            <w:r>
              <w:rPr>
                <w:rFonts w:ascii="Georgia" w:hAnsi="Georgia"/>
                <w:color w:val="2C2C2C"/>
                <w:sz w:val="20"/>
              </w:rPr>
              <w:t>C’est pour le ciel qu’on s’aime par le bas,</w:t>
            </w:r>
          </w:p>
          <w:p>
            <w:pPr>
              <w:spacing w:before="80" w:after="80"/>
              <w:ind w:left="0"/>
            </w:pPr>
            <w:r>
              <w:rPr>
                <w:rFonts w:ascii="Georgia" w:hAnsi="Georgia"/>
                <w:color w:val="2C2C2C"/>
                <w:sz w:val="20"/>
              </w:rPr>
              <w:t>La tombe pure ne nous séparera pas.</w:t>
            </w:r>
          </w:p>
        </w:tc>
        <w:tc>
          <w:tcPr>
            <w:tcW w:type="dxa" w:w="4320"/>
          </w:tcPr>
          <w:p>
            <w:r/>
            <w:r>
              <w:rPr>
                <w:rFonts w:ascii="Georgia" w:hAnsi="Georgia"/>
                <w:b/>
                <w:color w:val="8B4513"/>
                <w:sz w:val="18"/>
              </w:rPr>
              <w:t>Castellano</w:t>
            </w:r>
          </w:p>
          <w:p>
            <w:pPr>
              <w:spacing w:before="80" w:after="80"/>
              <w:ind w:left="0"/>
            </w:pPr>
            <w:r>
              <w:rPr>
                <w:rFonts w:ascii="Georgia" w:hAnsi="Georgia"/>
                <w:i/>
                <w:color w:val="707070"/>
                <w:sz w:val="20"/>
              </w:rPr>
              <w:t>Cuando nuestros huesos se blanqueen en la tierra,</w:t>
            </w:r>
          </w:p>
          <w:p>
            <w:pPr>
              <w:spacing w:before="80" w:after="80"/>
              <w:ind w:left="0"/>
            </w:pPr>
            <w:r>
              <w:rPr>
                <w:rFonts w:ascii="Georgia" w:hAnsi="Georgia"/>
                <w:i/>
                <w:color w:val="707070"/>
                <w:sz w:val="20"/>
              </w:rPr>
              <w:t>Y que de nosotros se apaguen los juramentos,</w:t>
            </w:r>
          </w:p>
          <w:p>
            <w:pPr>
              <w:spacing w:before="80" w:after="80"/>
              <w:ind w:left="0"/>
            </w:pPr>
            <w:r>
              <w:rPr>
                <w:rFonts w:ascii="Georgia" w:hAnsi="Georgia"/>
                <w:i/>
                <w:color w:val="707070"/>
                <w:sz w:val="20"/>
              </w:rPr>
              <w:t>Él volará, como un pájaro misterio,</w:t>
            </w:r>
          </w:p>
          <w:p>
            <w:pPr>
              <w:spacing w:before="80" w:after="80"/>
              <w:ind w:left="0"/>
            </w:pPr>
            <w:r>
              <w:rPr>
                <w:rFonts w:ascii="Georgia" w:hAnsi="Georgia"/>
                <w:i/>
                <w:color w:val="707070"/>
                <w:sz w:val="20"/>
              </w:rPr>
              <w:t>Oh tierno amigo, el alma de nuestros amantes.</w:t>
            </w:r>
          </w:p>
          <w:p>
            <w:pPr>
              <w:spacing w:before="80" w:after="80"/>
              <w:ind w:left="0"/>
            </w:pPr>
            <w:r>
              <w:rPr>
                <w:rFonts w:ascii="Georgia" w:hAnsi="Georgia"/>
                <w:i/>
                <w:color w:val="707070"/>
                <w:sz w:val="20"/>
              </w:rPr>
              <w:t>Es para el cielo que se ama uno por lo bajo,</w:t>
            </w:r>
          </w:p>
          <w:p>
            <w:pPr>
              <w:spacing w:before="80" w:after="80"/>
              <w:ind w:left="0"/>
            </w:pPr>
            <w:r>
              <w:rPr>
                <w:rFonts w:ascii="Georgia" w:hAnsi="Georgia"/>
                <w:i/>
                <w:color w:val="707070"/>
                <w:sz w:val="20"/>
              </w:rPr>
              <w:t>La tumba pura no nos separará en absoluto.</w:t>
            </w:r>
          </w:p>
        </w:tc>
      </w:tr>
    </w:tbl>
    <w:p>
      <w:r>
        <w:br w:type="page"/>
      </w:r>
    </w:p>
    <w:p>
      <w:r>
        <w:br w:type="page"/>
      </w:r>
    </w:p>
    <w:p>
      <w:r>
        <w:rPr>
          <w:rFonts w:ascii="Georgia" w:hAnsi="Georgia"/>
          <w:b/>
          <w:color w:val="1A1A1A"/>
          <w:sz w:val="36"/>
        </w:rPr>
        <w:t>Anexo A: Cronología de las Poetisas</w:t>
      </w:r>
    </w:p>
    <w:p>
      <w:r>
        <w:rPr>
          <w:rFonts w:ascii="Georgia" w:hAnsi="Georgia"/>
          <w:color w:val="2C2C2C"/>
          <w:sz w:val="22"/>
        </w:rPr>
        <w:t>c. 1160-1215 — Marie de Francia: Los Lais</w:t>
      </w:r>
    </w:p>
    <w:p>
      <w:r>
        <w:rPr>
          <w:rFonts w:ascii="Georgia" w:hAnsi="Georgia"/>
          <w:color w:val="2C2C2C"/>
          <w:sz w:val="22"/>
        </w:rPr>
        <w:t>1364-1430 — Christine de Pizan: Primera escritora profesional</w:t>
      </w:r>
    </w:p>
    <w:p>
      <w:r>
        <w:rPr>
          <w:rFonts w:ascii="Georgia" w:hAnsi="Georgia"/>
          <w:color w:val="2C2C2C"/>
          <w:sz w:val="22"/>
        </w:rPr>
        <w:t>1492-1549 — Margarita de Navarra: Renacimiento y mística</w:t>
      </w:r>
    </w:p>
    <w:p>
      <w:r>
        <w:rPr>
          <w:rFonts w:ascii="Georgia" w:hAnsi="Georgia"/>
          <w:color w:val="2C2C2C"/>
          <w:sz w:val="22"/>
        </w:rPr>
        <w:t>1520-1545 — Pernette du Guillet: Escuela lionesa</w:t>
      </w:r>
    </w:p>
    <w:p>
      <w:r>
        <w:rPr>
          <w:rFonts w:ascii="Georgia" w:hAnsi="Georgia"/>
          <w:color w:val="2C2C2C"/>
          <w:sz w:val="22"/>
        </w:rPr>
        <w:t>c. 1524-1566 — Louise Labé: Revolución poética renacentista</w:t>
      </w:r>
    </w:p>
    <w:p>
      <w:r>
        <w:rPr>
          <w:rFonts w:ascii="Georgia" w:hAnsi="Georgia"/>
          <w:color w:val="2C2C2C"/>
          <w:sz w:val="22"/>
        </w:rPr>
        <w:t>1638-1694 — Antoinette Deshoulières: Poética del siglo XVII</w:t>
      </w:r>
    </w:p>
    <w:p>
      <w:r>
        <w:rPr>
          <w:rFonts w:ascii="Georgia" w:hAnsi="Georgia"/>
          <w:color w:val="2C2C2C"/>
          <w:sz w:val="22"/>
        </w:rPr>
        <w:t>1786-1859 — Marceline Desbordes-Valmore: Precursora del Romanticismo</w:t>
      </w:r>
    </w:p>
    <w:p>
      <w:r>
        <w:rPr>
          <w:rFonts w:ascii="Georgia" w:hAnsi="Georgia"/>
          <w:color w:val="2C2C2C"/>
          <w:sz w:val="22"/>
        </w:rPr>
        <w:t>1795-1885 — Amable Tastu: Romanticismo melancólico</w:t>
      </w:r>
    </w:p>
    <w:p>
      <w:r>
        <w:rPr>
          <w:rFonts w:ascii="Georgia" w:hAnsi="Georgia"/>
          <w:color w:val="2C2C2C"/>
          <w:sz w:val="22"/>
        </w:rPr>
        <w:t>1804-1855 — Delphine de Girardin: Romanticismo de salón</w:t>
      </w:r>
    </w:p>
    <w:p>
      <w:r>
        <w:rPr>
          <w:rFonts w:ascii="Georgia" w:hAnsi="Georgia"/>
          <w:color w:val="2C2C2C"/>
          <w:sz w:val="22"/>
        </w:rPr>
        <w:t>1811-1893 — Anaïs Ségalas: La Musa de la Mujer</w:t>
      </w:r>
    </w:p>
    <w:p>
      <w:r>
        <w:br w:type="page"/>
      </w:r>
    </w:p>
    <w:p>
      <w:r>
        <w:rPr>
          <w:rFonts w:ascii="Georgia" w:hAnsi="Georgia"/>
          <w:b/>
          <w:color w:val="1A1A1A"/>
          <w:sz w:val="36"/>
        </w:rPr>
        <w:t>Anexo B: Contexto Histórico</w:t>
      </w:r>
    </w:p>
    <w:p>
      <w:r>
        <w:rPr>
          <w:rFonts w:ascii="Georgia" w:hAnsi="Georgia"/>
          <w:color w:val="2C2C2C"/>
          <w:sz w:val="22"/>
        </w:rPr>
        <w:t>La poesía femenina francesa se desarrolla a lo largo de siete siglos, enfrentando constantes desafíos sociales y literarios.</w:t>
      </w:r>
    </w:p>
    <w:p>
      <w:r>
        <w:rPr>
          <w:rFonts w:ascii="Georgia" w:hAnsi="Georgia"/>
          <w:color w:val="2C2C2C"/>
          <w:sz w:val="22"/>
        </w:rPr>
        <w:t>EDAD MEDIA (Siglos XII-XV)</w:t>
      </w:r>
    </w:p>
    <w:p>
      <w:r>
        <w:rPr>
          <w:rFonts w:ascii="Georgia" w:hAnsi="Georgia"/>
          <w:color w:val="2C2C2C"/>
          <w:sz w:val="22"/>
        </w:rPr>
        <w:t>Las mujeres escribían en un mundo dominado por hombres. Marie de Francia rompió barreras siendo la primera poetisa conocida; Christine de Pizan se convirtió en la primera escritora profesional, defendiendo el derecho de las mujeres a la educación y la creación literaria.</w:t>
      </w:r>
    </w:p>
    <w:p>
      <w:r>
        <w:rPr>
          <w:rFonts w:ascii="Georgia" w:hAnsi="Georgia"/>
          <w:color w:val="2C2C2C"/>
          <w:sz w:val="22"/>
        </w:rPr>
        <w:t>RENACIMIENTO (Siglos XVI)</w:t>
      </w:r>
    </w:p>
    <w:p>
      <w:r>
        <w:rPr>
          <w:rFonts w:ascii="Georgia" w:hAnsi="Georgia"/>
          <w:color w:val="2C2C2C"/>
          <w:sz w:val="22"/>
        </w:rPr>
        <w:t>La Escuela de Lyon floreció con figuras como Pernette du Guillet y Louise Labé, quienes reivindicaron una voz femenina autónoma. El humanismo permitió una mayor educación femenina, aunque limitadas a las clases altas.</w:t>
      </w:r>
    </w:p>
    <w:p>
      <w:r>
        <w:rPr>
          <w:rFonts w:ascii="Georgia" w:hAnsi="Georgia"/>
          <w:color w:val="2C2C2C"/>
          <w:sz w:val="22"/>
        </w:rPr>
        <w:t>SIGLO XVII</w:t>
      </w:r>
    </w:p>
    <w:p>
      <w:r>
        <w:rPr>
          <w:rFonts w:ascii="Georgia" w:hAnsi="Georgia"/>
          <w:color w:val="2C2C2C"/>
          <w:sz w:val="22"/>
        </w:rPr>
        <w:t>Antoinette Deshoulières representó el salón literario como espacio de poder intelectual femenino. La poesía galante coexistió con una rígida moral social que marginaba a las mujeres creadoras.</w:t>
      </w:r>
    </w:p>
    <w:p>
      <w:r>
        <w:rPr>
          <w:rFonts w:ascii="Georgia" w:hAnsi="Georgia"/>
          <w:color w:val="2C2C2C"/>
          <w:sz w:val="22"/>
        </w:rPr>
        <w:t>ROMANTICISMO (Siglos XVIII-XIX)</w:t>
      </w:r>
    </w:p>
    <w:p>
      <w:r>
        <w:rPr>
          <w:rFonts w:ascii="Georgia" w:hAnsi="Georgia"/>
          <w:color w:val="2C2C2C"/>
          <w:sz w:val="22"/>
        </w:rPr>
        <w:t>La Revolución francesa y sus ideales despertaron nuevas voces. Marceline Desbordes-Valmore rompió con el clasicismo, inaugurando una poesía emocionalmente auténtica. Amable Tastu y Delphine de Girardin exploraron el dolor del amor no correspondido.</w:t>
      </w:r>
    </w:p>
    <w:p>
      <w:r>
        <w:rPr>
          <w:rFonts w:ascii="Georgia" w:hAnsi="Georgia"/>
          <w:color w:val="2C2C2C"/>
          <w:sz w:val="22"/>
        </w:rPr>
        <w:t>SIGLO XIX</w:t>
      </w:r>
    </w:p>
    <w:p>
      <w:r>
        <w:rPr>
          <w:rFonts w:ascii="Georgia" w:hAnsi="Georgia"/>
          <w:color w:val="2C2C2C"/>
          <w:sz w:val="22"/>
        </w:rPr>
        <w:t>Anaïs Ségalas cerró este período con una poesía que celebraba la experiencia femenina, desde el amor maternal hasta las decepciones conyugales, estableciendo las bases para las suffragettes literarias del siglo siguiente.</w:t>
      </w:r>
    </w:p>
    <w:p>
      <w:r>
        <w:br w:type="page"/>
      </w:r>
    </w:p>
    <w:p>
      <w:r>
        <w:rPr>
          <w:rFonts w:ascii="Georgia" w:hAnsi="Georgia"/>
          <w:b/>
          <w:color w:val="1A1A1A"/>
          <w:sz w:val="36"/>
        </w:rPr>
        <w:t>Anexo C: Glosario de Términos Literarios</w:t>
      </w:r>
    </w:p>
    <w:p>
      <w:r>
        <w:rPr>
          <w:rFonts w:ascii="Georgia" w:hAnsi="Georgia"/>
          <w:color w:val="2C2C2C"/>
          <w:sz w:val="22"/>
        </w:rPr>
        <w:t>BALADA: Forma poética medieval y renacentista de origen francés, compuesta de estrofas de versos octosílabos con un refrán.</w:t>
      </w:r>
    </w:p>
    <w:p/>
    <w:p>
      <w:r>
        <w:rPr>
          <w:rFonts w:ascii="Georgia" w:hAnsi="Georgia"/>
          <w:color w:val="2C2C2C"/>
          <w:sz w:val="22"/>
        </w:rPr>
        <w:t>DIZAIN: Estrofa de diez versos, típicamente octosílabos o decasílabos.</w:t>
      </w:r>
    </w:p>
    <w:p/>
    <w:p>
      <w:r>
        <w:rPr>
          <w:rFonts w:ascii="Georgia" w:hAnsi="Georgia"/>
          <w:color w:val="2C2C2C"/>
          <w:sz w:val="22"/>
        </w:rPr>
        <w:t>ELEGÍA: Poema de tono melancólico que expresa duelo, pérdida o reflexión sobre la muerte y el amor perdido.</w:t>
      </w:r>
    </w:p>
    <w:p/>
    <w:p>
      <w:r>
        <w:rPr>
          <w:rFonts w:ascii="Georgia" w:hAnsi="Georgia"/>
          <w:color w:val="2C2C2C"/>
          <w:sz w:val="22"/>
        </w:rPr>
        <w:t>ÉPIGRAMA: Poema breve, satírico o交友, que expresa un pensamiento ingenioso.</w:t>
      </w:r>
    </w:p>
    <w:p/>
    <w:p>
      <w:r>
        <w:rPr>
          <w:rFonts w:ascii="Georgia" w:hAnsi="Georgia"/>
          <w:color w:val="2C2C2C"/>
          <w:sz w:val="22"/>
        </w:rPr>
        <w:t>LAI (Lais): Poema narrativo corto de origen bretón, típico de la literatura medieval francesa.</w:t>
      </w:r>
    </w:p>
    <w:p/>
    <w:p>
      <w:r>
        <w:rPr>
          <w:rFonts w:ascii="Georgia" w:hAnsi="Georgia"/>
          <w:color w:val="2C2C2C"/>
          <w:sz w:val="22"/>
        </w:rPr>
        <w:t>MADRIGAL: Composición poética breve de origen italiano, típicamente de tema amoroso.</w:t>
      </w:r>
    </w:p>
    <w:p/>
    <w:p>
      <w:r>
        <w:rPr>
          <w:rFonts w:ascii="Georgia" w:hAnsi="Georgia"/>
          <w:color w:val="2C2C2C"/>
          <w:sz w:val="22"/>
        </w:rPr>
        <w:t>OCTAVA REAL: Estrofa de ocho versos endecasílabos (11 sílabas), típica de la poesía épica y lírica.</w:t>
      </w:r>
    </w:p>
    <w:p/>
    <w:p>
      <w:r>
        <w:rPr>
          <w:rFonts w:ascii="Georgia" w:hAnsi="Georgia"/>
          <w:color w:val="2C2C2C"/>
          <w:sz w:val="22"/>
        </w:rPr>
        <w:t>REDONDILLA: Estrofa de cuatro versos octosílabos con rima consonante (ABBA).</w:t>
      </w:r>
    </w:p>
    <w:p/>
    <w:p>
      <w:r>
        <w:rPr>
          <w:rFonts w:ascii="Georgia" w:hAnsi="Georgia"/>
          <w:color w:val="2C2C2C"/>
          <w:sz w:val="22"/>
        </w:rPr>
        <w:t>RONDÓ: Forma poética medieval con un estribillo que se repite.</w:t>
      </w:r>
    </w:p>
    <w:p/>
    <w:p>
      <w:r>
        <w:rPr>
          <w:rFonts w:ascii="Georgia" w:hAnsi="Georgia"/>
          <w:color w:val="2C2C2C"/>
          <w:sz w:val="22"/>
        </w:rPr>
        <w:t>SONETO: Forma poética de catorce versos, típicamente endecasílabos, con esquema de rima fijo.</w:t>
      </w:r>
    </w:p>
    <w:p/>
    <w:p>
      <w:r>
        <w:rPr>
          <w:rFonts w:ascii="Georgia" w:hAnsi="Georgia"/>
          <w:color w:val="2C2C2C"/>
          <w:sz w:val="22"/>
        </w:rPr>
        <w:t>VIRELAI: Forma poética medieval francesa con estrofas que alternan Refrán y Couplet.</w:t>
      </w:r>
    </w:p>
    <w:p>
      <w:r>
        <w:br w:type="page"/>
      </w:r>
    </w:p>
    <w:p>
      <w:r>
        <w:rPr>
          <w:rFonts w:ascii="Georgia" w:hAnsi="Georgia"/>
          <w:b/>
          <w:color w:val="1A1A1A"/>
          <w:sz w:val="36"/>
        </w:rPr>
        <w:t>Anexo D: Índice de Primeros Versos</w:t>
      </w:r>
    </w:p>
    <w:p>
      <w:r>
        <w:rPr>
          <w:rFonts w:ascii="Georgia" w:hAnsi="Georgia"/>
          <w:color w:val="2C2C2C"/>
          <w:sz w:val="20"/>
        </w:rPr>
        <w:t>D'euls deus fu il tut autresi... — Marie de Francia</w:t>
      </w:r>
    </w:p>
    <w:p>
      <w:r>
        <w:rPr>
          <w:rFonts w:ascii="Georgia" w:hAnsi="Georgia"/>
          <w:color w:val="2C2C2C"/>
          <w:sz w:val="20"/>
        </w:rPr>
        <w:t>Seulette sui, et seulette veuil estre... — Christine de Pizan</w:t>
      </w:r>
    </w:p>
    <w:p>
      <w:r>
        <w:rPr>
          <w:rFonts w:ascii="Georgia" w:hAnsi="Georgia"/>
          <w:color w:val="2C2C2C"/>
          <w:sz w:val="20"/>
        </w:rPr>
        <w:t>Las ! trop j'ay aymé... — Margarita de Navarra</w:t>
      </w:r>
    </w:p>
    <w:p>
      <w:r>
        <w:rPr>
          <w:rFonts w:ascii="Georgia" w:hAnsi="Georgia"/>
          <w:color w:val="2C2C2C"/>
          <w:sz w:val="20"/>
        </w:rPr>
        <w:t>L'heureux moment, la lumière est si belle... — Pernette du Guillet</w:t>
      </w:r>
    </w:p>
    <w:p>
      <w:r>
        <w:rPr>
          <w:rFonts w:ascii="Georgia" w:hAnsi="Georgia"/>
          <w:color w:val="2C2C2C"/>
          <w:sz w:val="20"/>
        </w:rPr>
        <w:t>Baise m'encor, rebaise moy et baise... — Louise Labé</w:t>
      </w:r>
    </w:p>
    <w:p>
      <w:r>
        <w:rPr>
          <w:rFonts w:ascii="Georgia" w:hAnsi="Georgia"/>
          <w:color w:val="2C2C2C"/>
          <w:sz w:val="20"/>
        </w:rPr>
        <w:t>Dans ces prés fleuris qu'arrose la Seine... — Antoinette Deshoulières</w:t>
      </w:r>
    </w:p>
    <w:p>
      <w:r>
        <w:rPr>
          <w:rFonts w:ascii="Georgia" w:hAnsi="Georgia"/>
          <w:color w:val="2C2C2C"/>
          <w:sz w:val="20"/>
        </w:rPr>
        <w:t>N'écris pas. Je suis triste, et je voudrais m'éteindre... — Marceline Desbordes-Valmore</w:t>
      </w:r>
    </w:p>
    <w:p>
      <w:r>
        <w:rPr>
          <w:rFonts w:ascii="Georgia" w:hAnsi="Georgia"/>
          <w:color w:val="2C2C2C"/>
          <w:sz w:val="20"/>
        </w:rPr>
        <w:t>Où vas-tu, petit oiseau, l'aile encore incertaine... — Amable Tastu</w:t>
      </w:r>
    </w:p>
    <w:p>
      <w:r>
        <w:rPr>
          <w:rFonts w:ascii="Georgia" w:hAnsi="Georgia"/>
          <w:color w:val="2C2C2C"/>
          <w:sz w:val="20"/>
        </w:rPr>
        <w:t>Il faut aimer ; c'est le seul bien qui reste... — Delphine de Girardin</w:t>
      </w:r>
    </w:p>
    <w:p>
      <w:r>
        <w:rPr>
          <w:rFonts w:ascii="Georgia" w:hAnsi="Georgia"/>
          <w:color w:val="2C2C2C"/>
          <w:sz w:val="20"/>
        </w:rPr>
        <w:t>Qu'est-ce qu'Amour, le fou des poésies... — Anaïs Ségalas</w:t>
      </w:r>
    </w:p>
    <w:p>
      <w:r>
        <w:br w:type="page"/>
      </w:r>
    </w:p>
    <w:p>
      <w:r>
        <w:rPr>
          <w:rFonts w:ascii="Georgia" w:hAnsi="Georgia"/>
          <w:b/>
          <w:color w:val="1A1A1A"/>
          <w:sz w:val="36"/>
        </w:rPr>
        <w:t>Anexo E: Índice Temático</w:t>
      </w:r>
    </w:p>
    <w:p>
      <w:r>
        <w:rPr>
          <w:rFonts w:ascii="Georgia" w:hAnsi="Georgia"/>
          <w:color w:val="2C2C2C"/>
          <w:sz w:val="22"/>
        </w:rPr>
        <w:t>AMOR CORTÉS Y MEDIEVAL</w:t>
      </w:r>
    </w:p>
    <w:p>
      <w:r>
        <w:rPr>
          <w:rFonts w:ascii="Georgia" w:hAnsi="Georgia"/>
          <w:color w:val="2C2C2C"/>
          <w:sz w:val="22"/>
        </w:rPr>
        <w:t>Marie de Francia, Christine de Pizan</w:t>
      </w:r>
    </w:p>
    <w:p>
      <w:r>
        <w:rPr>
          <w:rFonts w:ascii="Georgia" w:hAnsi="Georgia"/>
          <w:color w:val="2C2C2C"/>
          <w:sz w:val="22"/>
        </w:rPr>
        <w:t>Simbolismo del amor como servicio y devoción.</w:t>
      </w:r>
    </w:p>
    <w:p>
      <w:r>
        <w:rPr>
          <w:rFonts w:ascii="Georgia" w:hAnsi="Georgia"/>
          <w:color w:val="2C2C2C"/>
          <w:sz w:val="22"/>
        </w:rPr>
        <w:t>AMOR DIVINO Y MÍSTICO</w:t>
      </w:r>
    </w:p>
    <w:p>
      <w:r>
        <w:rPr>
          <w:rFonts w:ascii="Georgia" w:hAnsi="Georgia"/>
          <w:color w:val="2C2C2C"/>
          <w:sz w:val="22"/>
        </w:rPr>
        <w:t>Margarita de Navarra, Pernette du Guillet</w:t>
      </w:r>
    </w:p>
    <w:p>
      <w:r>
        <w:rPr>
          <w:rFonts w:ascii="Georgia" w:hAnsi="Georgia"/>
          <w:color w:val="2C2C2C"/>
          <w:sz w:val="22"/>
        </w:rPr>
        <w:t>Elevación del amor humano hacia lo sagrado.</w:t>
      </w:r>
    </w:p>
    <w:p>
      <w:r>
        <w:rPr>
          <w:rFonts w:ascii="Georgia" w:hAnsi="Georgia"/>
          <w:color w:val="2C2C2C"/>
          <w:sz w:val="22"/>
        </w:rPr>
        <w:t>AMOR FÍSICO Y PASIONAL</w:t>
      </w:r>
    </w:p>
    <w:p>
      <w:r>
        <w:rPr>
          <w:rFonts w:ascii="Georgia" w:hAnsi="Georgia"/>
          <w:color w:val="2C2C2C"/>
          <w:sz w:val="22"/>
        </w:rPr>
        <w:t>Louise Labé, Marceline Desbordes-Valmore</w:t>
      </w:r>
    </w:p>
    <w:p>
      <w:r>
        <w:rPr>
          <w:rFonts w:ascii="Georgia" w:hAnsi="Georgia"/>
          <w:color w:val="2C2C2C"/>
          <w:sz w:val="22"/>
        </w:rPr>
        <w:t>Expresión directa del deseo y la sensualidad.</w:t>
      </w:r>
    </w:p>
    <w:p>
      <w:r>
        <w:rPr>
          <w:rFonts w:ascii="Georgia" w:hAnsi="Georgia"/>
          <w:color w:val="2C2C2C"/>
          <w:sz w:val="22"/>
        </w:rPr>
        <w:t>AMOR COMO DOLOR</w:t>
      </w:r>
    </w:p>
    <w:p>
      <w:r>
        <w:rPr>
          <w:rFonts w:ascii="Georgia" w:hAnsi="Georgia"/>
          <w:color w:val="2C2C2C"/>
          <w:sz w:val="22"/>
        </w:rPr>
        <w:t>Delphine de Girardin, Amable Tastu</w:t>
      </w:r>
    </w:p>
    <w:p>
      <w:r>
        <w:rPr>
          <w:rFonts w:ascii="Georgia" w:hAnsi="Georgia"/>
          <w:color w:val="2C2C2C"/>
          <w:sz w:val="22"/>
        </w:rPr>
        <w:t>Melancolía, desamor y ausencia.</w:t>
      </w:r>
    </w:p>
    <w:p>
      <w:r>
        <w:rPr>
          <w:rFonts w:ascii="Georgia" w:hAnsi="Georgia"/>
          <w:color w:val="2C2C2C"/>
          <w:sz w:val="22"/>
        </w:rPr>
        <w:t>AMOR MATERNAL Y CONYUGAL</w:t>
      </w:r>
    </w:p>
    <w:p>
      <w:r>
        <w:rPr>
          <w:rFonts w:ascii="Georgia" w:hAnsi="Georgia"/>
          <w:color w:val="2C2C2C"/>
          <w:sz w:val="22"/>
        </w:rPr>
        <w:t>Anaïs Ségalas, Antoinette Deshoulières</w:t>
      </w:r>
    </w:p>
    <w:p>
      <w:r>
        <w:rPr>
          <w:rFonts w:ascii="Georgia" w:hAnsi="Georgia"/>
          <w:color w:val="2C2C2C"/>
          <w:sz w:val="22"/>
        </w:rPr>
        <w:t>Ternura, deber y sacrificio.</w:t>
      </w:r>
    </w:p>
    <w:p>
      <w:r>
        <w:rPr>
          <w:rFonts w:ascii="Georgia" w:hAnsi="Georgia"/>
          <w:color w:val="2C2C2C"/>
          <w:sz w:val="22"/>
        </w:rPr>
        <w:t>TIEMPO Y MEMORIA</w:t>
      </w:r>
    </w:p>
    <w:p>
      <w:r>
        <w:rPr>
          <w:rFonts w:ascii="Georgia" w:hAnsi="Georgia"/>
          <w:color w:val="2C2C2C"/>
          <w:sz w:val="22"/>
        </w:rPr>
        <w:t>Todas las poetistas</w:t>
      </w:r>
    </w:p>
    <w:p>
      <w:r>
        <w:rPr>
          <w:rFonts w:ascii="Georgia" w:hAnsi="Georgia"/>
          <w:color w:val="2C2C2C"/>
          <w:sz w:val="22"/>
        </w:rPr>
        <w:t>La fugacidad del amor y la eternidad del recuerdo.</w:t>
      </w:r>
    </w:p>
    <w:p>
      <w:r>
        <w:rPr>
          <w:rFonts w:ascii="Georgia" w:hAnsi="Georgia"/>
          <w:color w:val="2C2C2C"/>
          <w:sz w:val="22"/>
        </w:rPr>
        <w:t>NATURALEZA COMO METÁFORA</w:t>
      </w:r>
    </w:p>
    <w:p>
      <w:r>
        <w:rPr>
          <w:rFonts w:ascii="Georgia" w:hAnsi="Georgia"/>
          <w:color w:val="2C2C2C"/>
          <w:sz w:val="22"/>
        </w:rPr>
        <w:t>Amable Tastu, Louise Labé</w:t>
      </w:r>
    </w:p>
    <w:p>
      <w:r>
        <w:rPr>
          <w:rFonts w:ascii="Georgia" w:hAnsi="Georgia"/>
          <w:color w:val="2C2C2C"/>
          <w:sz w:val="22"/>
        </w:rPr>
        <w:t>Flores, estaciones y elementos naturales.</w:t>
      </w:r>
    </w:p>
    <w:p>
      <w:r>
        <w:rPr>
          <w:rFonts w:ascii="Georgia" w:hAnsi="Georgia"/>
          <w:color w:val="2C2C2C"/>
          <w:sz w:val="22"/>
        </w:rPr>
        <w:t>SOLEDAD Y EXILIO</w:t>
      </w:r>
    </w:p>
    <w:p>
      <w:r>
        <w:rPr>
          <w:rFonts w:ascii="Georgia" w:hAnsi="Georgia"/>
          <w:color w:val="2C2C2C"/>
          <w:sz w:val="22"/>
        </w:rPr>
        <w:t>Marceline Desbordes-Valmore, Christine de Pizan</w:t>
      </w:r>
    </w:p>
    <w:p>
      <w:r>
        <w:rPr>
          <w:rFonts w:ascii="Georgia" w:hAnsi="Georgia"/>
          <w:color w:val="2C2C2C"/>
          <w:sz w:val="22"/>
        </w:rPr>
        <w:t>Ausencia y aislamiento emocional.</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