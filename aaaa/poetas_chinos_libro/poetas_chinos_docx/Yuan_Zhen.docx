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Yuan Zhen</w:t>
      </w:r>
    </w:p>
    <w:p>
      <w:pPr>
        <w:pStyle w:val="Heading1"/>
      </w:pPr>
      <w:r>
        <w:t>Biografía Sentimental</w:t>
      </w:r>
    </w:p>
    <w:p>
      <w:r>
        <w:t>Yuan Zhen (779-831), amigo íntimo de Bai Juyi, es famoso por su conmovedor ciclo de elegías dedicado a su difunta esposa Wei Huichong. Sus poemas capturan el vacío dejado por el ser amado con una intensidad que ha perdurado por siglos.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2: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3: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4: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5: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6: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7: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8: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9: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p>
      <w:pPr>
        <w:pStyle w:val="Heading2"/>
      </w:pPr>
      <w:r>
        <w:t>Poema 10: Cinco elegías (IV)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曾经沧海难为水，除却巫山不是云。&lt;br&gt;取次花丛懒回顾，半缘修道半缘君。</w:t>
            </w:r>
          </w:p>
        </w:tc>
        <w:tc>
          <w:tcPr>
            <w:tcW w:type="dxa" w:w="4320"/>
          </w:tcPr>
          <w:p>
            <w:r>
              <w:t>Habiendo conocido el mar vasto, cualquier otra agua es insignificante;&lt;br&gt;excepto las nubes del Monte Wu, ninguna otra es verdadera nube.&lt;br&gt;Paseo por los macizos de flores y me da pereza mirar atrás;&lt;br&gt;en parte por mi práctica taoísta, y en parte por ti.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