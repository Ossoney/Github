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Xu Zhimo</w:t>
      </w:r>
    </w:p>
    <w:p>
      <w:pPr>
        <w:pStyle w:val="Heading1"/>
      </w:pPr>
      <w:r>
        <w:t>Biografía Sentimental</w:t>
      </w:r>
    </w:p>
    <w:p>
      <w:r>
        <w:t>Xu Zhimo (1897-1931) fue un poeta moderno que revolucionó la poesía china con su estilo romántico influenciado por la literatura occidental. Su vida estuvo marcada por sus intensos amores con Zhang Youyi, Lin Huiyin y Lu Xiaoman. Murió trágicamente en un accidente de avión mientras viajaba para ver a Lin Huiyin.</w:t>
      </w:r>
    </w:p>
    <w:p>
      <w:pPr>
        <w:pStyle w:val="Heading1"/>
      </w:pPr>
      <w:r>
        <w:t>Poemas de Amor</w:t>
      </w:r>
    </w:p>
    <w:p>
      <w:pPr>
        <w:pStyle w:val="Heading2"/>
      </w:pPr>
      <w:r>
        <w:t>Poema 1: Adiós a Cambridge</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轻轻的我走了，正如我轻轻的来；&lt;br&gt;我轻轻的招手，作别西天的云彩。</w:t>
            </w:r>
          </w:p>
        </w:tc>
        <w:tc>
          <w:tcPr>
            <w:tcW w:type="dxa" w:w="4320"/>
          </w:tcPr>
          <w:p>
            <w:r>
              <w:t>Me voy silenciosamente, tal como silenciosamente vine;&lt;br&gt;agito levemente la mano, despidiéndome de las nubes del oeste.</w:t>
            </w:r>
          </w:p>
        </w:tc>
      </w:tr>
    </w:tbl>
    <w:p/>
    <w:p>
      <w:pPr>
        <w:pStyle w:val="Heading2"/>
      </w:pPr>
      <w:r>
        <w:t>Poema 2: Adiós a Cambridge</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轻轻的我走了，正如我轻轻的来；&lt;br&gt;我轻轻的招手，作别西天的云彩。</w:t>
            </w:r>
          </w:p>
        </w:tc>
        <w:tc>
          <w:tcPr>
            <w:tcW w:type="dxa" w:w="4320"/>
          </w:tcPr>
          <w:p>
            <w:r>
              <w:t>Me voy silenciosamente, tal como silenciosamente vine;&lt;br&gt;agito levemente la mano, despidiéndome de las nubes del oeste.</w:t>
            </w:r>
          </w:p>
        </w:tc>
      </w:tr>
    </w:tbl>
    <w:p/>
    <w:p>
      <w:pPr>
        <w:pStyle w:val="Heading2"/>
      </w:pPr>
      <w:r>
        <w:t>Poema 3: Adiós a Cambridge</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轻轻的我走了，正如我轻轻的来；&lt;br&gt;我轻轻的招手，作别西天的云彩。</w:t>
            </w:r>
          </w:p>
        </w:tc>
        <w:tc>
          <w:tcPr>
            <w:tcW w:type="dxa" w:w="4320"/>
          </w:tcPr>
          <w:p>
            <w:r>
              <w:t>Me voy silenciosamente, tal como silenciosamente vine;&lt;br&gt;agito levemente la mano, despidiéndome de las nubes del oeste.</w:t>
            </w:r>
          </w:p>
        </w:tc>
      </w:tr>
    </w:tbl>
    <w:p/>
    <w:p>
      <w:pPr>
        <w:pStyle w:val="Heading2"/>
      </w:pPr>
      <w:r>
        <w:t>Poema 4: Adiós a Cambridge</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轻轻的我走了，正如我轻轻的来；&lt;br&gt;我轻轻的招手，作别西天的云彩。</w:t>
            </w:r>
          </w:p>
        </w:tc>
        <w:tc>
          <w:tcPr>
            <w:tcW w:type="dxa" w:w="4320"/>
          </w:tcPr>
          <w:p>
            <w:r>
              <w:t>Me voy silenciosamente, tal como silenciosamente vine;&lt;br&gt;agito levemente la mano, despidiéndome de las nubes del oeste.</w:t>
            </w:r>
          </w:p>
        </w:tc>
      </w:tr>
    </w:tbl>
    <w:p/>
    <w:p>
      <w:pPr>
        <w:pStyle w:val="Heading2"/>
      </w:pPr>
      <w:r>
        <w:t>Poema 5: Adiós a Cambridge</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轻轻的我走了，正如我轻轻的来；&lt;br&gt;我轻轻的招手，作别西天的云彩。</w:t>
            </w:r>
          </w:p>
        </w:tc>
        <w:tc>
          <w:tcPr>
            <w:tcW w:type="dxa" w:w="4320"/>
          </w:tcPr>
          <w:p>
            <w:r>
              <w:t>Me voy silenciosamente, tal como silenciosamente vine;&lt;br&gt;agito levemente la mano, despidiéndome de las nubes del oeste.</w:t>
            </w:r>
          </w:p>
        </w:tc>
      </w:tr>
    </w:tbl>
    <w:p/>
    <w:p>
      <w:pPr>
        <w:pStyle w:val="Heading2"/>
      </w:pPr>
      <w:r>
        <w:t>Poema 6: Adiós a Cambridge</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轻轻的我走了，正如我轻轻的来；&lt;br&gt;我轻轻的招手，作别西天的云彩。</w:t>
            </w:r>
          </w:p>
        </w:tc>
        <w:tc>
          <w:tcPr>
            <w:tcW w:type="dxa" w:w="4320"/>
          </w:tcPr>
          <w:p>
            <w:r>
              <w:t>Me voy silenciosamente, tal como silenciosamente vine;&lt;br&gt;agito levemente la mano, despidiéndome de las nubes del oeste.</w:t>
            </w:r>
          </w:p>
        </w:tc>
      </w:tr>
    </w:tbl>
    <w:p/>
    <w:p>
      <w:pPr>
        <w:pStyle w:val="Heading2"/>
      </w:pPr>
      <w:r>
        <w:t>Poema 7: Adiós a Cambridge</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轻轻的我走了，正如我轻轻的来；&lt;br&gt;我轻轻的招手，作别西天的云彩。</w:t>
            </w:r>
          </w:p>
        </w:tc>
        <w:tc>
          <w:tcPr>
            <w:tcW w:type="dxa" w:w="4320"/>
          </w:tcPr>
          <w:p>
            <w:r>
              <w:t>Me voy silenciosamente, tal como silenciosamente vine;&lt;br&gt;agito levemente la mano, despidiéndome de las nubes del oeste.</w:t>
            </w:r>
          </w:p>
        </w:tc>
      </w:tr>
    </w:tbl>
    <w:p/>
    <w:p>
      <w:pPr>
        <w:pStyle w:val="Heading2"/>
      </w:pPr>
      <w:r>
        <w:t>Poema 8: Adiós a Cambridge</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轻轻的我走了，正如我轻轻的来；&lt;br&gt;我轻轻的招手，作别西天的云彩。</w:t>
            </w:r>
          </w:p>
        </w:tc>
        <w:tc>
          <w:tcPr>
            <w:tcW w:type="dxa" w:w="4320"/>
          </w:tcPr>
          <w:p>
            <w:r>
              <w:t>Me voy silenciosamente, tal como silenciosamente vine;&lt;br&gt;agito levemente la mano, despidiéndome de las nubes del oeste.</w:t>
            </w:r>
          </w:p>
        </w:tc>
      </w:tr>
    </w:tbl>
    <w:p/>
    <w:p>
      <w:pPr>
        <w:pStyle w:val="Heading2"/>
      </w:pPr>
      <w:r>
        <w:t>Poema 9: Adiós a Cambridge</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轻轻的我走了，正如我轻轻的来；&lt;br&gt;我轻轻的招手，作别西天的云彩。</w:t>
            </w:r>
          </w:p>
        </w:tc>
        <w:tc>
          <w:tcPr>
            <w:tcW w:type="dxa" w:w="4320"/>
          </w:tcPr>
          <w:p>
            <w:r>
              <w:t>Me voy silenciosamente, tal como silenciosamente vine;&lt;br&gt;agito levemente la mano, despidiéndome de las nubes del oeste.</w:t>
            </w:r>
          </w:p>
        </w:tc>
      </w:tr>
    </w:tbl>
    <w:p/>
    <w:p>
      <w:pPr>
        <w:pStyle w:val="Heading2"/>
      </w:pPr>
      <w:r>
        <w:t>Poema 10: Adiós a Cambridge</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轻轻的我走了，正如我轻轻的来；&lt;br&gt;我轻轻的招手，作别西天的云彩。</w:t>
            </w:r>
          </w:p>
        </w:tc>
        <w:tc>
          <w:tcPr>
            <w:tcW w:type="dxa" w:w="4320"/>
          </w:tcPr>
          <w:p>
            <w:r>
              <w:t>Me voy silenciosamente, tal como silenciosamente vine;&lt;br&gt;agito levemente la mano, despidiéndome de las nubes del oeste.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