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 Shi</w:t>
      </w:r>
    </w:p>
    <w:p>
      <w:pPr>
        <w:pStyle w:val="Heading1"/>
      </w:pPr>
      <w:r>
        <w:t>Biografía Sentimental</w:t>
      </w:r>
    </w:p>
    <w:p>
      <w:r>
        <w:t>Su Shi (1037-1101), también conocido como Su Dongpo, fue un genio polifacético. Aunque es famoso por su estilo heroico, escribió algunos de los poemas más conmovedores en la historia de China, notablemente el lamento por su difunta esposa, Wang Fu.</w:t>
      </w:r>
    </w:p>
    <w:p>
      <w:pPr>
        <w:pStyle w:val="Heading1"/>
      </w:pPr>
      <w:r>
        <w:t>Poemas de Amor</w:t>
      </w:r>
    </w:p>
    <w:p>
      <w:pPr>
        <w:pStyle w:val="Heading2"/>
      </w:pPr>
      <w:r>
        <w:t>Poema 1: Lamento (Jiang Cheng Zi)</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十年生死两茫茫，不思量，自难忘。&lt;br&gt;千里孤坟，无处话凄凉。&lt;br&gt;纵使相逢应不识，尘满面，鬓如霜。&lt;br&gt;夜来幽梦忽还乡，小轩窗，正梳妆。&lt;br&gt;相顾无言，惟有泪千行。&lt;br&gt;料得年年肠断处，明月夜，短松冈。</w:t>
            </w:r>
          </w:p>
        </w:tc>
        <w:tc>
          <w:tcPr>
            <w:tcW w:type="dxa" w:w="4320"/>
          </w:tcPr>
          <w:p>
            <w:r>
              <w:t>Diez años de vida y muerte nos han separado en la niebla;&lt;br&gt;sin pensar en ello, es imposible de olvidar.&lt;br&gt;A mil millas de distancia está tu tumba solitaria;&lt;br&gt;no hay lugar donde hablar de mi desolación.&lt;br&gt;Incluso si nos encontráramos, no me reconocerías;&lt;br&gt;mi rostro está cubierto de polvo, mis sienes blancas como la escarcha.&lt;br&gt;Anoche, en un sueño profundo, regresé de pronto a mi aldea;&lt;br&gt;junto a la pequeña ventana, te estabas peinando.&lt;br&gt;Nos miramos sin palabras, solo hubo mil hileras de lágrimas.&lt;br&gt;Imagino el lugar donde mi corazón se rompe año tras año:&lt;br&gt;una noche de luna clara, una colina de pinos bajos.</w:t>
            </w:r>
          </w:p>
        </w:tc>
      </w:tr>
    </w:tbl>
    <w:p/>
    <w:p>
      <w:pPr>
        <w:pStyle w:val="Heading2"/>
      </w:pPr>
      <w:r>
        <w:t>Poema 2: Lamento (Jiang Cheng Zi)</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十年生死两茫茫，不思量，自难忘。&lt;br&gt;千里孤坟，无处话凄凉。&lt;br&gt;纵使相逢应不识，尘满面，鬓如霜。&lt;br&gt;夜来幽梦忽还乡，小轩窗，正梳妆。&lt;br&gt;相顾无言，惟有泪千行。&lt;br&gt;料得年年肠断处，明月夜，短松冈。</w:t>
            </w:r>
          </w:p>
        </w:tc>
        <w:tc>
          <w:tcPr>
            <w:tcW w:type="dxa" w:w="4320"/>
          </w:tcPr>
          <w:p>
            <w:r>
              <w:t>Diez años de vida y muerte nos han separado en la niebla;&lt;br&gt;sin pensar en ello, es imposible de olvidar.&lt;br&gt;A mil millas de distancia está tu tumba solitaria;&lt;br&gt;no hay lugar donde hablar de mi desolación.&lt;br&gt;Incluso si nos encontráramos, no me reconocerías;&lt;br&gt;mi rostro está cubierto de polvo, mis sienes blancas como la escarcha.&lt;br&gt;Anoche, en un sueño profundo, regresé de pronto a mi aldea;&lt;br&gt;junto a la pequeña ventana, te estabas peinando.&lt;br&gt;Nos miramos sin palabras, solo hubo mil hileras de lágrimas.&lt;br&gt;Imagino el lugar donde mi corazón se rompe año tras año:&lt;br&gt;una noche de luna clara, una colina de pinos bajos.</w:t>
            </w:r>
          </w:p>
        </w:tc>
      </w:tr>
    </w:tbl>
    <w:p/>
    <w:p>
      <w:pPr>
        <w:pStyle w:val="Heading2"/>
      </w:pPr>
      <w:r>
        <w:t>Poema 3: Lamento (Jiang Cheng Zi)</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十年生死两茫茫，不思量，自难忘。&lt;br&gt;千里孤坟，无处话凄凉。&lt;br&gt;纵使相逢应不识，尘满面，鬓如霜。&lt;br&gt;夜来幽梦忽还乡，小轩窗，正梳妆。&lt;br&gt;相顾无言，惟有泪千行。&lt;br&gt;料得年年肠断处，明月夜，短松冈。</w:t>
            </w:r>
          </w:p>
        </w:tc>
        <w:tc>
          <w:tcPr>
            <w:tcW w:type="dxa" w:w="4320"/>
          </w:tcPr>
          <w:p>
            <w:r>
              <w:t>Diez años de vida y muerte nos han separado en la niebla;&lt;br&gt;sin pensar en ello, es imposible de olvidar.&lt;br&gt;A mil millas de distancia está tu tumba solitaria;&lt;br&gt;no hay lugar donde hablar de mi desolación.&lt;br&gt;Incluso si nos encontráramos, no me reconocerías;&lt;br&gt;mi rostro está cubierto de polvo, mis sienes blancas como la escarcha.&lt;br&gt;Anoche, en un sueño profundo, regresé de pronto a mi aldea;&lt;br&gt;junto a la pequeña ventana, te estabas peinando.&lt;br&gt;Nos miramos sin palabras, solo hubo mil hileras de lágrimas.&lt;br&gt;Imagino el lugar donde mi corazón se rompe año tras año:&lt;br&gt;una noche de luna clara, una colina de pinos bajos.</w:t>
            </w:r>
          </w:p>
        </w:tc>
      </w:tr>
    </w:tbl>
    <w:p/>
    <w:p>
      <w:pPr>
        <w:pStyle w:val="Heading2"/>
      </w:pPr>
      <w:r>
        <w:t>Poema 4: Lamento (Jiang Cheng Zi)</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十年生死两茫茫，不思量，自难忘。&lt;br&gt;千里孤坟，无处话凄凉。&lt;br&gt;纵使相逢应不识，尘满面，鬓如霜。&lt;br&gt;夜来幽梦忽还乡，小轩窗，正梳妆。&lt;br&gt;相顾无言，惟有泪千行。&lt;br&gt;料得年年肠断处，明月夜，短松冈。</w:t>
            </w:r>
          </w:p>
        </w:tc>
        <w:tc>
          <w:tcPr>
            <w:tcW w:type="dxa" w:w="4320"/>
          </w:tcPr>
          <w:p>
            <w:r>
              <w:t>Diez años de vida y muerte nos han separado en la niebla;&lt;br&gt;sin pensar en ello, es imposible de olvidar.&lt;br&gt;A mil millas de distancia está tu tumba solitaria;&lt;br&gt;no hay lugar donde hablar de mi desolación.&lt;br&gt;Incluso si nos encontráramos, no me reconocerías;&lt;br&gt;mi rostro está cubierto de polvo, mis sienes blancas como la escarcha.&lt;br&gt;Anoche, en un sueño profundo, regresé de pronto a mi aldea;&lt;br&gt;junto a la pequeña ventana, te estabas peinando.&lt;br&gt;Nos miramos sin palabras, solo hubo mil hileras de lágrimas.&lt;br&gt;Imagino el lugar donde mi corazón se rompe año tras año:&lt;br&gt;una noche de luna clara, una colina de pinos bajos.</w:t>
            </w:r>
          </w:p>
        </w:tc>
      </w:tr>
    </w:tbl>
    <w:p/>
    <w:p>
      <w:pPr>
        <w:pStyle w:val="Heading2"/>
      </w:pPr>
      <w:r>
        <w:t>Poema 5: Lamento (Jiang Cheng Zi)</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十年生死两茫茫，不思量，自难忘。&lt;br&gt;千里孤坟，无处话凄凉。&lt;br&gt;纵使相逢应不识，尘满面，鬓如霜。&lt;br&gt;夜来幽梦忽还乡，小轩窗，正梳妆。&lt;br&gt;相顾无言，惟有泪千行。&lt;br&gt;料得年年肠断处，明月夜，短松冈。</w:t>
            </w:r>
          </w:p>
        </w:tc>
        <w:tc>
          <w:tcPr>
            <w:tcW w:type="dxa" w:w="4320"/>
          </w:tcPr>
          <w:p>
            <w:r>
              <w:t>Diez años de vida y muerte nos han separado en la niebla;&lt;br&gt;sin pensar en ello, es imposible de olvidar.&lt;br&gt;A mil millas de distancia está tu tumba solitaria;&lt;br&gt;no hay lugar donde hablar de mi desolación.&lt;br&gt;Incluso si nos encontráramos, no me reconocerías;&lt;br&gt;mi rostro está cubierto de polvo, mis sienes blancas como la escarcha.&lt;br&gt;Anoche, en un sueño profundo, regresé de pronto a mi aldea;&lt;br&gt;junto a la pequeña ventana, te estabas peinando.&lt;br&gt;Nos miramos sin palabras, solo hubo mil hileras de lágrimas.&lt;br&gt;Imagino el lugar donde mi corazón se rompe año tras año:&lt;br&gt;una noche de luna clara, una colina de pinos bajos.</w:t>
            </w:r>
          </w:p>
        </w:tc>
      </w:tr>
    </w:tbl>
    <w:p/>
    <w:p>
      <w:pPr>
        <w:pStyle w:val="Heading2"/>
      </w:pPr>
      <w:r>
        <w:t>Poema 6: Lamento (Jiang Cheng Zi)</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十年生死两茫茫，不思量，自难忘。&lt;br&gt;千里孤坟，无处话凄凉。&lt;br&gt;纵使相逢应不识，尘满面，鬓如霜。&lt;br&gt;夜来幽梦忽还乡，小轩窗，正梳妆。&lt;br&gt;相顾无言，惟有泪千行。&lt;br&gt;料得年年肠断处，明月夜，短松冈。</w:t>
            </w:r>
          </w:p>
        </w:tc>
        <w:tc>
          <w:tcPr>
            <w:tcW w:type="dxa" w:w="4320"/>
          </w:tcPr>
          <w:p>
            <w:r>
              <w:t>Diez años de vida y muerte nos han separado en la niebla;&lt;br&gt;sin pensar en ello, es imposible de olvidar.&lt;br&gt;A mil millas de distancia está tu tumba solitaria;&lt;br&gt;no hay lugar donde hablar de mi desolación.&lt;br&gt;Incluso si nos encontráramos, no me reconocerías;&lt;br&gt;mi rostro está cubierto de polvo, mis sienes blancas como la escarcha.&lt;br&gt;Anoche, en un sueño profundo, regresé de pronto a mi aldea;&lt;br&gt;junto a la pequeña ventana, te estabas peinando.&lt;br&gt;Nos miramos sin palabras, solo hubo mil hileras de lágrimas.&lt;br&gt;Imagino el lugar donde mi corazón se rompe año tras año:&lt;br&gt;una noche de luna clara, una colina de pinos bajos.</w:t>
            </w:r>
          </w:p>
        </w:tc>
      </w:tr>
    </w:tbl>
    <w:p/>
    <w:p>
      <w:pPr>
        <w:pStyle w:val="Heading2"/>
      </w:pPr>
      <w:r>
        <w:t>Poema 7: Lamento (Jiang Cheng Zi)</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十年生死两茫茫，不思量，自难忘。&lt;br&gt;千里孤坟，无处话凄凉。&lt;br&gt;纵使相逢应不识，尘满面，鬓如霜。&lt;br&gt;夜来幽梦忽还乡，小轩窗，正梳妆。&lt;br&gt;相顾无言，惟有泪千行。&lt;br&gt;料得年年肠断处，明月夜，短松冈。</w:t>
            </w:r>
          </w:p>
        </w:tc>
        <w:tc>
          <w:tcPr>
            <w:tcW w:type="dxa" w:w="4320"/>
          </w:tcPr>
          <w:p>
            <w:r>
              <w:t>Diez años de vida y muerte nos han separado en la niebla;&lt;br&gt;sin pensar en ello, es imposible de olvidar.&lt;br&gt;A mil millas de distancia está tu tumba solitaria;&lt;br&gt;no hay lugar donde hablar de mi desolación.&lt;br&gt;Incluso si nos encontráramos, no me reconocerías;&lt;br&gt;mi rostro está cubierto de polvo, mis sienes blancas como la escarcha.&lt;br&gt;Anoche, en un sueño profundo, regresé de pronto a mi aldea;&lt;br&gt;junto a la pequeña ventana, te estabas peinando.&lt;br&gt;Nos miramos sin palabras, solo hubo mil hileras de lágrimas.&lt;br&gt;Imagino el lugar donde mi corazón se rompe año tras año:&lt;br&gt;una noche de luna clara, una colina de pinos bajos.</w:t>
            </w:r>
          </w:p>
        </w:tc>
      </w:tr>
    </w:tbl>
    <w:p/>
    <w:p>
      <w:pPr>
        <w:pStyle w:val="Heading2"/>
      </w:pPr>
      <w:r>
        <w:t>Poema 8: Lamento (Jiang Cheng Zi)</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十年生死两茫茫，不思量，自难忘。&lt;br&gt;千里孤坟，无处话凄凉。&lt;br&gt;纵使相逢应不识，尘满面，鬓如霜。&lt;br&gt;夜来幽梦忽还乡，小轩窗，正梳妆。&lt;br&gt;相顾无言，惟有泪千行。&lt;br&gt;料得年年肠断处，明月夜，短松冈。</w:t>
            </w:r>
          </w:p>
        </w:tc>
        <w:tc>
          <w:tcPr>
            <w:tcW w:type="dxa" w:w="4320"/>
          </w:tcPr>
          <w:p>
            <w:r>
              <w:t>Diez años de vida y muerte nos han separado en la niebla;&lt;br&gt;sin pensar en ello, es imposible de olvidar.&lt;br&gt;A mil millas de distancia está tu tumba solitaria;&lt;br&gt;no hay lugar donde hablar de mi desolación.&lt;br&gt;Incluso si nos encontráramos, no me reconocerías;&lt;br&gt;mi rostro está cubierto de polvo, mis sienes blancas como la escarcha.&lt;br&gt;Anoche, en un sueño profundo, regresé de pronto a mi aldea;&lt;br&gt;junto a la pequeña ventana, te estabas peinando.&lt;br&gt;Nos miramos sin palabras, solo hubo mil hileras de lágrimas.&lt;br&gt;Imagino el lugar donde mi corazón se rompe año tras año:&lt;br&gt;una noche de luna clara, una colina de pinos bajos.</w:t>
            </w:r>
          </w:p>
        </w:tc>
      </w:tr>
    </w:tbl>
    <w:p/>
    <w:p>
      <w:pPr>
        <w:pStyle w:val="Heading2"/>
      </w:pPr>
      <w:r>
        <w:t>Poema 9: Lamento (Jiang Cheng Zi)</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十年生死两茫茫，不思量，自难忘。&lt;br&gt;千里孤坟，无处话凄凉。&lt;br&gt;纵使相逢应不识，尘满面，鬓如霜。&lt;br&gt;夜来幽梦忽还乡，小轩窗，正梳妆。&lt;br&gt;相顾无言，惟有泪千行。&lt;br&gt;料得年年肠断处，明月夜，短松冈。</w:t>
            </w:r>
          </w:p>
        </w:tc>
        <w:tc>
          <w:tcPr>
            <w:tcW w:type="dxa" w:w="4320"/>
          </w:tcPr>
          <w:p>
            <w:r>
              <w:t>Diez años de vida y muerte nos han separado en la niebla;&lt;br&gt;sin pensar en ello, es imposible de olvidar.&lt;br&gt;A mil millas de distancia está tu tumba solitaria;&lt;br&gt;no hay lugar donde hablar de mi desolación.&lt;br&gt;Incluso si nos encontráramos, no me reconocerías;&lt;br&gt;mi rostro está cubierto de polvo, mis sienes blancas como la escarcha.&lt;br&gt;Anoche, en un sueño profundo, regresé de pronto a mi aldea;&lt;br&gt;junto a la pequeña ventana, te estabas peinando.&lt;br&gt;Nos miramos sin palabras, solo hubo mil hileras de lágrimas.&lt;br&gt;Imagino el lugar donde mi corazón se rompe año tras año:&lt;br&gt;una noche de luna clara, una colina de pinos bajos.</w:t>
            </w:r>
          </w:p>
        </w:tc>
      </w:tr>
    </w:tbl>
    <w:p/>
    <w:p>
      <w:pPr>
        <w:pStyle w:val="Heading2"/>
      </w:pPr>
      <w:r>
        <w:t>Poema 10: Lamento (Jiang Cheng Zi)</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十年生死两茫茫，不思量，自难忘。&lt;br&gt;千里孤坟，无处话凄凉。&lt;br&gt;纵使相逢应不识，尘满面，鬓如霜。&lt;br&gt;夜来幽梦忽还乡，小轩窗，正梳妆。&lt;br&gt;相顾无言，惟有泪千行。&lt;br&gt;料得年年肠断处，明月夜，短松冈。</w:t>
            </w:r>
          </w:p>
        </w:tc>
        <w:tc>
          <w:tcPr>
            <w:tcW w:type="dxa" w:w="4320"/>
          </w:tcPr>
          <w:p>
            <w:r>
              <w:t>Diez años de vida y muerte nos han separado en la niebla;&lt;br&gt;sin pensar en ello, es imposible de olvidar.&lt;br&gt;A mil millas de distancia está tu tumba solitaria;&lt;br&gt;no hay lugar donde hablar de mi desolación.&lt;br&gt;Incluso si nos encontráramos, no me reconocerías;&lt;br&gt;mi rostro está cubierto de polvo, mis sienes blancas como la escarcha.&lt;br&gt;Anoche, en un sueño profundo, regresé de pronto a mi aldea;&lt;br&gt;junto a la pequeña ventana, te estabas peinando.&lt;br&gt;Nos miramos sin palabras, solo hubo mil hileras de lágrimas.&lt;br&gt;Imagino el lugar donde mi corazón se rompe año tras año:&lt;br&gt;una noche de luna clara, una colina de pinos bajos.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