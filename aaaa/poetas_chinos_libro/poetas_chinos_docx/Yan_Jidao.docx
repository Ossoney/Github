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Yan Jidao</w:t>
      </w:r>
    </w:p>
    <w:p>
      <w:pPr>
        <w:pStyle w:val="Heading1"/>
      </w:pPr>
      <w:r>
        <w:t>Biografía Sentimental</w:t>
      </w:r>
    </w:p>
    <w:p>
      <w:r>
        <w:t>Yan Jidao (1038-1110) fue un maestro de la melancolía amorosa. Sus poemas Ci son famosos por su enfoque en los recuerdos borrosos de antiguos amores y la fugacidad de la felicidad.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Lin Jiang Xian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记得小苹初见，两重心字罗衣。&lt;br&gt;琵琶弦上说相思。&lt;br&gt;当时明月在，曾照彩云归。</w:t>
            </w:r>
          </w:p>
        </w:tc>
        <w:tc>
          <w:tcPr>
            <w:tcW w:type="dxa" w:w="4320"/>
          </w:tcPr>
          <w:p>
            <w:r>
              <w:t>Recuerdo cuando vi por primera vez a Xiao Pin;&lt;br&gt;llevaba un vestido de seda con el carácter 'corazón' bordado dos veces.&lt;br&gt;En las cuerdas de la pipa, ella hablaba de su añoranza.&lt;br&gt;En aquel entonces, la luna brillante estaba allí;&lt;br&gt;alguna vez iluminó el regreso de las nubes de colores.</w:t>
            </w:r>
          </w:p>
        </w:tc>
      </w:tr>
    </w:tbl>
    <w:p/>
    <w:p>
      <w:pPr>
        <w:pStyle w:val="Heading2"/>
      </w:pPr>
      <w:r>
        <w:t>Poema 2: Lin Jiang Xian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记得小苹初见，两重心字罗衣。&lt;br&gt;琵琶弦上说相思。&lt;br&gt;当时明月在，曾照彩云归。</w:t>
            </w:r>
          </w:p>
        </w:tc>
        <w:tc>
          <w:tcPr>
            <w:tcW w:type="dxa" w:w="4320"/>
          </w:tcPr>
          <w:p>
            <w:r>
              <w:t>Recuerdo cuando vi por primera vez a Xiao Pin;&lt;br&gt;llevaba un vestido de seda con el carácter 'corazón' bordado dos veces.&lt;br&gt;En las cuerdas de la pipa, ella hablaba de su añoranza.&lt;br&gt;En aquel entonces, la luna brillante estaba allí;&lt;br&gt;alguna vez iluminó el regreso de las nubes de colores.</w:t>
            </w:r>
          </w:p>
        </w:tc>
      </w:tr>
    </w:tbl>
    <w:p/>
    <w:p>
      <w:pPr>
        <w:pStyle w:val="Heading2"/>
      </w:pPr>
      <w:r>
        <w:t>Poema 3: Lin Jiang Xian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记得小苹初见，两重心字罗衣。&lt;br&gt;琵琶弦上说相思。&lt;br&gt;当时明月在，曾照彩云归。</w:t>
            </w:r>
          </w:p>
        </w:tc>
        <w:tc>
          <w:tcPr>
            <w:tcW w:type="dxa" w:w="4320"/>
          </w:tcPr>
          <w:p>
            <w:r>
              <w:t>Recuerdo cuando vi por primera vez a Xiao Pin;&lt;br&gt;llevaba un vestido de seda con el carácter 'corazón' bordado dos veces.&lt;br&gt;En las cuerdas de la pipa, ella hablaba de su añoranza.&lt;br&gt;En aquel entonces, la luna brillante estaba allí;&lt;br&gt;alguna vez iluminó el regreso de las nubes de colores.</w:t>
            </w:r>
          </w:p>
        </w:tc>
      </w:tr>
    </w:tbl>
    <w:p/>
    <w:p>
      <w:pPr>
        <w:pStyle w:val="Heading2"/>
      </w:pPr>
      <w:r>
        <w:t>Poema 4: Lin Jiang Xian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记得小苹初见，两重心字罗衣。&lt;br&gt;琵琶弦上说相思。&lt;br&gt;当时明月在，曾照彩云归。</w:t>
            </w:r>
          </w:p>
        </w:tc>
        <w:tc>
          <w:tcPr>
            <w:tcW w:type="dxa" w:w="4320"/>
          </w:tcPr>
          <w:p>
            <w:r>
              <w:t>Recuerdo cuando vi por primera vez a Xiao Pin;&lt;br&gt;llevaba un vestido de seda con el carácter 'corazón' bordado dos veces.&lt;br&gt;En las cuerdas de la pipa, ella hablaba de su añoranza.&lt;br&gt;En aquel entonces, la luna brillante estaba allí;&lt;br&gt;alguna vez iluminó el regreso de las nubes de colores.</w:t>
            </w:r>
          </w:p>
        </w:tc>
      </w:tr>
    </w:tbl>
    <w:p/>
    <w:p>
      <w:pPr>
        <w:pStyle w:val="Heading2"/>
      </w:pPr>
      <w:r>
        <w:t>Poema 5: Lin Jiang Xian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记得小苹初见，两重心字罗衣。&lt;br&gt;琵琶弦上说相思。&lt;br&gt;当时明月在，曾照彩云归。</w:t>
            </w:r>
          </w:p>
        </w:tc>
        <w:tc>
          <w:tcPr>
            <w:tcW w:type="dxa" w:w="4320"/>
          </w:tcPr>
          <w:p>
            <w:r>
              <w:t>Recuerdo cuando vi por primera vez a Xiao Pin;&lt;br&gt;llevaba un vestido de seda con el carácter 'corazón' bordado dos veces.&lt;br&gt;En las cuerdas de la pipa, ella hablaba de su añoranza.&lt;br&gt;En aquel entonces, la luna brillante estaba allí;&lt;br&gt;alguna vez iluminó el regreso de las nubes de colores.</w:t>
            </w:r>
          </w:p>
        </w:tc>
      </w:tr>
    </w:tbl>
    <w:p/>
    <w:p>
      <w:pPr>
        <w:pStyle w:val="Heading2"/>
      </w:pPr>
      <w:r>
        <w:t>Poema 6: Lin Jiang Xian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记得小苹初见，两重心字罗衣。&lt;br&gt;琵琶弦上说相思。&lt;br&gt;当时明月在，曾照彩云归。</w:t>
            </w:r>
          </w:p>
        </w:tc>
        <w:tc>
          <w:tcPr>
            <w:tcW w:type="dxa" w:w="4320"/>
          </w:tcPr>
          <w:p>
            <w:r>
              <w:t>Recuerdo cuando vi por primera vez a Xiao Pin;&lt;br&gt;llevaba un vestido de seda con el carácter 'corazón' bordado dos veces.&lt;br&gt;En las cuerdas de la pipa, ella hablaba de su añoranza.&lt;br&gt;En aquel entonces, la luna brillante estaba allí;&lt;br&gt;alguna vez iluminó el regreso de las nubes de colores.</w:t>
            </w:r>
          </w:p>
        </w:tc>
      </w:tr>
    </w:tbl>
    <w:p/>
    <w:p>
      <w:pPr>
        <w:pStyle w:val="Heading2"/>
      </w:pPr>
      <w:r>
        <w:t>Poema 7: Lin Jiang Xian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记得小苹初见，两重心字罗衣。&lt;br&gt;琵琶弦上说相思。&lt;br&gt;当时明月在，曾照彩云归。</w:t>
            </w:r>
          </w:p>
        </w:tc>
        <w:tc>
          <w:tcPr>
            <w:tcW w:type="dxa" w:w="4320"/>
          </w:tcPr>
          <w:p>
            <w:r>
              <w:t>Recuerdo cuando vi por primera vez a Xiao Pin;&lt;br&gt;llevaba un vestido de seda con el carácter 'corazón' bordado dos veces.&lt;br&gt;En las cuerdas de la pipa, ella hablaba de su añoranza.&lt;br&gt;En aquel entonces, la luna brillante estaba allí;&lt;br&gt;alguna vez iluminó el regreso de las nubes de colores.</w:t>
            </w:r>
          </w:p>
        </w:tc>
      </w:tr>
    </w:tbl>
    <w:p/>
    <w:p>
      <w:pPr>
        <w:pStyle w:val="Heading2"/>
      </w:pPr>
      <w:r>
        <w:t>Poema 8: Lin Jiang Xian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记得小苹初见，两重心字罗衣。&lt;br&gt;琵琶弦上说相思。&lt;br&gt;当时明月在，曾照彩云归。</w:t>
            </w:r>
          </w:p>
        </w:tc>
        <w:tc>
          <w:tcPr>
            <w:tcW w:type="dxa" w:w="4320"/>
          </w:tcPr>
          <w:p>
            <w:r>
              <w:t>Recuerdo cuando vi por primera vez a Xiao Pin;&lt;br&gt;llevaba un vestido de seda con el carácter 'corazón' bordado dos veces.&lt;br&gt;En las cuerdas de la pipa, ella hablaba de su añoranza.&lt;br&gt;En aquel entonces, la luna brillante estaba allí;&lt;br&gt;alguna vez iluminó el regreso de las nubes de colores.</w:t>
            </w:r>
          </w:p>
        </w:tc>
      </w:tr>
    </w:tbl>
    <w:p/>
    <w:p>
      <w:pPr>
        <w:pStyle w:val="Heading2"/>
      </w:pPr>
      <w:r>
        <w:t>Poema 9: Lin Jiang Xian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记得小苹初见，两重心字罗衣。&lt;br&gt;琵琶弦上说相思。&lt;br&gt;当时明月在，曾照彩云归。</w:t>
            </w:r>
          </w:p>
        </w:tc>
        <w:tc>
          <w:tcPr>
            <w:tcW w:type="dxa" w:w="4320"/>
          </w:tcPr>
          <w:p>
            <w:r>
              <w:t>Recuerdo cuando vi por primera vez a Xiao Pin;&lt;br&gt;llevaba un vestido de seda con el carácter 'corazón' bordado dos veces.&lt;br&gt;En las cuerdas de la pipa, ella hablaba de su añoranza.&lt;br&gt;En aquel entonces, la luna brillante estaba allí;&lt;br&gt;alguna vez iluminó el regreso de las nubes de colores.</w:t>
            </w:r>
          </w:p>
        </w:tc>
      </w:tr>
    </w:tbl>
    <w:p/>
    <w:p>
      <w:pPr>
        <w:pStyle w:val="Heading2"/>
      </w:pPr>
      <w:r>
        <w:t>Poema 10: Lin Jiang Xian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记得小苹初见，两重心字罗衣。&lt;br&gt;琵琶弦上说相思。&lt;br&gt;当时明月在，曾照彩云归。</w:t>
            </w:r>
          </w:p>
        </w:tc>
        <w:tc>
          <w:tcPr>
            <w:tcW w:type="dxa" w:w="4320"/>
          </w:tcPr>
          <w:p>
            <w:r>
              <w:t>Recuerdo cuando vi por primera vez a Xiao Pin;&lt;br&gt;llevaba un vestido de seda con el carácter 'corazón' bordado dos veces.&lt;br&gt;En las cuerdas de la pipa, ella hablaba de su añoranza.&lt;br&gt;En aquel entonces, la luna brillante estaba allí;&lt;br&gt;alguna vez iluminó el regreso de las nubes de colores.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