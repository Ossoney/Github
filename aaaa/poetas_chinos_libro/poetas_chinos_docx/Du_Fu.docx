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Du Fu</w:t>
      </w:r>
    </w:p>
    <w:p>
      <w:pPr>
        <w:pStyle w:val="Heading1"/>
      </w:pPr>
      <w:r>
        <w:t>Biografía Sentimental</w:t>
      </w:r>
    </w:p>
    <w:p>
      <w:r>
        <w:t>Du Fu (712-770), el 'Poeta Sabio', es a menudo visto como un poeta social, pero su devoción por su esposa e hijos durante los tiempos de guerra produjo algunos de los poemas domésticos más conmovedores de la literatura china.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Noche de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今夜鄜州月，闺中只独看。&lt;br&gt;遥怜小儿女，未解忆长安。</w:t>
            </w:r>
          </w:p>
        </w:tc>
        <w:tc>
          <w:tcPr>
            <w:tcW w:type="dxa" w:w="4320"/>
          </w:tcPr>
          <w:p>
            <w:r>
              <w:t>La luna de esta noche en Fuzhou,&lt;br&gt;ella la mira sola desde sus aposentos.&lt;br&gt;Desde lejos me compadezco de mis hijos pequeños;&lt;br&gt;aún no entienden por qué recordamos Chang'an.</w:t>
            </w:r>
          </w:p>
        </w:tc>
      </w:tr>
    </w:tbl>
    <w:p/>
    <w:p>
      <w:pPr>
        <w:pStyle w:val="Heading2"/>
      </w:pPr>
      <w:r>
        <w:t>Poema 2: Noche de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今夜鄜州月，闺中只独看。&lt;br&gt;遥怜小儿女，未解忆长安。</w:t>
            </w:r>
          </w:p>
        </w:tc>
        <w:tc>
          <w:tcPr>
            <w:tcW w:type="dxa" w:w="4320"/>
          </w:tcPr>
          <w:p>
            <w:r>
              <w:t>La luna de esta noche en Fuzhou,&lt;br&gt;ella la mira sola desde sus aposentos.&lt;br&gt;Desde lejos me compadezco de mis hijos pequeños;&lt;br&gt;aún no entienden por qué recordamos Chang'an.</w:t>
            </w:r>
          </w:p>
        </w:tc>
      </w:tr>
    </w:tbl>
    <w:p/>
    <w:p>
      <w:pPr>
        <w:pStyle w:val="Heading2"/>
      </w:pPr>
      <w:r>
        <w:t>Poema 3: Noche de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今夜鄜州月，闺中只独看。&lt;br&gt;遥怜小儿女，未解忆长安。</w:t>
            </w:r>
          </w:p>
        </w:tc>
        <w:tc>
          <w:tcPr>
            <w:tcW w:type="dxa" w:w="4320"/>
          </w:tcPr>
          <w:p>
            <w:r>
              <w:t>La luna de esta noche en Fuzhou,&lt;br&gt;ella la mira sola desde sus aposentos.&lt;br&gt;Desde lejos me compadezco de mis hijos pequeños;&lt;br&gt;aún no entienden por qué recordamos Chang'an.</w:t>
            </w:r>
          </w:p>
        </w:tc>
      </w:tr>
    </w:tbl>
    <w:p/>
    <w:p>
      <w:pPr>
        <w:pStyle w:val="Heading2"/>
      </w:pPr>
      <w:r>
        <w:t>Poema 4: Noche de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今夜鄜州月，闺中只独看。&lt;br&gt;遥怜小儿女，未解忆长安。</w:t>
            </w:r>
          </w:p>
        </w:tc>
        <w:tc>
          <w:tcPr>
            <w:tcW w:type="dxa" w:w="4320"/>
          </w:tcPr>
          <w:p>
            <w:r>
              <w:t>La luna de esta noche en Fuzhou,&lt;br&gt;ella la mira sola desde sus aposentos.&lt;br&gt;Desde lejos me compadezco de mis hijos pequeños;&lt;br&gt;aún no entienden por qué recordamos Chang'an.</w:t>
            </w:r>
          </w:p>
        </w:tc>
      </w:tr>
    </w:tbl>
    <w:p/>
    <w:p>
      <w:pPr>
        <w:pStyle w:val="Heading2"/>
      </w:pPr>
      <w:r>
        <w:t>Poema 5: Noche de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今夜鄜州月，闺中只独看。&lt;br&gt;遥怜小儿女，未解忆长安。</w:t>
            </w:r>
          </w:p>
        </w:tc>
        <w:tc>
          <w:tcPr>
            <w:tcW w:type="dxa" w:w="4320"/>
          </w:tcPr>
          <w:p>
            <w:r>
              <w:t>La luna de esta noche en Fuzhou,&lt;br&gt;ella la mira sola desde sus aposentos.&lt;br&gt;Desde lejos me compadezco de mis hijos pequeños;&lt;br&gt;aún no entienden por qué recordamos Chang'an.</w:t>
            </w:r>
          </w:p>
        </w:tc>
      </w:tr>
    </w:tbl>
    <w:p/>
    <w:p>
      <w:pPr>
        <w:pStyle w:val="Heading2"/>
      </w:pPr>
      <w:r>
        <w:t>Poema 6: Noche de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今夜鄜州月，闺中只独看。&lt;br&gt;遥怜小儿女，未解忆长安。</w:t>
            </w:r>
          </w:p>
        </w:tc>
        <w:tc>
          <w:tcPr>
            <w:tcW w:type="dxa" w:w="4320"/>
          </w:tcPr>
          <w:p>
            <w:r>
              <w:t>La luna de esta noche en Fuzhou,&lt;br&gt;ella la mira sola desde sus aposentos.&lt;br&gt;Desde lejos me compadezco de mis hijos pequeños;&lt;br&gt;aún no entienden por qué recordamos Chang'an.</w:t>
            </w:r>
          </w:p>
        </w:tc>
      </w:tr>
    </w:tbl>
    <w:p/>
    <w:p>
      <w:pPr>
        <w:pStyle w:val="Heading2"/>
      </w:pPr>
      <w:r>
        <w:t>Poema 7: Noche de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今夜鄜州月，闺中只独看。&lt;br&gt;遥怜小儿女，未解忆长安。</w:t>
            </w:r>
          </w:p>
        </w:tc>
        <w:tc>
          <w:tcPr>
            <w:tcW w:type="dxa" w:w="4320"/>
          </w:tcPr>
          <w:p>
            <w:r>
              <w:t>La luna de esta noche en Fuzhou,&lt;br&gt;ella la mira sola desde sus aposentos.&lt;br&gt;Desde lejos me compadezco de mis hijos pequeños;&lt;br&gt;aún no entienden por qué recordamos Chang'an.</w:t>
            </w:r>
          </w:p>
        </w:tc>
      </w:tr>
    </w:tbl>
    <w:p/>
    <w:p>
      <w:pPr>
        <w:pStyle w:val="Heading2"/>
      </w:pPr>
      <w:r>
        <w:t>Poema 8: Noche de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今夜鄜州月，闺中只独看。&lt;br&gt;遥怜小儿女，未解忆长安。</w:t>
            </w:r>
          </w:p>
        </w:tc>
        <w:tc>
          <w:tcPr>
            <w:tcW w:type="dxa" w:w="4320"/>
          </w:tcPr>
          <w:p>
            <w:r>
              <w:t>La luna de esta noche en Fuzhou,&lt;br&gt;ella la mira sola desde sus aposentos.&lt;br&gt;Desde lejos me compadezco de mis hijos pequeños;&lt;br&gt;aún no entienden por qué recordamos Chang'an.</w:t>
            </w:r>
          </w:p>
        </w:tc>
      </w:tr>
    </w:tbl>
    <w:p/>
    <w:p>
      <w:pPr>
        <w:pStyle w:val="Heading2"/>
      </w:pPr>
      <w:r>
        <w:t>Poema 9: Noche de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今夜鄜州月，闺中只独看。&lt;br&gt;遥怜小儿女，未解忆长安。</w:t>
            </w:r>
          </w:p>
        </w:tc>
        <w:tc>
          <w:tcPr>
            <w:tcW w:type="dxa" w:w="4320"/>
          </w:tcPr>
          <w:p>
            <w:r>
              <w:t>La luna de esta noche en Fuzhou,&lt;br&gt;ella la mira sola desde sus aposentos.&lt;br&gt;Desde lejos me compadezco de mis hijos pequeños;&lt;br&gt;aún no entienden por qué recordamos Chang'an.</w:t>
            </w:r>
          </w:p>
        </w:tc>
      </w:tr>
    </w:tbl>
    <w:p/>
    <w:p>
      <w:pPr>
        <w:pStyle w:val="Heading2"/>
      </w:pPr>
      <w:r>
        <w:t>Poema 10: Noche de luna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今夜鄜州月，闺中只独看。&lt;br&gt;遥怜小儿女，未解忆长安。</w:t>
            </w:r>
          </w:p>
        </w:tc>
        <w:tc>
          <w:tcPr>
            <w:tcW w:type="dxa" w:w="4320"/>
          </w:tcPr>
          <w:p>
            <w:r>
              <w:t>La luna de esta noche en Fuzhou,&lt;br&gt;ella la mira sola desde sus aposentos.&lt;br&gt;Desde lejos me compadezco de mis hijos pequeños;&lt;br&gt;aún no entienden por qué recordamos Chang'an.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